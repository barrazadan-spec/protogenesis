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ptos Display" w:hAnsi="Aptos Display"/>
          <w:b/>
          <w:color w:val="13424A"/>
          <w:sz w:val="56"/>
        </w:rPr>
        <w:t>PROTOGENESIS: PRIMORDIA</w:t>
      </w:r>
    </w:p>
    <w:p>
      <w:pPr>
        <w:jc w:val="center"/>
      </w:pPr>
      <w:r>
        <w:rPr>
          <w:rFonts w:ascii="Aptos Display" w:hAnsi="Aptos Display"/>
          <w:color w:val="1D6F78"/>
          <w:sz w:val="36"/>
        </w:rPr>
        <w:t>Game Design Document v5.12</w:t>
      </w:r>
    </w:p>
    <w:p>
      <w:pPr>
        <w:spacing w:before="320" w:after="360"/>
        <w:jc w:val="center"/>
      </w:pPr>
      <w:r>
        <w:rPr>
          <w:rFonts w:ascii="Aptos" w:hAnsi="Aptos"/>
          <w:i/>
          <w:color w:val="56656E"/>
          <w:sz w:val="24"/>
        </w:rPr>
        <w:t>Biological RTS de cuerpo multicelular, squads libres, Genome Lab y madre germinal latente.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9F4F5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3424A"/>
                <w:sz w:val="22"/>
              </w:rPr>
              <w:t>Documento de direccion final: juego terminado, cortes de scope y canon de producto.</w:t>
            </w:r>
          </w:p>
        </w:tc>
      </w:tr>
    </w:tbl>
    <w:p>
      <w:r>
        <w:br w:type="page"/>
      </w:r>
    </w:p>
    <w:p>
      <w:pPr>
        <w:pStyle w:val="Heading1"/>
      </w:pPr>
      <w:r>
        <w:t>PROTOGENESIS: PRIMORDIA</w:t>
      </w:r>
    </w:p>
    <w:p>
      <w:pPr>
        <w:pStyle w:val="Heading2"/>
      </w:pPr>
      <w:r>
        <w:t>Version Implementable Basica v5.12</w:t>
      </w:r>
    </w:p>
    <w:p>
      <w:pPr>
        <w:spacing w:after="120" w:line="259" w:lineRule="auto"/>
      </w:pPr>
      <w:r>
        <w:rPr/>
        <w:t>Vertical slice tecnico del pivote Madre / Cuerpo / Squads.</w:t>
      </w:r>
    </w:p>
    <w:p>
      <w:pPr>
        <w:pStyle w:val="IntenseQuote"/>
        <w:spacing w:after="120" w:line="259" w:lineRule="auto"/>
        <w:ind w:left="198"/>
      </w:pPr>
      <w:r>
        <w:rPr/>
        <w:t>Este documento no reemplaza al GDD v5.12 Direccion Final. Lo aterriza en una version programable, testeable y cortada para entrar a codigo sin abrir todos los sistemas del juego terminado al mismo tiempo.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Version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v5.12 MVP Implementable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Fecha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2026-05-04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Base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Protogenesis_GDD_v5_12_Direccion_Final.md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Objetivo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Definir el primer slice jugable del nuevo pivote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Resultado esperado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Una run de 12-18 minutos donde el jugador produce hijas, decide cuerpo vs squad, protege la madre y gana por estabilidad/dominancia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Regla de produccion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Si un sistema no ayuda a probar Madre / Cuerpo / Squads, queda fuera del MVP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1. Declaracion del MVP</w:t>
      </w:r>
    </w:p>
    <w:p>
      <w:pPr>
        <w:spacing w:after="120" w:line="259" w:lineRule="auto"/>
      </w:pPr>
      <w:r>
        <w:rPr/>
        <w:t>El MVP implementable debe responder una sola pregunta:</w:t>
      </w:r>
    </w:p>
    <w:p>
      <w:pPr>
        <w:spacing w:after="120" w:line="259" w:lineRule="auto"/>
      </w:pPr>
      <w:r>
        <w:rPr/>
        <w:t>La fantasia de construir un cuerpo vivo alrededor de una madre y desprender squads libres es divertida, legible y programable?</w:t>
      </w:r>
    </w:p>
    <w:p>
      <w:pPr>
        <w:spacing w:after="120" w:line="259" w:lineRule="auto"/>
      </w:pPr>
      <w:r>
        <w:rPr/>
        <w:t>Para responder eso, el MVP no necesita:</w:t>
      </w:r>
    </w:p>
    <w:p>
      <w:pPr>
        <w:pStyle w:val="ListBullet"/>
        <w:spacing w:after="40"/>
      </w:pPr>
      <w:r>
        <w:t>12 rutas balanceadas.</w:t>
      </w:r>
    </w:p>
    <w:p>
      <w:pPr>
        <w:pStyle w:val="ListBullet"/>
        <w:spacing w:after="40"/>
      </w:pPr>
      <w:r>
        <w:t>todos los organismos del roster final.</w:t>
      </w:r>
    </w:p>
    <w:p>
      <w:pPr>
        <w:pStyle w:val="ListBullet"/>
        <w:spacing w:after="40"/>
      </w:pPr>
      <w:r>
        <w:t>campaña.</w:t>
      </w:r>
    </w:p>
    <w:p>
      <w:pPr>
        <w:pStyle w:val="ListBullet"/>
        <w:spacing w:after="40"/>
      </w:pPr>
      <w:r>
        <w:t>fisica real de tejidos.</w:t>
      </w:r>
    </w:p>
    <w:p>
      <w:pPr>
        <w:pStyle w:val="ListBullet"/>
        <w:spacing w:after="40"/>
      </w:pPr>
      <w:r>
        <w:t>estructuras externas complejas.</w:t>
      </w:r>
    </w:p>
    <w:p>
      <w:pPr>
        <w:pStyle w:val="ListBullet"/>
        <w:spacing w:after="40"/>
      </w:pPr>
      <w:r>
        <w:t>UI final.</w:t>
      </w:r>
    </w:p>
    <w:p>
      <w:pPr>
        <w:pStyle w:val="ListBullet"/>
        <w:spacing w:after="40"/>
      </w:pPr>
      <w:r>
        <w:t>apex forms completas.</w:t>
      </w:r>
    </w:p>
    <w:p>
      <w:pPr>
        <w:spacing w:after="120" w:line="259" w:lineRule="auto"/>
      </w:pPr>
      <w:r>
        <w:rPr/>
        <w:t>Si necesita:</w:t>
      </w:r>
    </w:p>
    <w:p>
      <w:pPr>
        <w:pStyle w:val="ListBullet"/>
        <w:spacing w:after="40"/>
      </w:pPr>
      <w:r>
        <w:t>una madre germinal funcional;</w:t>
      </w:r>
    </w:p>
    <w:p>
      <w:pPr>
        <w:pStyle w:val="ListBullet"/>
        <w:spacing w:after="40"/>
      </w:pPr>
      <w:r>
        <w:t>produccion por division desde Genome Lab;</w:t>
      </w:r>
    </w:p>
    <w:p>
      <w:pPr>
        <w:pStyle w:val="ListBullet"/>
        <w:spacing w:after="40"/>
      </w:pPr>
      <w:r>
        <w:t>hijas con receta, modo y destino;</w:t>
      </w:r>
    </w:p>
    <w:p>
      <w:pPr>
        <w:pStyle w:val="ListBullet"/>
        <w:spacing w:after="40"/>
      </w:pPr>
      <w:r>
        <w:t>cuerpo multicelular con slots logicos;</w:t>
      </w:r>
    </w:p>
    <w:p>
      <w:pPr>
        <w:pStyle w:val="ListBullet"/>
        <w:spacing w:after="40"/>
      </w:pPr>
      <w:r>
        <w:t>squads libres con control RTS;</w:t>
      </w:r>
    </w:p>
    <w:p>
      <w:pPr>
        <w:pStyle w:val="ListBullet"/>
        <w:spacing w:after="40"/>
      </w:pPr>
      <w:r>
        <w:t>combate donde el cuerpo proteja capas;</w:t>
      </w:r>
    </w:p>
    <w:p>
      <w:pPr>
        <w:pStyle w:val="ListBullet"/>
        <w:spacing w:after="40"/>
      </w:pPr>
      <w:r>
        <w:t>colapso del cuerpo sin derrota inmediata;</w:t>
      </w:r>
    </w:p>
    <w:p>
      <w:pPr>
        <w:pStyle w:val="ListBullet"/>
        <w:spacing w:after="40"/>
      </w:pPr>
      <w:r>
        <w:t>sucesion colonial si la madre muere;</w:t>
      </w:r>
    </w:p>
    <w:p>
      <w:pPr>
        <w:pStyle w:val="ListBullet"/>
        <w:spacing w:after="40"/>
      </w:pPr>
      <w:r>
        <w:t>HUD que explique que esta pasando.</w:t>
      </w:r>
    </w:p>
    <w:p>
      <w:pPr>
        <w:spacing w:after="120" w:line="259" w:lineRule="auto"/>
      </w:pPr>
      <w:r>
        <w:rPr/>
        <w:t>La primera version buena de Protogenesis no debe sentirse completa. Debe sentirse verdadera.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2. Alcance Jugable</w:t>
      </w:r>
    </w:p>
    <w:p>
      <w:pPr>
        <w:pStyle w:val="Heading2"/>
      </w:pPr>
      <w:r>
        <w:t>2.1 Duracion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 de run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Duracion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Tutorial tecnico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6-8 min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Run MVP normal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12-18 min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Run extendida de balance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20-25 min</w:t>
            </w:r>
          </w:p>
        </w:tc>
      </w:tr>
    </w:tbl>
    <w:p/>
    <w:p>
      <w:pPr>
        <w:spacing w:after="120" w:line="259" w:lineRule="auto"/>
      </w:pPr>
      <w:r>
        <w:rPr/>
        <w:t>La run MVP termina antes de que el sistema pida late game. El objetivo es validar el loop, no llenar el mapa de contenido.</w:t>
      </w:r>
    </w:p>
    <w:p>
      <w:pPr>
        <w:pStyle w:val="Heading2"/>
      </w:pPr>
      <w:r>
        <w:t>2.2 Modo principal</w:t>
      </w:r>
    </w:p>
    <w:p>
      <w:pPr>
        <w:spacing w:after="120" w:line="259" w:lineRule="auto"/>
      </w:pPr>
      <w:r>
        <w:rPr/>
        <w:t>Skirmish biologico contra Director Ecologico simple.</w:t>
      </w:r>
    </w:p>
    <w:p>
      <w:pPr>
        <w:spacing w:after="120" w:line="259" w:lineRule="auto"/>
      </w:pPr>
      <w:r>
        <w:rPr/>
        <w:t>El jugador empieza con una madre LUCA, recursos basicos y mapa con nutrientes, luz, oxigeno, toxinas y acidez. El ecosistema genera presion visible mediante amenazas simples.</w:t>
      </w:r>
    </w:p>
    <w:p>
      <w:pPr>
        <w:pStyle w:val="Heading2"/>
      </w:pPr>
      <w:r>
        <w:t>2.3 Condiciones de victoria MVP</w:t>
      </w:r>
    </w:p>
    <w:p>
      <w:pPr>
        <w:spacing w:after="120" w:line="259" w:lineRule="auto"/>
      </w:pPr>
      <w:r>
        <w:rPr/>
        <w:t>Usar solo dos condiciones.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Victoria por Dominancia Colonial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Mantener 70%+ de estabilidad colonial durante 90s con 8+ celulas vivas y al menos 6 slots corporales ocupados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Victoria por Control Ecologico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Colonizar 3 nodos nutritivos y sostenerlos durante 120s</w:t>
            </w:r>
          </w:p>
        </w:tc>
      </w:tr>
    </w:tbl>
    <w:p/>
    <w:p>
      <w:pPr>
        <w:spacing w:after="120" w:line="259" w:lineRule="auto"/>
      </w:pPr>
      <w:r>
        <w:rPr/>
        <w:t>No implementar todavia victoria por apex. La forma apex debe quedar para una fase posterior.</w:t>
      </w:r>
    </w:p>
    <w:p>
      <w:pPr>
        <w:pStyle w:val="Heading2"/>
      </w:pPr>
      <w:r>
        <w:t>2.4 Condiciones de derrota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Regla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Colapso de Linaje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Madre muere y Colonial Continuity no encuentra sucesor viable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Colapso Metabolico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ATP y biomasa bajo minimo durante 60s, sin unidades recolectoras funcionales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Colapso Ecologico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Stress de madre llega a 100 y no baja durante 30s</w:t>
            </w:r>
          </w:p>
        </w:tc>
      </w:tr>
    </w:tbl>
    <w:p/>
    <w:p>
      <w:pPr>
        <w:spacing w:after="120" w:line="259" w:lineRule="auto"/>
      </w:pPr>
      <w:r>
        <w:rPr/>
        <w:t>La muerte de la madre no es derrota automatica. La sucesion ya existe en codigo y debe seguir siendo parte del MVP.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3. Rutas MVP</w:t>
      </w:r>
    </w:p>
    <w:p>
      <w:pPr>
        <w:spacing w:after="120" w:line="259" w:lineRule="auto"/>
      </w:pPr>
      <w:r>
        <w:rPr/>
        <w:t>El MVP usa las rutas que ya estan marcadas como MVP o mas cerca del balance actual: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Fantasia MVP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Por que entra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MVP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swarm, biofilm, bajo peso biologico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prueba microcolonias y caps biologicos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Archaea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MVP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supervivencia extrema, control de pH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prueba ecosistema hostil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Cyanobacteria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MVP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fotosintesis, oxigenacion, economia territorial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prueba luz/oxigeno y cuerpo productor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Amoeba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MVP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grande, fagocitosis, tanque organico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prueba unidades pesadas y dano por contacto</w:t>
            </w:r>
          </w:p>
        </w:tc>
      </w:tr>
    </w:tbl>
    <w:p/>
    <w:p>
      <w:pPr>
        <w:spacing w:after="120" w:line="259" w:lineRule="auto"/>
      </w:pPr>
      <w:r>
        <w:rPr/>
        <w:t>Rutas que quedan visibles en UI como bloqueadas/experimental, pero no balanceadas: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MVP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Flagellate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Bloqueada hasta Sprint 4 o playtest extendido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Ciliate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Bloqueada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Microalga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Bloqueada, salvo como auxiliar luminica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Fungus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Bloqueada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Slime Mold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Bloqueada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Rotifer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Threat/experimental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Nematode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Threat/experimental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Tardigrade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Neutral/gen, no jugable</w:t>
            </w:r>
          </w:p>
        </w:tc>
      </w:tr>
    </w:tbl>
    <w:p/>
    <w:p>
      <w:pPr>
        <w:spacing w:after="120" w:line="259" w:lineRule="auto"/>
      </w:pPr>
      <w:r>
        <w:rPr/>
        <w:t>La idea no es negar el roster final. Es evitar que el nuevo cuerpo multicelular se rompa mientras todavia no sabemos si el loop base respira.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4. Loop MVP</w:t>
      </w:r>
    </w:p>
    <w:p>
      <w:pPr>
        <w:pStyle w:val="Heading2"/>
      </w:pPr>
      <w:r>
        <w:t>4.1 Loop corto: 5 segundos</w:t>
      </w:r>
    </w:p>
    <w:p>
      <w:pPr>
        <w:pStyle w:val="ListNumber"/>
        <w:spacing w:after="40"/>
      </w:pPr>
      <w:r>
        <w:t>Seleccionar madre, cuerpo o squad.</w:t>
      </w:r>
    </w:p>
    <w:p>
      <w:pPr>
        <w:pStyle w:val="ListNumber"/>
        <w:spacing w:after="40"/>
      </w:pPr>
      <w:r>
        <w:t>Mover, atacar o cambiar modo.</w:t>
      </w:r>
    </w:p>
    <w:p>
      <w:pPr>
        <w:pStyle w:val="ListNumber"/>
        <w:spacing w:after="40"/>
      </w:pPr>
      <w:r>
        <w:t>Leer dano en capas corporales.</w:t>
      </w:r>
    </w:p>
    <w:p>
      <w:pPr>
        <w:pStyle w:val="ListNumber"/>
        <w:spacing w:after="40"/>
      </w:pPr>
      <w:r>
        <w:t>Reposicionar o retirar.</w:t>
      </w:r>
    </w:p>
    <w:p>
      <w:pPr>
        <w:pStyle w:val="Heading2"/>
      </w:pPr>
      <w:r>
        <w:t>4.2 Loop medio: 30 segundos</w:t>
      </w:r>
    </w:p>
    <w:p>
      <w:pPr>
        <w:pStyle w:val="ListNumber"/>
        <w:spacing w:after="40"/>
      </w:pPr>
      <w:r>
        <w:t>Abrir Genome Lab.</w:t>
      </w:r>
    </w:p>
    <w:p>
      <w:pPr>
        <w:pStyle w:val="ListNumber"/>
        <w:spacing w:after="40"/>
      </w:pPr>
      <w:r>
        <w:t>Elegir receta.</w:t>
      </w:r>
    </w:p>
    <w:p>
      <w:pPr>
        <w:pStyle w:val="ListNumber"/>
        <w:spacing w:after="40"/>
      </w:pPr>
      <w:r>
        <w:t>Elegir destino: cuerpo, squad libre o automatico.</w:t>
      </w:r>
    </w:p>
    <w:p>
      <w:pPr>
        <w:pStyle w:val="ListNumber"/>
        <w:spacing w:after="40"/>
      </w:pPr>
      <w:r>
        <w:t>Si va al cuerpo, ocupar slot valido.</w:t>
      </w:r>
    </w:p>
    <w:p>
      <w:pPr>
        <w:pStyle w:val="ListNumber"/>
        <w:spacing w:after="40"/>
      </w:pPr>
      <w:r>
        <w:t>Si va a squad, sale con modo y directiva inicial.</w:t>
      </w:r>
    </w:p>
    <w:p>
      <w:pPr>
        <w:pStyle w:val="Heading2"/>
      </w:pPr>
      <w:r>
        <w:t>4.3 Loop largo: 3 minutos</w:t>
      </w:r>
    </w:p>
    <w:p>
      <w:pPr>
        <w:pStyle w:val="ListNumber"/>
        <w:spacing w:after="40"/>
      </w:pPr>
      <w:r>
        <w:t>Consolidar afinidad hacia una ruta.</w:t>
      </w:r>
    </w:p>
    <w:p>
      <w:pPr>
        <w:pStyle w:val="ListNumber"/>
        <w:spacing w:after="40"/>
      </w:pPr>
      <w:r>
        <w:t>Ajustar composicion del cuerpo.</w:t>
      </w:r>
    </w:p>
    <w:p>
      <w:pPr>
        <w:pStyle w:val="ListNumber"/>
        <w:spacing w:after="40"/>
      </w:pPr>
      <w:r>
        <w:t>Desprender squads para recursos o amenazas.</w:t>
      </w:r>
    </w:p>
    <w:p>
      <w:pPr>
        <w:pStyle w:val="ListNumber"/>
        <w:spacing w:after="40"/>
      </w:pPr>
      <w:r>
        <w:t>Reagrupar cuerpo si hay dano.</w:t>
      </w:r>
    </w:p>
    <w:p>
      <w:pPr>
        <w:pStyle w:val="ListNumber"/>
        <w:spacing w:after="40"/>
      </w:pPr>
      <w:r>
        <w:t>Sostener nodos o dominancia.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5. Modelo de Madre MVP</w:t>
      </w:r>
    </w:p>
    <w:p>
      <w:pPr>
        <w:spacing w:after="120" w:line="259" w:lineRule="auto"/>
      </w:pPr>
      <w:r>
        <w:rPr/>
        <w:t>La madre deja de ser una guerrera normal.</w:t>
      </w:r>
    </w:p>
    <w:p>
      <w:pPr>
        <w:pStyle w:val="Heading2"/>
      </w:pPr>
      <w:r>
        <w:t>5.1 Estados de la madre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Cuando ocurre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Riesgo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 interno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3+ celulas adheridas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se mueve como centro del 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dano filtrado, baja movilidad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Nucleo expuesto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0-2 celulas adheridas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 mueve directamente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recibe dano alto, stress alto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Madre en crisis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HP critica o cuerpo colapsado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posible champion si cumple requisitos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temporizador severo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Sucesion activa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madre muere con sucesor viable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nueva madre temporal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debe estabilizar colonia</w:t>
            </w:r>
          </w:p>
        </w:tc>
      </w:tr>
    </w:tbl>
    <w:p/>
    <w:p>
      <w:pPr>
        <w:pStyle w:val="Heading2"/>
      </w:pPr>
      <w:r>
        <w:t>5.2 Reglas basicas</w:t>
      </w:r>
    </w:p>
    <w:p>
      <w:pPr>
        <w:pStyle w:val="ListBullet"/>
        <w:spacing w:after="40"/>
      </w:pPr>
      <w:r>
        <w:t>Mientras tenga cuerpo parcial o completo, la madre no debe ser el mejor atacante.</w:t>
      </w:r>
    </w:p>
    <w:p>
      <w:pPr>
        <w:pStyle w:val="ListBullet"/>
        <w:spacing w:after="40"/>
      </w:pPr>
      <w:r>
        <w:t>El dano de combate a la madre se reduce cuando hay capas, pero nunca desaparece totalmente.</w:t>
      </w:r>
    </w:p>
    <w:p>
      <w:pPr>
        <w:pStyle w:val="ListBullet"/>
        <w:spacing w:after="40"/>
      </w:pPr>
      <w:r>
        <w:t>La madre es banco principal de recursos y fuente de division.</w:t>
      </w:r>
    </w:p>
    <w:p>
      <w:pPr>
        <w:pStyle w:val="ListBullet"/>
        <w:spacing w:after="40"/>
      </w:pPr>
      <w:r>
        <w:t>Las hijas pueden operar como cuerpo o como squads libres.</w:t>
      </w:r>
    </w:p>
    <w:p>
      <w:pPr>
        <w:pStyle w:val="ListBullet"/>
        <w:spacing w:after="40"/>
      </w:pPr>
      <w:r>
        <w:t>Las hijas no necesitan tener todas la misma ruta si son auxiliares; el linaje primario si debe seguir siendo claro.</w:t>
      </w:r>
    </w:p>
    <w:p>
      <w:pPr>
        <w:pStyle w:val="Heading2"/>
      </w:pPr>
      <w:r>
        <w:t>5.3 Movimiento</w:t>
      </w:r>
    </w:p>
    <w:p>
      <w:pPr>
        <w:spacing w:after="120" w:line="259" w:lineRule="auto"/>
      </w:pPr>
      <w:r>
        <w:rPr/>
        <w:t>El jugador mueve el cuerpo seleccionando la madre/cuerpo. Las celulas adheridas no hacen pathfinding independiente. Orbitan sus slots alrededor del nucleo.</w:t>
      </w:r>
    </w:p>
    <w:p>
      <w:pPr>
        <w:spacing w:after="120" w:line="259" w:lineRule="auto"/>
      </w:pPr>
      <w:r>
        <w:rPr/>
        <w:t>Formula inicial:</w:t>
      </w:r>
    </w:p>
    <w:p>
      <w:pPr>
        <w:pStyle w:val="NoSpacing"/>
        <w:spacing w:before="80" w:after="160"/>
        <w:ind w:left="227"/>
      </w:pPr>
      <w:r>
        <w:rPr>
          <w:rFonts w:ascii="Consolas" w:hAnsi="Consolas"/>
          <w:color w:val="2D373C"/>
          <w:sz w:val="17"/>
        </w:rPr>
        <w:t>velocidad_cuerpo =</w:t>
        <w:br/>
      </w:r>
      <w:r>
        <w:rPr>
          <w:rFonts w:ascii="Consolas" w:hAnsi="Consolas"/>
          <w:color w:val="2D373C"/>
          <w:sz w:val="17"/>
        </w:rPr>
        <w:t xml:space="preserve">  velocidad_madre</w:t>
        <w:br/>
      </w:r>
      <w:r>
        <w:rPr>
          <w:rFonts w:ascii="Consolas" w:hAnsi="Consolas"/>
          <w:color w:val="2D373C"/>
          <w:sz w:val="17"/>
        </w:rPr>
        <w:t xml:space="preserve">  * modificador_estado_cuerpo</w:t>
        <w:br/>
      </w:r>
      <w:r>
        <w:rPr>
          <w:rFonts w:ascii="Consolas" w:hAnsi="Consolas"/>
          <w:color w:val="2D373C"/>
          <w:sz w:val="17"/>
        </w:rPr>
        <w:t xml:space="preserve">  * bono_motoras</w:t>
        <w:br/>
      </w:r>
      <w:r>
        <w:rPr>
          <w:rFonts w:ascii="Consolas" w:hAnsi="Consolas"/>
          <w:color w:val="2D373C"/>
          <w:sz w:val="17"/>
        </w:rPr>
        <w:t xml:space="preserve">  * penalizacion_tamano</w:t>
        <w:br/>
      </w:r>
      <w:r>
        <w:rPr>
          <w:rFonts w:ascii="Consolas" w:hAnsi="Consolas"/>
          <w:color w:val="2D373C"/>
          <w:sz w:val="17"/>
        </w:rPr>
        <w:t xml:space="preserve">  * penalizacion_stress</w:t>
        <w:br/>
      </w:r>
    </w:p>
    <w:p>
      <w:pPr>
        <w:spacing w:after="120" w:line="259" w:lineRule="auto"/>
      </w:pPr>
      <w:r>
        <w:rPr/>
        <w:t>Valores iniciales: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Modificador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 expuesto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1.15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parcial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0.95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0.78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sobrecargado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0.62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6. Cuerpo Multicelular MVP</w:t>
      </w:r>
    </w:p>
    <w:p>
      <w:pPr>
        <w:pStyle w:val="Heading2"/>
      </w:pPr>
      <w:r>
        <w:t>6.1 Implementacion por etapas</w:t>
      </w:r>
    </w:p>
    <w:p>
      <w:pPr>
        <w:spacing w:after="120" w:line="259" w:lineRule="auto"/>
      </w:pPr>
      <w:r>
        <w:rPr/>
        <w:t>El GDD final define 19 slots. El MVP los implementa en dos pasos: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Slots activos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Sprint 1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 nucleo + 6 ring interno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validar adhesion, orbitas, buffs y dano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Sprint 2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 nucleo + 6 interno + 12 externo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validar cuerpo final legible</w:t>
            </w:r>
          </w:p>
        </w:tc>
      </w:tr>
    </w:tbl>
    <w:p/>
    <w:p>
      <w:pPr>
        <w:spacing w:after="120" w:line="259" w:lineRule="auto"/>
      </w:pPr>
      <w:r>
        <w:rPr/>
        <w:t>Aunque Sprint 1 use solo 6 slots, el modelo de datos debe estar preparado para 19. Asi no reescribimos la arquitectura dos veces.</w:t>
      </w:r>
    </w:p>
    <w:p>
      <w:pPr>
        <w:pStyle w:val="Heading2"/>
      </w:pPr>
      <w:r>
        <w:t>6.2 Slot definition</w:t>
      </w:r>
    </w:p>
    <w:p>
      <w:pPr>
        <w:spacing w:after="120" w:line="259" w:lineRule="auto"/>
      </w:pPr>
      <w:r>
        <w:rPr/>
        <w:t>Cada slot debe tener: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slotIndex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int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identificador estable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ring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enum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Nucleus, Inner, Outer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angleDegrees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float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posicion relativa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radius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float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distancia al nucleo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allowedRoles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flags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que recetas encajan mejor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occupiedCell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V5CellEntity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celula adherida actual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integrity01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float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salud del vinculo</w:t>
            </w:r>
          </w:p>
        </w:tc>
      </w:tr>
    </w:tbl>
    <w:p/>
    <w:p>
      <w:pPr>
        <w:pStyle w:val="Heading2"/>
      </w:pPr>
      <w:r>
        <w:t>6.3 Roles de slot MVP</w:t>
      </w:r>
    </w:p>
    <w:p>
      <w:pPr>
        <w:spacing w:after="120" w:line="259" w:lineRule="auto"/>
      </w:pPr>
      <w:r>
        <w:rPr/>
        <w:t>Usar solo cinco roles al inicio.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Recetas compatibles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Coraza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absorbe contacto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Lineage Defender, Amoeboid Guard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Motora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mejora velocidad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Lineage Scout, Lineage Raider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Productora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genera energia o recursos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Lineage Gatherer, Microalga Support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dano/contacto/control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Lineage Raider, Amoeboid Guard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Conectiva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reduce stress y mejora cohesion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Plastic Daughter, Bacterial Symbiont</w:t>
            </w:r>
          </w:p>
        </w:tc>
      </w:tr>
    </w:tbl>
    <w:p/>
    <w:p>
      <w:pPr>
        <w:spacing w:after="120" w:line="259" w:lineRule="auto"/>
      </w:pPr>
      <w:r>
        <w:rPr/>
        <w:t>Sensorial y Reserva quedan para Sprint 3.</w:t>
      </w:r>
    </w:p>
    <w:p>
      <w:pPr>
        <w:pStyle w:val="Heading2"/>
      </w:pPr>
      <w:r>
        <w:t>6.4 Estados del cuerpo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Slots ocupados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 MVP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Expuesto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0-2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madre rapida, stress +, dano entrante alto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Parcial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3-5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buffs leves, dano por capas parcial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Completo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6-12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estabilidad alta, dano filtra por capas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Sobrecargado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13+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solo Sprint 2+, potente pero lento</w:t>
            </w:r>
          </w:p>
        </w:tc>
      </w:tr>
    </w:tbl>
    <w:p/>
    <w:p>
      <w:pPr>
        <w:pStyle w:val="Heading2"/>
      </w:pPr>
      <w:r>
        <w:t>6.5 Adhesion</w:t>
      </w:r>
    </w:p>
    <w:p>
      <w:pPr>
        <w:spacing w:after="120" w:line="259" w:lineRule="auto"/>
      </w:pPr>
      <w:r>
        <w:rPr/>
        <w:t>Reglas:</w:t>
      </w:r>
    </w:p>
    <w:p>
      <w:pPr>
        <w:pStyle w:val="ListBullet"/>
        <w:spacing w:after="40"/>
      </w:pPr>
      <w:r>
        <w:t>Una celula se puede adherir si esta a menos de 2.5u de la madre y hay slot valido.</w:t>
      </w:r>
    </w:p>
    <w:p>
      <w:pPr>
        <w:pStyle w:val="ListBullet"/>
        <w:spacing w:after="40"/>
      </w:pPr>
      <w:r>
        <w:t>Al adherirse, pierde directiva independiente.</w:t>
      </w:r>
    </w:p>
    <w:p>
      <w:pPr>
        <w:pStyle w:val="ListBullet"/>
        <w:spacing w:after="40"/>
      </w:pPr>
      <w:r>
        <w:t>Mientras esta adherida, su transform orbita el slot relativo.</w:t>
      </w:r>
    </w:p>
    <w:p>
      <w:pPr>
        <w:pStyle w:val="ListBullet"/>
        <w:spacing w:after="40"/>
      </w:pPr>
      <w:r>
        <w:t>La celula adherida sigue existiendo como entidad y puede morir.</w:t>
      </w:r>
    </w:p>
    <w:p>
      <w:pPr>
        <w:pStyle w:val="ListBullet"/>
        <w:spacing w:after="40"/>
      </w:pPr>
      <w:r>
        <w:t>Si muere, libera el slot y puede disparar stress en la madre.</w:t>
      </w:r>
    </w:p>
    <w:p>
      <w:pPr>
        <w:pStyle w:val="ListBullet"/>
        <w:spacing w:after="40"/>
      </w:pPr>
      <w:r>
        <w:t>Si se desprende voluntariamente, recibe 2s de invulnerabilidad parcial para evitar muerte instantanea por solapamiento.</w:t>
      </w:r>
    </w:p>
    <w:p>
      <w:pPr>
        <w:pStyle w:val="Heading2"/>
      </w:pPr>
      <w:r>
        <w:t>6.6 Buffs del cuerpo</w:t>
      </w:r>
    </w:p>
    <w:p>
      <w:pPr>
        <w:spacing w:after="120" w:line="259" w:lineRule="auto"/>
      </w:pPr>
      <w:r>
        <w:rPr/>
        <w:t>Cada celula adherida aporta un pequeno 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 inicial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Coraza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+8% reduccion de dano fisico por pieza, max 30%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Motora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+7% velocidad por pieza, max 21%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Productora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+0.18 ATP/s o +0.10 biomasa/s segun ruta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Boca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+0.15 dano contacto del cuerpo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Conectiva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-0.12 stress/s y +5% velocidad de reparacion</w:t>
            </w:r>
          </w:p>
        </w:tc>
      </w:tr>
    </w:tbl>
    <w:p/>
    <w:p>
      <w:pPr>
        <w:spacing w:after="120" w:line="259" w:lineRule="auto"/>
      </w:pPr>
      <w:r>
        <w:rPr/>
        <w:t>El MVP no debe tener builds perfectas. Si una composicion obvia gana siempre, los valores deben bajar.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7. Produccion y Genome Lab MVP</w:t>
      </w:r>
    </w:p>
    <w:p>
      <w:pPr>
        <w:pStyle w:val="Heading2"/>
      </w:pPr>
      <w:r>
        <w:t>7.1 Decision de produccion</w:t>
      </w:r>
    </w:p>
    <w:p>
      <w:pPr>
        <w:spacing w:after="120" w:line="259" w:lineRule="auto"/>
      </w:pPr>
      <w:r>
        <w:rPr/>
        <w:t>Cada division debe elegir: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Opciones MVP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Que nace?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receta/casta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Para que nace?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modo celular default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Donde vive?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cuerpo, squad libre, automatico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Que refuerza?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afinidad y madurez</w:t>
            </w:r>
          </w:p>
        </w:tc>
      </w:tr>
    </w:tbl>
    <w:p/>
    <w:p>
      <w:pPr>
        <w:pStyle w:val="Heading2"/>
      </w:pPr>
      <w:r>
        <w:t>7.2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Comportamiento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intenta adherirse al mejor slot valido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Squad libre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nace cerca de madre con directiva segun receta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Automatico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si hay slot critico vacio va al cuerpo; si no, squad</w:t>
            </w:r>
          </w:p>
        </w:tc>
      </w:tr>
    </w:tbl>
    <w:p/>
    <w:p>
      <w:pPr>
        <w:pStyle w:val="Heading2"/>
      </w:pPr>
      <w:r>
        <w:t>7.3 Recetas MVP</w:t>
      </w:r>
    </w:p>
    <w:p>
      <w:pPr>
        <w:spacing w:after="120" w:line="259" w:lineRule="auto"/>
      </w:pPr>
      <w:r>
        <w:rPr/>
        <w:t>Usar las recetas ya existentes, pero reinterpretarlas con destino corporal.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Receta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Destino recomendado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 corporal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Plastic Daughter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LIN-PLS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Auto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Conectiva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Lineage Gatherer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LIN-GAT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Squad o 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Productora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Lineage Scout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LIN-SCT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Squad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Motora/Sensorial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Lineage Defender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LIN-DEF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Coraza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Lineage Raider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LIN-HNT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Squad o Boca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Boca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Amoeboid Guard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AUX-AMG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Coraza/Boca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Bacterial Symbiont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AUX-BIO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Conectiva/Productora</w:t>
            </w:r>
          </w:p>
        </w:tc>
      </w:tr>
      <w:tr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Microalga Support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AUX-LUX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</w:t>
            </w:r>
          </w:p>
        </w:tc>
        <w:tc>
          <w:tcPr>
            <w:tcW w:type="dxa" w:w="257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Productora</w:t>
            </w:r>
          </w:p>
        </w:tc>
      </w:tr>
    </w:tbl>
    <w:p/>
    <w:p>
      <w:pPr>
        <w:spacing w:after="120" w:line="259" w:lineRule="auto"/>
      </w:pPr>
      <w:r>
        <w:rPr/>
        <w:t>Ciliate Controller puede quedar oculto en MVP si el control por corrientes no esta listo.</w:t>
      </w:r>
    </w:p>
    <w:p>
      <w:pPr>
        <w:pStyle w:val="Heading2"/>
      </w:pPr>
      <w:r>
        <w:t>7.4 Maturity</w:t>
      </w:r>
    </w:p>
    <w:p>
      <w:pPr>
        <w:spacing w:after="120" w:line="259" w:lineRule="auto"/>
      </w:pPr>
      <w:r>
        <w:rPr/>
        <w:t>La madurez de receta ya existe. En el MVP debe afectar: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Madura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aplica stats completos, costo de stress reducido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Inestable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aplica 65-75% del efecto, stress mayor</w:t>
            </w:r>
          </w:p>
        </w:tc>
      </w:tr>
    </w:tbl>
    <w:p/>
    <w:p>
      <w:pPr>
        <w:spacing w:after="120" w:line="259" w:lineRule="auto"/>
      </w:pPr>
      <w:r>
        <w:rPr/>
        <w:t xml:space="preserve">La UI debe mostrar </w:t>
      </w:r>
      <w:r>
        <w:rPr>
          <w:rFonts w:ascii="Consolas" w:hAnsi="Consolas"/>
          <w:color w:val="13424A"/>
          <w:sz w:val="19"/>
        </w:rPr>
        <w:t>*</w:t>
      </w:r>
      <w:r>
        <w:rPr/>
        <w:t xml:space="preserve"> para madura y </w:t>
      </w:r>
      <w:r>
        <w:rPr>
          <w:rFonts w:ascii="Consolas" w:hAnsi="Consolas"/>
          <w:color w:val="13424A"/>
          <w:sz w:val="19"/>
        </w:rPr>
        <w:t>~</w:t>
      </w:r>
      <w:r>
        <w:rPr/>
        <w:t xml:space="preserve"> para inestable, como ya hace el sistema actual.</w:t>
      </w:r>
    </w:p>
    <w:p>
      <w:pPr>
        <w:pStyle w:val="Heading2"/>
      </w:pPr>
      <w:r>
        <w:t>7.5 Produccion fallida</w:t>
      </w:r>
    </w:p>
    <w:p>
      <w:pPr>
        <w:spacing w:after="120" w:line="259" w:lineRule="auto"/>
      </w:pPr>
      <w:r>
        <w:rPr/>
        <w:t>Si el jugador intenta producir algo que no puede:</w:t>
      </w:r>
    </w:p>
    <w:p>
      <w:pPr>
        <w:pStyle w:val="ListBullet"/>
        <w:spacing w:after="40"/>
      </w:pPr>
      <w:r>
        <w:t>mostrar razon corta;</w:t>
      </w:r>
    </w:p>
    <w:p>
      <w:pPr>
        <w:pStyle w:val="ListBullet"/>
        <w:spacing w:after="40"/>
      </w:pPr>
      <w:r>
        <w:t>sugerir una receta viable;</w:t>
      </w:r>
    </w:p>
    <w:p>
      <w:pPr>
        <w:pStyle w:val="ListBullet"/>
        <w:spacing w:after="40"/>
      </w:pPr>
      <w:r>
        <w:t>no castigar con costo;</w:t>
      </w:r>
    </w:p>
    <w:p>
      <w:pPr>
        <w:pStyle w:val="ListBullet"/>
        <w:spacing w:after="40"/>
      </w:pPr>
      <w:r>
        <w:t>no cerrar el panel.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8. Squads Libres MVP</w:t>
      </w:r>
    </w:p>
    <w:p>
      <w:pPr>
        <w:spacing w:after="120" w:line="259" w:lineRule="auto"/>
      </w:pPr>
      <w:r>
        <w:rPr/>
        <w:t>Los squads libres son el lado RTS tradicional del juego.</w:t>
      </w:r>
    </w:p>
    <w:p>
      <w:pPr>
        <w:pStyle w:val="Heading2"/>
      </w:pPr>
      <w:r>
        <w:t>8.1 Modos disponibles</w:t>
      </w:r>
    </w:p>
    <w:p>
      <w:pPr>
        <w:spacing w:after="120" w:line="259" w:lineRule="auto"/>
      </w:pPr>
      <w:r>
        <w:rPr/>
        <w:t>Usar los modos ya implementados: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Tecla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Follow Lineage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volver a madre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2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Gather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recolectar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Defend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proteger zona/madre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4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Scout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explorar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5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Colonize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tomar nodo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6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Hunt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atacar/cazar</w:t>
            </w:r>
          </w:p>
        </w:tc>
      </w:tr>
    </w:tbl>
    <w:p/>
    <w:p>
      <w:pPr>
        <w:pStyle w:val="Heading2"/>
      </w:pPr>
      <w:r>
        <w:t>8.2 Reglas</w:t>
      </w:r>
    </w:p>
    <w:p>
      <w:pPr>
        <w:pStyle w:val="ListBullet"/>
        <w:spacing w:after="40"/>
      </w:pPr>
      <w:r>
        <w:t>Las unidades libres mantienen pathfinding simple actual.</w:t>
      </w:r>
    </w:p>
    <w:p>
      <w:pPr>
        <w:pStyle w:val="ListBullet"/>
        <w:spacing w:after="40"/>
      </w:pPr>
      <w:r>
        <w:t>Las unidades adheridas no entran en squads seleccionables por drag, salvo si el jugador activa modo de edicion corporal.</w:t>
      </w:r>
    </w:p>
    <w:p>
      <w:pPr>
        <w:pStyle w:val="ListBullet"/>
        <w:spacing w:after="40"/>
      </w:pPr>
      <w:r>
        <w:rPr>
          <w:rFonts w:ascii="Consolas" w:hAnsi="Consolas"/>
          <w:color w:val="13424A"/>
          <w:sz w:val="19"/>
        </w:rPr>
        <w:t>Shift+S</w:t>
      </w:r>
      <w:r>
        <w:t xml:space="preserve"> para reagrupar squad se mantiene.</w:t>
      </w:r>
    </w:p>
    <w:p>
      <w:pPr>
        <w:pStyle w:val="ListBullet"/>
        <w:spacing w:after="40"/>
      </w:pPr>
      <w:r>
        <w:t>El blob penalty se mantiene para celulas libres, pero no debe castigar slots adheridos del cuerpo.</w:t>
      </w:r>
    </w:p>
    <w:p>
      <w:pPr>
        <w:pStyle w:val="Heading2"/>
      </w:pPr>
      <w:r>
        <w:t>8.3 Retorno al cuerpo</w:t>
      </w:r>
    </w:p>
    <w:p>
      <w:pPr>
        <w:spacing w:after="120" w:line="259" w:lineRule="auto"/>
      </w:pPr>
      <w:r>
        <w:rPr/>
        <w:t>Una celula libre puede volver a adherirse si:</w:t>
      </w:r>
    </w:p>
    <w:p>
      <w:pPr>
        <w:pStyle w:val="ListBullet"/>
        <w:spacing w:after="40"/>
      </w:pPr>
      <w:r>
        <w:t>esta cerca de madre;</w:t>
      </w:r>
    </w:p>
    <w:p>
      <w:pPr>
        <w:pStyle w:val="ListBullet"/>
        <w:spacing w:after="40"/>
      </w:pPr>
      <w:r>
        <w:t>hay slot compatible;</w:t>
      </w:r>
    </w:p>
    <w:p>
      <w:pPr>
        <w:pStyle w:val="ListBullet"/>
        <w:spacing w:after="40"/>
      </w:pPr>
      <w:r>
        <w:t>no esta en cooldown de desprendimiento;</w:t>
      </w:r>
    </w:p>
    <w:p>
      <w:pPr>
        <w:pStyle w:val="ListBullet"/>
        <w:spacing w:after="40"/>
      </w:pPr>
      <w:r>
        <w:t>no esta en combate activo fuerte.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9. Combate MVP</w:t>
      </w:r>
    </w:p>
    <w:p>
      <w:pPr>
        <w:pStyle w:val="Heading2"/>
      </w:pPr>
      <w:r>
        <w:t>9.1 Principio</w:t>
      </w:r>
    </w:p>
    <w:p>
      <w:pPr>
        <w:spacing w:after="120" w:line="259" w:lineRule="auto"/>
      </w:pPr>
      <w:r>
        <w:rPr/>
        <w:t>El combate debe demostrar que el cuerpo importa.</w:t>
      </w:r>
    </w:p>
    <w:p>
      <w:pPr>
        <w:spacing w:after="120" w:line="259" w:lineRule="auto"/>
      </w:pPr>
      <w:r>
        <w:rPr/>
        <w:t>Sin cuerpo, la madre cae rapido. Con cuerpo, la colonia aguanta, pero pierde piezas visibles. El jugador debe leer el combate como dano anatomico, no solo barras de HP.</w:t>
      </w:r>
    </w:p>
    <w:p>
      <w:pPr>
        <w:pStyle w:val="Heading2"/>
      </w:pPr>
      <w:r>
        <w:t>9.2 Dano por capas</w:t>
      </w:r>
    </w:p>
    <w:p>
      <w:pPr>
        <w:spacing w:after="120" w:line="259" w:lineRule="auto"/>
      </w:pPr>
      <w:r>
        <w:rPr/>
        <w:t>Regla inicial:</w:t>
      </w:r>
    </w:p>
    <w:p>
      <w:pPr>
        <w:pStyle w:val="ListNumber"/>
        <w:spacing w:after="40"/>
      </w:pPr>
      <w:r>
        <w:t>Si el atacante golpea a una celula libre, usa combate actual.</w:t>
      </w:r>
    </w:p>
    <w:p>
      <w:pPr>
        <w:pStyle w:val="ListNumber"/>
        <w:spacing w:after="40"/>
      </w:pPr>
      <w:r>
        <w:t>Si golpea el cuerpo, el dano busca primero slot externo ocupado.</w:t>
      </w:r>
    </w:p>
    <w:p>
      <w:pPr>
        <w:pStyle w:val="ListNumber"/>
        <w:spacing w:after="40"/>
      </w:pPr>
      <w:r>
        <w:t>Si no hay externo, golpea ring interno.</w:t>
      </w:r>
    </w:p>
    <w:p>
      <w:pPr>
        <w:pStyle w:val="ListNumber"/>
        <w:spacing w:after="40"/>
      </w:pPr>
      <w:r>
        <w:t>Una fraccion pequena filtra a la madre.</w:t>
      </w:r>
    </w:p>
    <w:p>
      <w:pPr>
        <w:pStyle w:val="ListNumber"/>
        <w:spacing w:after="40"/>
      </w:pPr>
      <w:r>
        <w:t>Toxinas y dano ambiental pueden afectar varias piezas a la vez.</w:t>
      </w:r>
    </w:p>
    <w:p>
      <w:pPr>
        <w:spacing w:after="120" w:line="259" w:lineRule="auto"/>
      </w:pPr>
      <w:r>
        <w:rPr/>
        <w:t>Valores iniciales: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Fuga a madre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Cuerpo completo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parcial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12%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Nucleo expuesto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100%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Dano piercing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+10 puntos de fuga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Dano quimico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afecta slot y madre con 50% de fuga normal</w:t>
            </w:r>
          </w:p>
        </w:tc>
      </w:tr>
    </w:tbl>
    <w:p/>
    <w:p>
      <w:pPr>
        <w:pStyle w:val="Heading2"/>
      </w:pPr>
      <w:r>
        <w:t>9.3 Destruccion de slots</w:t>
      </w:r>
    </w:p>
    <w:p>
      <w:pPr>
        <w:spacing w:after="120" w:line="259" w:lineRule="auto"/>
      </w:pPr>
      <w:r>
        <w:rPr/>
        <w:t>Cuando una celula adherida llega a 0 HP:</w:t>
      </w:r>
    </w:p>
    <w:p>
      <w:pPr>
        <w:pStyle w:val="ListBullet"/>
        <w:spacing w:after="40"/>
      </w:pPr>
      <w:r>
        <w:t>muere como entidad normal;</w:t>
      </w:r>
    </w:p>
    <w:p>
      <w:pPr>
        <w:pStyle w:val="ListBullet"/>
        <w:spacing w:after="40"/>
      </w:pPr>
      <w:r>
        <w:t>libera slot;</w:t>
      </w:r>
    </w:p>
    <w:p>
      <w:pPr>
        <w:pStyle w:val="ListBullet"/>
        <w:spacing w:after="40"/>
      </w:pPr>
      <w:r>
        <w:t>genera stress +3 en madre;</w:t>
      </w:r>
    </w:p>
    <w:p>
      <w:pPr>
        <w:pStyle w:val="ListBullet"/>
        <w:spacing w:after="40"/>
      </w:pPr>
      <w:r>
        <w:t>si era conectiva, genera stress +5;</w:t>
      </w:r>
    </w:p>
    <w:p>
      <w:pPr>
        <w:pStyle w:val="ListBullet"/>
        <w:spacing w:after="40"/>
      </w:pPr>
      <w:r>
        <w:t>si el cuerpo baja de completo a parcial, HUD avisa "Cuerpo fracturado".</w:t>
      </w:r>
    </w:p>
    <w:p>
      <w:pPr>
        <w:pStyle w:val="Heading2"/>
      </w:pPr>
      <w:r>
        <w:t>9.4 Champion MVP</w:t>
      </w:r>
    </w:p>
    <w:p>
      <w:pPr>
        <w:spacing w:after="120" w:line="259" w:lineRule="auto"/>
      </w:pPr>
      <w:r>
        <w:rPr/>
        <w:t>El champion no debe entrar en Sprint 1. En Sprint 2 o 3:</w:t>
      </w:r>
    </w:p>
    <w:p>
      <w:pPr>
        <w:spacing w:after="120" w:line="259" w:lineRule="auto"/>
      </w:pPr>
      <w:r>
        <w:rPr/>
        <w:t>Activacion solo si:</w:t>
      </w:r>
    </w:p>
    <w:p>
      <w:pPr>
        <w:pStyle w:val="ListBullet"/>
        <w:spacing w:after="40"/>
      </w:pPr>
      <w:r>
        <w:t>colapso fue forzado por dano enemigo o ambiental;</w:t>
      </w:r>
    </w:p>
    <w:p>
      <w:pPr>
        <w:pStyle w:val="ListBullet"/>
        <w:spacing w:after="40"/>
      </w:pPr>
      <w:r>
        <w:t>la colonia tuvo 6+ adheridas durante al menos 45s antes del colapso;</w:t>
      </w:r>
    </w:p>
    <w:p>
      <w:pPr>
        <w:pStyle w:val="ListBullet"/>
        <w:spacing w:after="40"/>
      </w:pPr>
      <w:r>
        <w:t>madre tiene HP &gt; 20%;</w:t>
      </w:r>
    </w:p>
    <w:p>
      <w:pPr>
        <w:pStyle w:val="ListBullet"/>
        <w:spacing w:after="40"/>
      </w:pPr>
      <w:r>
        <w:t>stress &lt; 95;</w:t>
      </w:r>
    </w:p>
    <w:p>
      <w:pPr>
        <w:pStyle w:val="ListBullet"/>
        <w:spacing w:after="40"/>
      </w:pPr>
      <w:r>
        <w:t>no hubo Husk Drop voluntario en los ultimos 30s.</w:t>
      </w:r>
    </w:p>
    <w:p>
      <w:pPr>
        <w:spacing w:after="120" w:line="259" w:lineRule="auto"/>
      </w:pPr>
      <w:r>
        <w:rPr/>
        <w:t>Efecto:</w:t>
      </w:r>
    </w:p>
    <w:p>
      <w:pPr>
        <w:pStyle w:val="ListBullet"/>
        <w:spacing w:after="40"/>
      </w:pPr>
      <w:r>
        <w:t>20-30s de movilidad y supervivencia;</w:t>
      </w:r>
    </w:p>
    <w:p>
      <w:pPr>
        <w:pStyle w:val="ListBullet"/>
        <w:spacing w:after="40"/>
      </w:pPr>
      <w:r>
        <w:t>dano decente, no dominante;</w:t>
      </w:r>
    </w:p>
    <w:p>
      <w:pPr>
        <w:pStyle w:val="ListBullet"/>
        <w:spacing w:after="40"/>
      </w:pPr>
      <w:r>
        <w:t>objetivo es escapar y reconstruir, no ganar la pelea solo.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10. Ecosistema MVP</w:t>
      </w:r>
    </w:p>
    <w:p>
      <w:pPr>
        <w:spacing w:after="120" w:line="259" w:lineRule="auto"/>
      </w:pPr>
      <w:r>
        <w:rPr/>
        <w:t>El ecosistema MVP debe presionar, no saturar.</w:t>
      </w:r>
    </w:p>
    <w:p>
      <w:pPr>
        <w:pStyle w:val="Heading2"/>
      </w:pPr>
      <w:r>
        <w:t>10.1 Estados visibles</w:t>
      </w:r>
    </w:p>
    <w:p>
      <w:pPr>
        <w:spacing w:after="120" w:line="259" w:lineRule="auto"/>
      </w:pPr>
      <w:r>
        <w:rPr/>
        <w:t>Implementar o reutilizar solo tres estados al inicio: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Efecto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Corredor nutritivo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nutrientes altos y bajo peligro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atrae recoleccion y colonizacion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Cicatriz toxica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toxinas altas por combate/metabolismo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castiga quedarse quieto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Frente oxigenado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oxigeno alto + luz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favorece Cyanobacteria, amenaza anaerobios</w:t>
            </w:r>
          </w:p>
        </w:tc>
      </w:tr>
    </w:tbl>
    <w:p/>
    <w:p>
      <w:pPr>
        <w:spacing w:after="120" w:line="259" w:lineRule="auto"/>
      </w:pPr>
      <w:r>
        <w:rPr/>
        <w:t>Los seis estados finales quedan documentados, pero el MVP prueba tres.</w:t>
      </w:r>
    </w:p>
    <w:p>
      <w:pPr>
        <w:pStyle w:val="Heading2"/>
      </w:pPr>
      <w:r>
        <w:t>10.2 Threats MVP</w:t>
      </w:r>
    </w:p>
    <w:p>
      <w:pPr>
        <w:spacing w:after="120" w:line="259" w:lineRule="auto"/>
      </w:pPr>
      <w:r>
        <w:rPr/>
        <w:t>Usar amenazas simples: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Threat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Funcion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Bacteriophage patch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demasiada densidad bacteriana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anti-snowball de swarm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Predator neutral small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exceso de recursos sin defensa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obliga a crear defensores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Toxic bloom local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luz + nutrientes + tiempo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obliga a retirarse</w:t>
            </w:r>
          </w:p>
        </w:tc>
      </w:tr>
    </w:tbl>
    <w:p/>
    <w:p>
      <w:pPr>
        <w:spacing w:after="120" w:line="259" w:lineRule="auto"/>
      </w:pPr>
      <w:r>
        <w:rPr/>
        <w:t>No implementar Daphnia, Hydra ni Dinoflagellate bloom completo todavia.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11. UI MVP</w:t>
      </w:r>
    </w:p>
    <w:p>
      <w:pPr>
        <w:pStyle w:val="Heading2"/>
      </w:pPr>
      <w:r>
        <w:t>11.1 HUD principal</w:t>
      </w:r>
    </w:p>
    <w:p>
      <w:pPr>
        <w:spacing w:after="120" w:line="259" w:lineRule="auto"/>
      </w:pPr>
      <w:r>
        <w:rPr/>
        <w:t>Debe mostrar:</w:t>
      </w:r>
    </w:p>
    <w:p>
      <w:pPr>
        <w:pStyle w:val="ListBullet"/>
        <w:spacing w:after="40"/>
      </w:pPr>
      <w:r>
        <w:t>ATP;</w:t>
      </w:r>
    </w:p>
    <w:p>
      <w:pPr>
        <w:pStyle w:val="ListBullet"/>
        <w:spacing w:after="40"/>
      </w:pPr>
      <w:r>
        <w:t>Biomasa;</w:t>
      </w:r>
    </w:p>
    <w:p>
      <w:pPr>
        <w:pStyle w:val="ListBullet"/>
        <w:spacing w:after="40"/>
      </w:pPr>
      <w:r>
        <w:t>Stress;</w:t>
      </w:r>
    </w:p>
    <w:p>
      <w:pPr>
        <w:pStyle w:val="ListBullet"/>
        <w:spacing w:after="40"/>
      </w:pPr>
      <w:r>
        <w:t>poblacion actual / carga biologica;</w:t>
      </w:r>
    </w:p>
    <w:p>
      <w:pPr>
        <w:pStyle w:val="ListBullet"/>
        <w:spacing w:after="40"/>
      </w:pPr>
      <w:r>
        <w:t>estado del cuerpo;</w:t>
      </w:r>
    </w:p>
    <w:p>
      <w:pPr>
        <w:pStyle w:val="ListBullet"/>
        <w:spacing w:after="40"/>
      </w:pPr>
      <w:r>
        <w:t>slots ocupados;</w:t>
      </w:r>
    </w:p>
    <w:p>
      <w:pPr>
        <w:pStyle w:val="ListBullet"/>
        <w:spacing w:after="40"/>
      </w:pPr>
      <w:r>
        <w:t>fase de run;</w:t>
      </w:r>
    </w:p>
    <w:p>
      <w:pPr>
        <w:pStyle w:val="ListBullet"/>
        <w:spacing w:after="40"/>
      </w:pPr>
      <w:r>
        <w:t>mensaje corto de afinidad reciente.</w:t>
      </w:r>
    </w:p>
    <w:p>
      <w:pPr>
        <w:spacing w:after="120" w:line="259" w:lineRule="auto"/>
      </w:pPr>
      <w:r>
        <w:rPr/>
        <w:t>Los recursos secundarios siguen existiendo internamente, pero no deben dominar el HUD principal.</w:t>
      </w:r>
    </w:p>
    <w:p>
      <w:pPr>
        <w:pStyle w:val="Heading2"/>
      </w:pPr>
      <w:r>
        <w:t>11.2 Panel de cuerpo</w:t>
      </w:r>
    </w:p>
    <w:p>
      <w:pPr>
        <w:spacing w:after="120" w:line="259" w:lineRule="auto"/>
      </w:pPr>
      <w:r>
        <w:rPr/>
        <w:t>Panel IMGUI inicial aceptable.</w:t>
      </w:r>
    </w:p>
    <w:p>
      <w:pPr>
        <w:spacing w:after="120" w:line="259" w:lineRule="auto"/>
      </w:pPr>
      <w:r>
        <w:rPr/>
        <w:t>Debe mostrar:</w:t>
      </w:r>
    </w:p>
    <w:p>
      <w:pPr>
        <w:pStyle w:val="NoSpacing"/>
        <w:spacing w:before="80" w:after="160"/>
        <w:ind w:left="227"/>
      </w:pPr>
      <w:r>
        <w:rPr>
          <w:rFonts w:ascii="Consolas" w:hAnsi="Consolas"/>
          <w:color w:val="2D373C"/>
          <w:sz w:val="17"/>
        </w:rPr>
        <w:t>CUERPO</w:t>
        <w:br/>
      </w:r>
      <w:r>
        <w:rPr>
          <w:rFonts w:ascii="Consolas" w:hAnsi="Consolas"/>
          <w:color w:val="2D373C"/>
          <w:sz w:val="17"/>
        </w:rPr>
        <w:t>Estado: Completo</w:t>
        <w:br/>
      </w:r>
      <w:r>
        <w:rPr>
          <w:rFonts w:ascii="Consolas" w:hAnsi="Consolas"/>
          <w:color w:val="2D373C"/>
          <w:sz w:val="17"/>
        </w:rPr>
        <w:t>Slots: 8/19</w:t>
        <w:br/>
      </w:r>
      <w:r>
        <w:rPr>
          <w:rFonts w:ascii="Consolas" w:hAnsi="Consolas"/>
          <w:color w:val="2D373C"/>
          <w:sz w:val="17"/>
        </w:rPr>
        <w:t>Ring interno: [D][P][C][-][P][D]</w:t>
        <w:br/>
      </w:r>
      <w:r>
        <w:rPr>
          <w:rFonts w:ascii="Consolas" w:hAnsi="Consolas"/>
          <w:color w:val="2D373C"/>
          <w:sz w:val="17"/>
        </w:rPr>
        <w:t>Ring externo: [B][-][-][M]...</w:t>
        <w:br/>
      </w:r>
      <w:r>
        <w:rPr>
          <w:rFonts w:ascii="Consolas" w:hAnsi="Consolas"/>
          <w:color w:val="2D373C"/>
          <w:sz w:val="17"/>
        </w:rPr>
        <w:t>Buffs: -18% dano fisico | +14% velocidad | +0.36 ATP/s</w:t>
        <w:br/>
      </w:r>
      <w:r>
        <w:rPr>
          <w:rFonts w:ascii="Consolas" w:hAnsi="Consolas"/>
          <w:color w:val="2D373C"/>
          <w:sz w:val="17"/>
        </w:rPr>
        <w:t>Riesgo: fuga 6%</w:t>
        <w:br/>
      </w:r>
    </w:p>
    <w:p>
      <w:pPr>
        <w:pStyle w:val="Heading2"/>
      </w:pPr>
      <w:r>
        <w:t>11.3 Genome Lab</w:t>
      </w:r>
    </w:p>
    <w:p>
      <w:pPr>
        <w:spacing w:after="120" w:line="259" w:lineRule="auto"/>
      </w:pPr>
      <w:r>
        <w:rPr/>
        <w:t>Mantener inspiracion Dune:</w:t>
      </w:r>
    </w:p>
    <w:p>
      <w:pPr>
        <w:pStyle w:val="ListBullet"/>
        <w:spacing w:after="40"/>
      </w:pPr>
      <w:r>
        <w:t>lista de recetas a la izquierda;</w:t>
      </w:r>
    </w:p>
    <w:p>
      <w:pPr>
        <w:pStyle w:val="ListBullet"/>
        <w:spacing w:after="40"/>
      </w:pPr>
      <w:r>
        <w:t>preview/placa visual a la derecha;</w:t>
      </w:r>
    </w:p>
    <w:p>
      <w:pPr>
        <w:pStyle w:val="ListBullet"/>
        <w:spacing w:after="40"/>
      </w:pPr>
      <w:r>
        <w:t>costo y afinidad visible;</w:t>
      </w:r>
    </w:p>
    <w:p>
      <w:pPr>
        <w:pStyle w:val="ListBullet"/>
        <w:spacing w:after="40"/>
      </w:pPr>
      <w:r>
        <w:t>boton o selector de destino;</w:t>
      </w:r>
    </w:p>
    <w:p>
      <w:pPr>
        <w:pStyle w:val="ListBullet"/>
        <w:spacing w:after="40"/>
      </w:pPr>
      <w:r>
        <w:t>boton producir.</w:t>
      </w:r>
    </w:p>
    <w:p>
      <w:pPr>
        <w:spacing w:after="120" w:line="259" w:lineRule="auto"/>
      </w:pPr>
      <w:r>
        <w:rPr/>
        <w:t>La placa puede seguir siendo procedural en MVP. No necesita arte final.</w:t>
      </w:r>
    </w:p>
    <w:p>
      <w:pPr>
        <w:pStyle w:val="Heading2"/>
      </w:pPr>
      <w:r>
        <w:t>11.4 Feedback obligatorio</w:t>
      </w:r>
    </w:p>
    <w:p>
      <w:pPr>
        <w:spacing w:after="120" w:line="259" w:lineRule="auto"/>
      </w:pPr>
      <w:r>
        <w:rPr/>
        <w:t>Eventos que deben dar feedback: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Feedback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celula adherida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linea/pulso hacia slot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celula desprendida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pulso hacia afuera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slot destruido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flash rojo + texto corto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cuerpo cambia estado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toast + HUD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fuga a madre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pequeno marcador sobre nucleo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sucesion activa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overlay de crisis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12. Datos y Codigo Nuevos</w:t>
      </w:r>
    </w:p>
    <w:p>
      <w:pPr>
        <w:pStyle w:val="Heading2"/>
      </w:pPr>
      <w:r>
        <w:t>12.1 Nuevos enums sugeridos</w:t>
      </w:r>
    </w:p>
    <w:p>
      <w:pPr>
        <w:spacing w:after="120" w:line="259" w:lineRule="auto"/>
      </w:pPr>
      <w:r>
        <w:rPr/>
        <w:t xml:space="preserve">Agregar en </w:t>
      </w:r>
      <w:r>
        <w:rPr>
          <w:rFonts w:ascii="Consolas" w:hAnsi="Consolas"/>
          <w:color w:val="13424A"/>
          <w:sz w:val="19"/>
        </w:rPr>
        <w:t>V5Types.cs</w:t>
      </w:r>
      <w:r>
        <w:rPr/>
        <w:t>:</w:t>
      </w:r>
    </w:p>
    <w:p>
      <w:pPr>
        <w:pStyle w:val="NoSpacing"/>
        <w:spacing w:before="80" w:after="160"/>
        <w:ind w:left="227"/>
      </w:pPr>
      <w:r>
        <w:rPr>
          <w:rFonts w:ascii="Consolas" w:hAnsi="Consolas"/>
          <w:color w:val="2D373C"/>
          <w:sz w:val="17"/>
        </w:rPr>
        <w:t>public enum V5BodyRing { Nucleus, Inner, Outer }</w:t>
        <w:br/>
      </w:r>
      <w:r>
        <w:rPr>
          <w:rFonts w:ascii="Consolas" w:hAnsi="Consolas"/>
          <w:color w:val="2D373C"/>
          <w:sz w:val="17"/>
        </w:rPr>
        <w:t>public enum V5BodySlotRole { None, Armor, Motor, Producer, Mouth, Connector, Sensor, Reserve }</w:t>
        <w:br/>
      </w:r>
      <w:r>
        <w:rPr>
          <w:rFonts w:ascii="Consolas" w:hAnsi="Consolas"/>
          <w:color w:val="2D373C"/>
          <w:sz w:val="17"/>
        </w:rPr>
        <w:t>public enum V5BodyState { Exposed, Partial, Complete, Overloaded }</w:t>
        <w:br/>
      </w:r>
      <w:r>
        <w:rPr>
          <w:rFonts w:ascii="Consolas" w:hAnsi="Consolas"/>
          <w:color w:val="2D373C"/>
          <w:sz w:val="17"/>
        </w:rPr>
        <w:t>public enum V5CellDeploymentMode { Auto, FreeSquad, AttachedBody }</w:t>
        <w:br/>
      </w:r>
      <w:r>
        <w:rPr>
          <w:rFonts w:ascii="Consolas" w:hAnsi="Consolas"/>
          <w:color w:val="2D373C"/>
          <w:sz w:val="17"/>
        </w:rPr>
        <w:t>public enum V5AttachmentState { Free, Attached, Detaching, Cooldown }</w:t>
        <w:br/>
      </w:r>
    </w:p>
    <w:p>
      <w:pPr>
        <w:pStyle w:val="Heading2"/>
      </w:pPr>
      <w:r>
        <w:t>12.2 Nuevos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V5MulticellularBodySystem.cs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estado del cuerpo, slots, buffs, attach/detach, damage routing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V5BodySlotDefinition.cs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datos de slot, ring, angulo, rol preferido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V5BodyPanelIMGUI.cs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panel radial/ textual de cuerpo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V5BodyDebugOverlay.cs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gizmos de slots, vinculos y dano</w:t>
            </w:r>
          </w:p>
        </w:tc>
      </w:tr>
    </w:tbl>
    <w:p/>
    <w:p>
      <w:pPr>
        <w:pStyle w:val="Heading2"/>
      </w:pPr>
      <w:r>
        <w:t>12.3 Scripts existentes a modificar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Cambio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V5Types.cs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enums nuevos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V5GameManager.cs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referencia a BodySystem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V5GameBootstrap.cs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crear BodySystem y BodyPanel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V5CellEntity.cs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attachment state, slot index, bloqueos de AI cuando adherida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V5CellFactory.cs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spawn con deployment mode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V5GerminalProductionSystem.cs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selector destino y auto-attach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V5PhenotypeRecipeLibrary.cs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rol corporal recomendado por receta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V5CombatSystem.cs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redirigir dano al cuerpo cuando corresponde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V5SelectionSystem.cs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comandos attach/detach y evitar seleccionar organos por error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V5SquadTacticsSystem.cs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blob penalty ignora adheridas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V5HudIMGUI.cs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estado cuerpo, slots y fuga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V5ColonialContinuitySystem.cs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continuidad suma cuerpo estable y sucesor protegido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V5SaveSystem.cs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persistir slots si el guardado queda activo</w:t>
            </w:r>
          </w:p>
        </w:tc>
      </w:tr>
    </w:tbl>
    <w:p/>
    <w:p>
      <w:pPr>
        <w:pStyle w:val="Heading2"/>
      </w:pPr>
      <w:r>
        <w:t>12.4 No tocar todavia</w:t>
      </w:r>
    </w:p>
    <w:p>
      <w:pPr>
        <w:pStyle w:val="ListBullet"/>
        <w:spacing w:after="40"/>
      </w:pPr>
      <w:r>
        <w:t>AI enemiga avanzada.</w:t>
      </w:r>
    </w:p>
    <w:p>
      <w:pPr>
        <w:pStyle w:val="ListBullet"/>
        <w:spacing w:after="40"/>
      </w:pPr>
      <w:r>
        <w:t>campaña.</w:t>
      </w:r>
    </w:p>
    <w:p>
      <w:pPr>
        <w:pStyle w:val="ListBullet"/>
        <w:spacing w:after="40"/>
      </w:pPr>
      <w:r>
        <w:t>apex forms.</w:t>
      </w:r>
    </w:p>
    <w:p>
      <w:pPr>
        <w:pStyle w:val="ListBullet"/>
        <w:spacing w:after="40"/>
      </w:pPr>
      <w:r>
        <w:t>12 rutas finales.</w:t>
      </w:r>
    </w:p>
    <w:p>
      <w:pPr>
        <w:pStyle w:val="ListBullet"/>
        <w:spacing w:after="40"/>
      </w:pPr>
      <w:r>
        <w:t>fisica de articulaciones.</w:t>
      </w:r>
    </w:p>
    <w:p>
      <w:pPr>
        <w:pStyle w:val="ListBullet"/>
        <w:spacing w:after="40"/>
      </w:pPr>
      <w:r>
        <w:t>UI definitiva no-IMGUI.</w:t>
      </w:r>
    </w:p>
    <w:p>
      <w:pPr>
        <w:pStyle w:val="ListBullet"/>
        <w:spacing w:after="40"/>
      </w:pPr>
      <w:r>
        <w:t>save completo si bloquea el avance.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13. Orden de Implementacion</w:t>
      </w:r>
    </w:p>
    <w:p>
      <w:pPr>
        <w:pStyle w:val="Heading2"/>
      </w:pPr>
      <w:r>
        <w:t>Sprint 1: Cuerpo logico minimo</w:t>
      </w:r>
    </w:p>
    <w:p>
      <w:pPr>
        <w:spacing w:after="120" w:line="259" w:lineRule="auto"/>
      </w:pPr>
      <w:r>
        <w:rPr/>
        <w:t>Objetivo: una madre con 6 slots internos y hijas adheribles.</w:t>
      </w:r>
    </w:p>
    <w:p>
      <w:pPr>
        <w:spacing w:after="120" w:line="259" w:lineRule="auto"/>
      </w:pPr>
      <w:r>
        <w:rPr/>
        <w:t>Tareas:</w:t>
      </w:r>
    </w:p>
    <w:p>
      <w:pPr>
        <w:pStyle w:val="ListNumber"/>
        <w:spacing w:after="40"/>
      </w:pPr>
      <w:r>
        <w:t>Agregar enums de cuerpo.</w:t>
      </w:r>
    </w:p>
    <w:p>
      <w:pPr>
        <w:pStyle w:val="ListNumber"/>
        <w:spacing w:after="40"/>
      </w:pPr>
      <w:r>
        <w:t xml:space="preserve">Crear </w:t>
      </w:r>
      <w:r>
        <w:rPr>
          <w:rFonts w:ascii="Consolas" w:hAnsi="Consolas"/>
          <w:color w:val="13424A"/>
          <w:sz w:val="19"/>
        </w:rPr>
        <w:t>V5MulticellularBodySystem</w:t>
      </w:r>
      <w:r>
        <w:t>.</w:t>
      </w:r>
    </w:p>
    <w:p>
      <w:pPr>
        <w:pStyle w:val="ListNumber"/>
        <w:spacing w:after="40"/>
      </w:pPr>
      <w:r>
        <w:t>Definir 6 slots internos.</w:t>
      </w:r>
    </w:p>
    <w:p>
      <w:pPr>
        <w:pStyle w:val="ListNumber"/>
        <w:spacing w:after="40"/>
      </w:pPr>
      <w:r>
        <w:t>Permitir attach/detach manual.</w:t>
      </w:r>
    </w:p>
    <w:p>
      <w:pPr>
        <w:pStyle w:val="ListNumber"/>
        <w:spacing w:after="40"/>
      </w:pPr>
      <w:r>
        <w:t>Hacer que celulas adheridas orbiten slots.</w:t>
      </w:r>
    </w:p>
    <w:p>
      <w:pPr>
        <w:pStyle w:val="ListNumber"/>
        <w:spacing w:after="40"/>
      </w:pPr>
      <w:r>
        <w:t>Bloquear AI/pathfinding de adheridas.</w:t>
      </w:r>
    </w:p>
    <w:p>
      <w:pPr>
        <w:pStyle w:val="ListNumber"/>
        <w:spacing w:after="40"/>
      </w:pPr>
      <w:r>
        <w:t>Mostrar panel simple de cuerpo.</w:t>
      </w:r>
    </w:p>
    <w:p>
      <w:pPr>
        <w:spacing w:after="120" w:line="259" w:lineRule="auto"/>
      </w:pPr>
      <w:r>
        <w:rPr/>
        <w:t>Aceptacion:</w:t>
      </w:r>
    </w:p>
    <w:p>
      <w:pPr>
        <w:pStyle w:val="ListBullet"/>
        <w:spacing w:after="40"/>
      </w:pPr>
      <w:r>
        <w:t>puedo producir 6 hijas;</w:t>
      </w:r>
    </w:p>
    <w:p>
      <w:pPr>
        <w:pStyle w:val="ListBullet"/>
        <w:spacing w:after="40"/>
      </w:pPr>
      <w:r>
        <w:t>puedo adherirlas;</w:t>
      </w:r>
    </w:p>
    <w:p>
      <w:pPr>
        <w:pStyle w:val="ListBullet"/>
        <w:spacing w:after="40"/>
      </w:pPr>
      <w:r>
        <w:t>se mueven con la madre;</w:t>
      </w:r>
    </w:p>
    <w:p>
      <w:pPr>
        <w:pStyle w:val="ListBullet"/>
        <w:spacing w:after="40"/>
      </w:pPr>
      <w:r>
        <w:t>no se separan por steering;</w:t>
      </w:r>
    </w:p>
    <w:p>
      <w:pPr>
        <w:pStyle w:val="ListBullet"/>
        <w:spacing w:after="40"/>
      </w:pPr>
      <w:r>
        <w:t>si una muere, slot queda libre;</w:t>
      </w:r>
    </w:p>
    <w:p>
      <w:pPr>
        <w:pStyle w:val="ListBullet"/>
        <w:spacing w:after="40"/>
      </w:pPr>
      <w:r>
        <w:t>HUD muestra slots.</w:t>
      </w:r>
    </w:p>
    <w:p>
      <w:pPr>
        <w:pStyle w:val="Heading2"/>
      </w:pPr>
      <w:r>
        <w:t>Sprint 2: Produccion con destino</w:t>
      </w:r>
    </w:p>
    <w:p>
      <w:pPr>
        <w:spacing w:after="120" w:line="259" w:lineRule="auto"/>
      </w:pPr>
      <w:r>
        <w:rPr/>
        <w:t>Objetivo: Genome Lab decide si una hija nace como cuerpo o squad.</w:t>
      </w:r>
    </w:p>
    <w:p>
      <w:pPr>
        <w:spacing w:after="120" w:line="259" w:lineRule="auto"/>
      </w:pPr>
      <w:r>
        <w:rPr/>
        <w:t>Tareas:</w:t>
      </w:r>
    </w:p>
    <w:p>
      <w:pPr>
        <w:pStyle w:val="ListNumber"/>
        <w:spacing w:after="40"/>
      </w:pPr>
      <w:r>
        <w:t xml:space="preserve">Agregar </w:t>
      </w:r>
      <w:r>
        <w:rPr>
          <w:rFonts w:ascii="Consolas" w:hAnsi="Consolas"/>
          <w:color w:val="13424A"/>
          <w:sz w:val="19"/>
        </w:rPr>
        <w:t>V5CellDeploymentMode</w:t>
      </w:r>
      <w:r>
        <w:t>.</w:t>
      </w:r>
    </w:p>
    <w:p>
      <w:pPr>
        <w:pStyle w:val="ListNumber"/>
        <w:spacing w:after="40"/>
      </w:pPr>
      <w:r>
        <w:t>Agregar selector de destino al Genome Lab.</w:t>
      </w:r>
    </w:p>
    <w:p>
      <w:pPr>
        <w:pStyle w:val="ListNumber"/>
        <w:spacing w:after="40"/>
      </w:pPr>
      <w:r>
        <w:t>Mapear recetas a roles corporales.</w:t>
      </w:r>
    </w:p>
    <w:p>
      <w:pPr>
        <w:pStyle w:val="ListNumber"/>
        <w:spacing w:after="40"/>
      </w:pPr>
      <w:r>
        <w:t>Auto-asignar mejor slot.</w:t>
      </w:r>
    </w:p>
    <w:p>
      <w:pPr>
        <w:pStyle w:val="ListNumber"/>
        <w:spacing w:after="40"/>
      </w:pPr>
      <w:r>
        <w:t>Aplicar buffs del cuerpo.</w:t>
      </w:r>
    </w:p>
    <w:p>
      <w:pPr>
        <w:pStyle w:val="ListNumber"/>
        <w:spacing w:after="40"/>
      </w:pPr>
      <w:r>
        <w:t>Ajustar caps para contar adheridas correctamente.</w:t>
      </w:r>
    </w:p>
    <w:p>
      <w:pPr>
        <w:spacing w:after="120" w:line="259" w:lineRule="auto"/>
      </w:pPr>
      <w:r>
        <w:rPr/>
        <w:t>Aceptacion:</w:t>
      </w:r>
    </w:p>
    <w:p>
      <w:pPr>
        <w:pStyle w:val="ListBullet"/>
        <w:spacing w:after="40"/>
      </w:pPr>
      <w:r>
        <w:t>LIN-DEF puede nacer adherida como coraza;</w:t>
      </w:r>
    </w:p>
    <w:p>
      <w:pPr>
        <w:pStyle w:val="ListBullet"/>
        <w:spacing w:after="40"/>
      </w:pPr>
      <w:r>
        <w:t>LIN-GAT puede nacer libre o productora;</w:t>
      </w:r>
    </w:p>
    <w:p>
      <w:pPr>
        <w:pStyle w:val="ListBullet"/>
        <w:spacing w:after="40"/>
      </w:pPr>
      <w:r>
        <w:t>Auto elige cuerpo si hay hueco critico;</w:t>
      </w:r>
    </w:p>
    <w:p>
      <w:pPr>
        <w:pStyle w:val="ListBullet"/>
        <w:spacing w:after="40"/>
      </w:pPr>
      <w:r>
        <w:t>UI explica destino.</w:t>
      </w:r>
    </w:p>
    <w:p>
      <w:pPr>
        <w:pStyle w:val="Heading2"/>
      </w:pPr>
      <w:r>
        <w:t>Sprint 3: Combate por capas</w:t>
      </w:r>
    </w:p>
    <w:p>
      <w:pPr>
        <w:spacing w:after="120" w:line="259" w:lineRule="auto"/>
      </w:pPr>
      <w:r>
        <w:rPr/>
        <w:t>Objetivo: el cuerpo recibe dano antes que la madre.</w:t>
      </w:r>
    </w:p>
    <w:p>
      <w:pPr>
        <w:spacing w:after="120" w:line="259" w:lineRule="auto"/>
      </w:pPr>
      <w:r>
        <w:rPr/>
        <w:t>Tareas:</w:t>
      </w:r>
    </w:p>
    <w:p>
      <w:pPr>
        <w:pStyle w:val="ListNumber"/>
        <w:spacing w:after="40"/>
      </w:pPr>
      <w:r>
        <w:t>Redirigir dano de ataques contra madre/cuerpo.</w:t>
      </w:r>
    </w:p>
    <w:p>
      <w:pPr>
        <w:pStyle w:val="ListNumber"/>
        <w:spacing w:after="40"/>
      </w:pPr>
      <w:r>
        <w:t>Implementar fuga a nucleo.</w:t>
      </w:r>
    </w:p>
    <w:p>
      <w:pPr>
        <w:pStyle w:val="ListNumber"/>
        <w:spacing w:after="40"/>
      </w:pPr>
      <w:r>
        <w:t>Implementar destruccion de slots.</w:t>
      </w:r>
    </w:p>
    <w:p>
      <w:pPr>
        <w:pStyle w:val="ListNumber"/>
        <w:spacing w:after="40"/>
      </w:pPr>
      <w:r>
        <w:t>Ignorar blob penalty para adheridas.</w:t>
      </w:r>
    </w:p>
    <w:p>
      <w:pPr>
        <w:pStyle w:val="ListNumber"/>
        <w:spacing w:after="40"/>
      </w:pPr>
      <w:r>
        <w:t>Ajustar feedback visual.</w:t>
      </w:r>
    </w:p>
    <w:p>
      <w:pPr>
        <w:pStyle w:val="ListNumber"/>
        <w:spacing w:after="40"/>
      </w:pPr>
      <w:r>
        <w:t>Medir duracion de combate 6v6.</w:t>
      </w:r>
    </w:p>
    <w:p>
      <w:pPr>
        <w:spacing w:after="120" w:line="259" w:lineRule="auto"/>
      </w:pPr>
      <w:r>
        <w:rPr/>
        <w:t>Aceptacion:</w:t>
      </w:r>
    </w:p>
    <w:p>
      <w:pPr>
        <w:pStyle w:val="ListBullet"/>
        <w:spacing w:after="40"/>
      </w:pPr>
      <w:r>
        <w:t>cuerpo completo protege;</w:t>
      </w:r>
    </w:p>
    <w:p>
      <w:pPr>
        <w:pStyle w:val="ListBullet"/>
        <w:spacing w:after="40"/>
      </w:pPr>
      <w:r>
        <w:t>cuerpo parcial se siente vulnerable;</w:t>
      </w:r>
    </w:p>
    <w:p>
      <w:pPr>
        <w:pStyle w:val="ListBullet"/>
        <w:spacing w:after="40"/>
      </w:pPr>
      <w:r>
        <w:t>focus piercing amenaza madre;</w:t>
      </w:r>
    </w:p>
    <w:p>
      <w:pPr>
        <w:pStyle w:val="ListBullet"/>
        <w:spacing w:after="40"/>
      </w:pPr>
      <w:r>
        <w:t>perder slots cambia estado;</w:t>
      </w:r>
    </w:p>
    <w:p>
      <w:pPr>
        <w:pStyle w:val="ListBullet"/>
        <w:spacing w:after="40"/>
      </w:pPr>
      <w:r>
        <w:t>combate decisivo dura 30-60s.</w:t>
      </w:r>
    </w:p>
    <w:p>
      <w:pPr>
        <w:pStyle w:val="Heading2"/>
      </w:pPr>
      <w:r>
        <w:t>Sprint 4: Crisis y reconstruccion</w:t>
      </w:r>
    </w:p>
    <w:p>
      <w:pPr>
        <w:spacing w:after="120" w:line="259" w:lineRule="auto"/>
      </w:pPr>
      <w:r>
        <w:rPr/>
        <w:t>Objetivo: colapsar, sobrevivir y reconstruir.</w:t>
      </w:r>
    </w:p>
    <w:p>
      <w:pPr>
        <w:spacing w:after="120" w:line="259" w:lineRule="auto"/>
      </w:pPr>
      <w:r>
        <w:rPr/>
        <w:t>Tareas:</w:t>
      </w:r>
    </w:p>
    <w:p>
      <w:pPr>
        <w:pStyle w:val="ListNumber"/>
        <w:spacing w:after="40"/>
      </w:pPr>
      <w:r>
        <w:t>Integrar body state con Colonial Continuity.</w:t>
      </w:r>
    </w:p>
    <w:p>
      <w:pPr>
        <w:pStyle w:val="ListNumber"/>
        <w:spacing w:after="40"/>
      </w:pPr>
      <w:r>
        <w:t>Implementar Husk Drop basico.</w:t>
      </w:r>
    </w:p>
    <w:p>
      <w:pPr>
        <w:pStyle w:val="ListNumber"/>
        <w:spacing w:after="40"/>
      </w:pPr>
      <w:r>
        <w:t>Implementar champion de emergencia si cumple requisitos.</w:t>
      </w:r>
    </w:p>
    <w:p>
      <w:pPr>
        <w:pStyle w:val="ListNumber"/>
        <w:spacing w:after="40"/>
      </w:pPr>
      <w:r>
        <w:t>Agregar cooldown anti-cheese.</w:t>
      </w:r>
    </w:p>
    <w:p>
      <w:pPr>
        <w:pStyle w:val="ListNumber"/>
        <w:spacing w:after="40"/>
      </w:pPr>
      <w:r>
        <w:t>Ajustar stress por colapso.</w:t>
      </w:r>
    </w:p>
    <w:p>
      <w:pPr>
        <w:spacing w:after="120" w:line="259" w:lineRule="auto"/>
      </w:pPr>
      <w:r>
        <w:rPr/>
        <w:t>Aceptacion:</w:t>
      </w:r>
    </w:p>
    <w:p>
      <w:pPr>
        <w:pStyle w:val="ListBullet"/>
        <w:spacing w:after="40"/>
      </w:pPr>
      <w:r>
        <w:t>perder cuerpo no termina partida;</w:t>
      </w:r>
    </w:p>
    <w:p>
      <w:pPr>
        <w:pStyle w:val="ListBullet"/>
        <w:spacing w:after="40"/>
      </w:pPr>
      <w:r>
        <w:t>usar Husk Drop voluntario no regala champion;</w:t>
      </w:r>
    </w:p>
    <w:p>
      <w:pPr>
        <w:pStyle w:val="ListBullet"/>
        <w:spacing w:after="40"/>
      </w:pPr>
      <w:r>
        <w:t>sucesor viable puede mantener run;</w:t>
      </w:r>
    </w:p>
    <w:p>
      <w:pPr>
        <w:pStyle w:val="ListBullet"/>
        <w:spacing w:after="40"/>
      </w:pPr>
      <w:r>
        <w:t>reconstruir cuerpo es una decision clara.</w:t>
      </w:r>
    </w:p>
    <w:p>
      <w:pPr>
        <w:pStyle w:val="Heading2"/>
      </w:pPr>
      <w:r>
        <w:t>Sprint 5: Ecosistema MVP y victoria</w:t>
      </w:r>
    </w:p>
    <w:p>
      <w:pPr>
        <w:spacing w:after="120" w:line="259" w:lineRule="auto"/>
      </w:pPr>
      <w:r>
        <w:rPr/>
        <w:t>Objetivo: cerrar una run.</w:t>
      </w:r>
    </w:p>
    <w:p>
      <w:pPr>
        <w:spacing w:after="120" w:line="259" w:lineRule="auto"/>
      </w:pPr>
      <w:r>
        <w:rPr/>
        <w:t>Tareas:</w:t>
      </w:r>
    </w:p>
    <w:p>
      <w:pPr>
        <w:pStyle w:val="ListNumber"/>
        <w:spacing w:after="40"/>
      </w:pPr>
      <w:r>
        <w:t>Estados visibles: corredor nutritivo, cicatriz toxica, frente oxigenado.</w:t>
      </w:r>
    </w:p>
    <w:p>
      <w:pPr>
        <w:pStyle w:val="ListNumber"/>
        <w:spacing w:after="40"/>
      </w:pPr>
      <w:r>
        <w:t>Threats simples.</w:t>
      </w:r>
    </w:p>
    <w:p>
      <w:pPr>
        <w:pStyle w:val="ListNumber"/>
        <w:spacing w:after="40"/>
      </w:pPr>
      <w:r>
        <w:t>Condiciones de victoria MVP.</w:t>
      </w:r>
    </w:p>
    <w:p>
      <w:pPr>
        <w:pStyle w:val="ListNumber"/>
        <w:spacing w:after="40"/>
      </w:pPr>
      <w:r>
        <w:t>Resumen de run.</w:t>
      </w:r>
    </w:p>
    <w:p>
      <w:pPr>
        <w:pStyle w:val="ListNumber"/>
        <w:spacing w:after="40"/>
      </w:pPr>
      <w:r>
        <w:t>Telemetria minima.</w:t>
      </w:r>
    </w:p>
    <w:p>
      <w:pPr>
        <w:spacing w:after="120" w:line="259" w:lineRule="auto"/>
      </w:pPr>
      <w:r>
        <w:rPr/>
        <w:t>Aceptacion:</w:t>
      </w:r>
    </w:p>
    <w:p>
      <w:pPr>
        <w:pStyle w:val="ListBullet"/>
        <w:spacing w:after="40"/>
      </w:pPr>
      <w:r>
        <w:t>la run termina por victoria o derrota;</w:t>
      </w:r>
    </w:p>
    <w:p>
      <w:pPr>
        <w:pStyle w:val="ListBullet"/>
        <w:spacing w:after="40"/>
      </w:pPr>
      <w:r>
        <w:t>el ecosistema presiona con causas visibles;</w:t>
      </w:r>
    </w:p>
    <w:p>
      <w:pPr>
        <w:pStyle w:val="ListBullet"/>
        <w:spacing w:after="40"/>
      </w:pPr>
      <w:r>
        <w:t>el resumen muestra cuerpo, squads y afinidad.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14. Balance Inicial</w:t>
      </w:r>
    </w:p>
    <w:p>
      <w:pPr>
        <w:pStyle w:val="Heading2"/>
      </w:pPr>
      <w:r>
        <w:t>14.1 Caps</w:t>
      </w:r>
    </w:p>
    <w:p>
      <w:pPr>
        <w:spacing w:after="120" w:line="259" w:lineRule="auto"/>
      </w:pPr>
      <w:r>
        <w:rPr/>
        <w:t>Mantener los caps actuales como 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Entidades controlables hard cap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24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Carga biologica hard cap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30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Auxiliares maximo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30% de carga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Slots corporales finales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19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Slots Sprint 1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</w:t>
            </w:r>
          </w:p>
        </w:tc>
      </w:tr>
    </w:tbl>
    <w:p/>
    <w:p>
      <w:pPr>
        <w:spacing w:after="120" w:line="259" w:lineRule="auto"/>
      </w:pPr>
      <w:r>
        <w:rPr/>
        <w:t>Las celulas adheridas cuentan para carga biologica. Tambien cuentan para hard cap, salvo que mas adelante se cree un sistema de microtejido abstracto.</w:t>
      </w:r>
    </w:p>
    <w:p>
      <w:pPr>
        <w:pStyle w:val="Heading2"/>
      </w:pPr>
      <w:r>
        <w:t>14.2 Costos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Producir hija basica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costo actual de receta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Adherir a slot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0 ATP, +1 stress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Desprender voluntario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+2 stress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Husk Drop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+12 stress, cooldown 30s, bloquea champion 30s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Reparacion de slot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pasiva por conectivas/productoras</w:t>
            </w:r>
          </w:p>
        </w:tc>
      </w:tr>
    </w:tbl>
    <w:p/>
    <w:p>
      <w:pPr>
        <w:pStyle w:val="Heading2"/>
      </w:pPr>
      <w:r>
        <w:t>14.3 Buff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Buff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Maximo MVP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reduccion dano fisico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30%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velocidad por motoras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21%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ATP por productoras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+0.54/s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reduccion stress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-0.36/s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fuga minima a madre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6%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15. Metricas de Exito</w:t>
      </w:r>
    </w:p>
    <w:p>
      <w:pPr>
        <w:spacing w:after="120" w:line="259" w:lineRule="auto"/>
      </w:pPr>
      <w:r>
        <w:rPr/>
        <w:t>El MVP esta funcionando 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El jugador produce al menos 8 hijas en una run normal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80% de runs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El jugador usa cuerpo y squad libre en la misma run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70%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El jugador entiende por que una hija fue al cuerpo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80% en feedback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Al menos un combate destruye slots sin matar inmediatamente a la madre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60%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Muerte de madre con sucesor viable no termina la run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100%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Combate decisivo dura 30-60s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70%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La run termina en 12-18 min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70%</w:t>
            </w:r>
          </w:p>
        </w:tc>
      </w:tr>
      <w:tr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El cuerpo completo no es siempre mejor que cuerpo parcial + squads</w:t>
            </w:r>
          </w:p>
        </w:tc>
        <w:tc>
          <w:tcPr>
            <w:tcW w:type="dxa" w:w="5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meta no dominante</w:t>
            </w:r>
          </w:p>
        </w:tc>
      </w:tr>
    </w:tbl>
    <w:p/>
    <w:p>
      <w:pPr>
        <w:spacing w:after="120" w:line="259" w:lineRule="auto"/>
      </w:pPr>
      <w:r>
        <w:rPr/>
        <w:t>Estas metricas importan mas que agregar contenido.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16. Riesgos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D6F78"/>
          </w:tcPr>
          <w:p>
            <w:pPr>
              <w:spacing w:after="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Respuesta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El cuerpo se siente como mochila pasiva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jugador lo llena y se olvida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agregar dano por capas y roles mas contrastados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El cuerpo complica demasiado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jugador no entiende slots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reducir a 6 slots mas tiempo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Squads pierden importancia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todo se queda adherido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nodos lejos y threats que exigen salida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Madre sigue siendo guerrera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jugador pelea solo con ella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bajar dano madre y subir stress expuesta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Produccion abruma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demasiadas recetas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/>
            <w:r>
              <w:t>ocultar auxiliares hasta afinidad</w:t>
            </w:r>
          </w:p>
        </w:tc>
      </w:tr>
      <w:tr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UI IMGUI se vuelve ilegible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paneles tapan accion</w:t>
            </w:r>
          </w:p>
        </w:tc>
        <w:tc>
          <w:tcPr>
            <w:tcW w:type="dxa" w:w="34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BFB"/>
          </w:tcPr>
          <w:p>
            <w:pPr>
              <w:spacing w:after="0" w:line="252" w:lineRule="auto"/>
            </w:pPr>
            <w:r/>
            <w:r>
              <w:t>modo compacto y hotkeys simples</w:t>
            </w:r>
          </w:p>
        </w:tc>
      </w:tr>
    </w:tbl>
    <w:p/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17. Decision de Producto</w:t>
      </w:r>
    </w:p>
    <w:p>
      <w:pPr>
        <w:spacing w:after="120" w:line="259" w:lineRule="auto"/>
      </w:pPr>
      <w:r>
        <w:rPr/>
        <w:t>La version implementable basica no intenta mostrar todo Protogenesis. Intenta mostrar la razon por la que Protogenesis merece existir:</w:t>
      </w:r>
    </w:p>
    <w:p>
      <w:pPr>
        <w:spacing w:after="120" w:line="259" w:lineRule="auto"/>
      </w:pPr>
      <w:r>
        <w:rPr/>
        <w:t>un RTS donde producir unidades tambien es construir anatomia.</w:t>
      </w:r>
    </w:p>
    <w:p>
      <w:pPr>
        <w:spacing w:after="120" w:line="259" w:lineRule="auto"/>
      </w:pPr>
      <w:r>
        <w:rPr/>
        <w:t>Si el MVP logra que el jugador piense:</w:t>
      </w:r>
    </w:p>
    <w:p>
      <w:pPr>
        <w:pStyle w:val="IntenseQuote"/>
        <w:spacing w:after="120" w:line="259" w:lineRule="auto"/>
        <w:ind w:left="198"/>
      </w:pPr>
      <w:r>
        <w:rPr/>
        <w:t>"Esta hija la quiero como coraza, esta otra la quiero libre, y si pierdo este lado del cuerpo tengo que retirarme"</w:t>
      </w:r>
    </w:p>
    <w:p>
      <w:pPr>
        <w:spacing w:after="120" w:line="259" w:lineRule="auto"/>
      </w:pPr>
      <w:r>
        <w:rPr/>
        <w:t>entonces el pivote funciona.</w:t>
      </w:r>
    </w:p>
    <w:p>
      <w:pPr>
        <w:spacing w:after="120" w:line="259" w:lineRule="auto"/>
      </w:pPr>
      <w:r>
        <w:rPr/>
        <w:t>Si el jugador solo piensa:</w:t>
      </w:r>
    </w:p>
    <w:p>
      <w:pPr>
        <w:pStyle w:val="IntenseQuote"/>
        <w:spacing w:after="120" w:line="259" w:lineRule="auto"/>
        <w:ind w:left="198"/>
      </w:pPr>
      <w:r>
        <w:rPr/>
        <w:t>"Estoy sacando unidades con nombres raros"</w:t>
      </w:r>
    </w:p>
    <w:p>
      <w:pPr>
        <w:spacing w:after="120" w:line="259" w:lineRule="auto"/>
      </w:pPr>
      <w:r>
        <w:rPr/>
        <w:t>entonces falta legibilidad biologica.</w:t>
      </w:r>
    </w:p>
    <w:p>
      <w:pPr>
        <w:spacing w:after="160"/>
      </w:pPr>
      <w:r>
        <w:rPr>
          <w:sz w:val="4"/>
        </w:rPr>
        <w:t xml:space="preserve"> </w:t>
      </w:r>
    </w:p>
    <w:p>
      <w:pPr>
        <w:pStyle w:val="Heading1"/>
      </w:pPr>
      <w:r>
        <w:t>18. Proximo Paso</w:t>
      </w:r>
    </w:p>
    <w:p>
      <w:pPr>
        <w:spacing w:after="120" w:line="259" w:lineRule="auto"/>
      </w:pPr>
      <w:r>
        <w:rPr/>
        <w:t>Despues de este documento, el siguiente paso es entrar a codigo con el Sprint 1:</w:t>
      </w:r>
    </w:p>
    <w:p>
      <w:pPr>
        <w:spacing w:after="120" w:line="259" w:lineRule="auto"/>
      </w:pPr>
      <w:r>
        <w:rPr/>
        <w:t>Cuerpo logico minimo: 6 slots internos, attach/detach, orbitas, HUD simple.</w:t>
      </w:r>
    </w:p>
    <w:p>
      <w:pPr>
        <w:spacing w:after="120" w:line="259" w:lineRule="auto"/>
      </w:pPr>
      <w:r>
        <w:rPr/>
        <w:t>Ese sprint debe terminar antes de tocar champion, ecosistema nuevo o rutas extra.</w:t>
      </w:r>
    </w:p>
    <w:sectPr w:rsidR="00FC693F" w:rsidRPr="0006063C" w:rsidSect="00034616"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23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42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F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4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13424A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