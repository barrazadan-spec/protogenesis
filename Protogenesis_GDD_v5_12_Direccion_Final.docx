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ptos Display" w:hAnsi="Aptos Display"/>
          <w:b/>
          <w:color w:val="13424A"/>
          <w:sz w:val="56"/>
        </w:rPr>
        <w:t>PROTOGENESIS: PRIMORDIA</w:t>
      </w:r>
    </w:p>
    <w:p>
      <w:pPr>
        <w:jc w:val="center"/>
      </w:pPr>
      <w:r>
        <w:rPr>
          <w:rFonts w:ascii="Aptos Display" w:hAnsi="Aptos Display"/>
          <w:color w:val="1D6F78"/>
          <w:sz w:val="36"/>
        </w:rPr>
        <w:t>Game Design Document v5.12</w:t>
      </w:r>
    </w:p>
    <w:p>
      <w:pPr>
        <w:spacing w:before="320" w:after="360"/>
        <w:jc w:val="center"/>
      </w:pPr>
      <w:r>
        <w:rPr>
          <w:rFonts w:ascii="Aptos" w:hAnsi="Aptos"/>
          <w:i/>
          <w:color w:val="56656E"/>
          <w:sz w:val="24"/>
        </w:rPr>
        <w:t>Biological RTS de cuerpo multicelular, squads libres, Genome Lab y madre germinal latente.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9F4F5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3424A"/>
                <w:sz w:val="22"/>
              </w:rPr>
              <w:t>Documento de direccion final: juego terminado, cortes de scope y canon de producto.</w:t>
            </w:r>
          </w:p>
        </w:tc>
      </w:tr>
    </w:tbl>
    <w:p>
      <w:r>
        <w:br w:type="page"/>
      </w:r>
    </w:p>
    <w:p>
      <w:pPr>
        <w:pStyle w:val="Heading1"/>
      </w:pPr>
      <w:r>
        <w:t>PROTOGENESIS: PRIMORDIA</w:t>
      </w:r>
    </w:p>
    <w:p>
      <w:pPr>
        <w:pStyle w:val="Heading2"/>
      </w:pPr>
      <w:r>
        <w:t>Game Design Document v5.12 - Direccion Final</w:t>
      </w:r>
    </w:p>
    <w:p>
      <w:pPr>
        <w:spacing w:after="120" w:line="259" w:lineRule="auto"/>
      </w:pPr>
      <w:r>
        <w:rPr/>
        <w:t>**Biological RTS de cuerpo multicelular, squads libres, Genome Lab y madre germinal latente.**</w:t>
      </w:r>
    </w:p>
    <w:p>
      <w:pPr>
        <w:pStyle w:val="IntenseQuote"/>
        <w:spacing w:after="120" w:line="259" w:lineRule="auto"/>
        <w:ind w:left="198"/>
      </w:pPr>
      <w:r>
        <w:rPr/>
        <w:t>No comandas unidades sueltas: programas un linaje vivo, construyes un cuerpo multicelular alrededor de una madre germinal, desprendes squads cuando conviene y sobrevives a la caida del cuerpo con una celula campeona que solo despierta si invertiste en ella.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Version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v5.12 - Direccion final del juego terminado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Fecha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2026-05-04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Base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v5.11 Cuerpo Multicelular + sistemas ya implementados v5.10/v5.11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Objetivo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Cerrar el GDD ideal de producto antes de redactar la version implementable basica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Decision canonica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El juego terminado se centra en tres manifestaciones del linaje: madre/interior, cuerpo adherido y squads libres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Regla de corte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Todo sistema que no fortalezca esa triada pasa a expansion, escenario o backlog</w:t>
            </w:r>
          </w:p>
        </w:tc>
      </w:tr>
    </w:tbl>
    <w:p/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1. Veredicto de Direccion</w:t>
      </w:r>
    </w:p>
    <w:p>
      <w:pPr>
        <w:spacing w:after="120" w:line="259" w:lineRule="auto"/>
      </w:pPr>
      <w:r>
        <w:rPr/>
        <w:t>v5.12 acepta el pivote de v5.11, pero lo disciplina.</w:t>
      </w:r>
    </w:p>
    <w:p>
      <w:pPr>
        <w:spacing w:after="120" w:line="259" w:lineRule="auto"/>
      </w:pPr>
      <w:r>
        <w:rPr/>
        <w:t>El cuerpo multicelular se queda como mecanica central porque resuelve los tres problemas historicos del proyecto:</w:t>
      </w:r>
    </w:p>
    <w:p>
      <w:pPr>
        <w:pStyle w:val="ListBullet"/>
        <w:spacing w:after="40"/>
      </w:pPr>
      <w:r>
        <w:t>La madre ya no tiene que ser base, guerrera, fabrica y condicion de derrota al mismo tiempo sin mediacion.</w:t>
      </w:r>
    </w:p>
    <w:p>
      <w:pPr>
        <w:pStyle w:val="ListBullet"/>
        <w:spacing w:after="40"/>
      </w:pPr>
      <w:r>
        <w:t>Las hijas ya no son solo tropas clonadas; pueden ser tejido del cuerpo o squads libres.</w:t>
      </w:r>
    </w:p>
    <w:p>
      <w:pPr>
        <w:pStyle w:val="ListBullet"/>
        <w:spacing w:after="40"/>
      </w:pPr>
      <w:r>
        <w:t>La especializacion ya no encierra la partida en una sola ruta pura; el linaje expresa identidad mediante cuerpo, recetas y auxiliares limitadas.</w:t>
      </w:r>
    </w:p>
    <w:p>
      <w:pPr>
        <w:spacing w:after="120" w:line="259" w:lineRule="auto"/>
      </w:pPr>
      <w:r>
        <w:rPr/>
        <w:t>La version final del juego no intenta simular toda la biologia. Intenta entregar una fantasia jugable muy especifica:</w:t>
      </w:r>
    </w:p>
    <w:p>
      <w:pPr>
        <w:spacing w:after="120" w:line="259" w:lineRule="auto"/>
      </w:pPr>
      <w:r>
        <w:rPr/>
        <w:t>**construir un organismo, leer su anatomia, romperlo tacticamente y reconstruirlo bajo presion.**</w:t>
      </w:r>
    </w:p>
    <w:p>
      <w:pPr>
        <w:spacing w:after="120" w:line="259" w:lineRule="auto"/>
      </w:pPr>
      <w:r>
        <w:rPr/>
        <w:t>Ese es el eje. Todo lo demas existe para servirlo.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2. Fantasia Final del Jugador</w:t>
      </w:r>
    </w:p>
    <w:p>
      <w:pPr>
        <w:spacing w:after="120" w:line="259" w:lineRule="auto"/>
      </w:pPr>
      <w:r>
        <w:rPr/>
        <w:t>La fantasia final es:</w:t>
      </w:r>
    </w:p>
    <w:p>
      <w:pPr>
        <w:pStyle w:val="IntenseQuote"/>
        <w:spacing w:after="120" w:line="259" w:lineRule="auto"/>
        <w:ind w:left="198"/>
      </w:pPr>
      <w:r>
        <w:rPr/>
        <w:t>"Soy una colonia viva que evoluciona desde una protocelula hasta un organismo compuesto. Decido que celulas se vuelven cuerpo, cuales salen como squads, que recetas heredan mis hijas y cuando libero mi cuerpo para convertirlo en ataque."</w:t>
      </w:r>
    </w:p>
    <w:p>
      <w:pPr>
        <w:spacing w:after="120" w:line="259" w:lineRule="auto"/>
      </w:pPr>
      <w:r>
        <w:rPr/>
        <w:t>La partida debe producir cuatro emociones repetibles: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Momento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Fantasia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Construccion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"Mi organismo empieza a tener forma propia."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Lectura tactica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"Entiendo que parte del cuerpo hace que cosa."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Ruptura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"Perder capas no es derrota inmediata, es transicion."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Reagrupacion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"Sobrevivi, volvi a adherir, y el cuerpo nuevo cuenta otra historia."</w:t>
            </w:r>
          </w:p>
        </w:tc>
      </w:tr>
    </w:tbl>
    <w:p/>
    <w:p>
      <w:pPr>
        <w:spacing w:after="120" w:line="259" w:lineRule="auto"/>
      </w:pPr>
      <w:r>
        <w:rPr/>
        <w:t>El juego terminado debe sentirse como RTS tactico, pero con una identidad que StarCraft o Company of Heroes no pueden copiar: **la base, el ejercito y el avatar son tejidos de un mismo linaje vivo**.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3. Pilares Finales</w:t>
      </w:r>
    </w:p>
    <w:p>
      <w:pPr>
        <w:pStyle w:val="Heading2"/>
      </w:pPr>
      <w:r>
        <w:t>3.1 Pilares que se quedan</w:t>
      </w:r>
    </w:p>
    <w:p>
      <w:pPr>
        <w:pStyle w:val="ListNumber"/>
        <w:spacing w:after="40"/>
      </w:pPr>
      <w:r>
        <w:t>**Division = produccion.** No hay barracas. Toda unidad nace de una celula.</w:t>
      </w:r>
    </w:p>
    <w:p>
      <w:pPr>
        <w:pStyle w:val="ListNumber"/>
        <w:spacing w:after="40"/>
      </w:pPr>
      <w:r>
        <w:t>**Genome Lab = eleccion con preview.** La produccion se decide desde recetas visuales estilo Dune: ficha detallada antes, sprite simplificado despues.</w:t>
      </w:r>
    </w:p>
    <w:p>
      <w:pPr>
        <w:pStyle w:val="ListNumber"/>
        <w:spacing w:after="40"/>
      </w:pPr>
      <w:r>
        <w:t>**Cuerpo multicelular = identidad visible.** El jugador construye un cuerpo legible con slots, roles y vinculos.</w:t>
      </w:r>
    </w:p>
    <w:p>
      <w:pPr>
        <w:pStyle w:val="ListNumber"/>
        <w:spacing w:after="40"/>
      </w:pPr>
      <w:r>
        <w:t>**Squads libres = RTS real.** El cuerpo no reemplaza el micro tactico; lo complementa.</w:t>
      </w:r>
    </w:p>
    <w:p>
      <w:pPr>
        <w:pStyle w:val="ListNumber"/>
        <w:spacing w:after="40"/>
      </w:pPr>
      <w:r>
        <w:t>**Afinidad = memoria causal.** El juego muestra por que se desbloquean rutas, recetas y configuraciones.</w:t>
      </w:r>
    </w:p>
    <w:p>
      <w:pPr>
        <w:pStyle w:val="ListNumber"/>
        <w:spacing w:after="40"/>
      </w:pPr>
      <w:r>
        <w:t>**Ecosistema = tercer jugador.** El mapa reacciona, no es fondo.</w:t>
      </w:r>
    </w:p>
    <w:p>
      <w:pPr>
        <w:pStyle w:val="ListNumber"/>
        <w:spacing w:after="40"/>
      </w:pPr>
      <w:r>
        <w:t>**Campeon latente = ultimo recurso, no plan principal.** La madre expuesta es dramatica, temporal y peligrosa.</w:t>
      </w:r>
    </w:p>
    <w:p>
      <w:pPr>
        <w:pStyle w:val="ListNumber"/>
        <w:spacing w:after="40"/>
      </w:pPr>
      <w:r>
        <w:t>**Biologia honesta, abstraccion jugable.** Se prioriza lo biologicamente reconocible sobre lo enciclopedico.</w:t>
      </w:r>
    </w:p>
    <w:p>
      <w:pPr>
        <w:pStyle w:val="Heading2"/>
      </w:pPr>
      <w:r>
        <w:t>3.2 Pilares que se cortan o limitan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Decision final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Catalogo de 66 estructuras como contenido base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Se reduce a catalogo jugable de 28-32 piezas base; el resto queda en expansion/apendice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Grilla de 60 posiciones visibles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Se reemplaza por cuerpo activo de 19 slots legibles; cuerpos masivos se abstraen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Joints fisicos como base del sistema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Se usan vinculos logicos y visuales; fisica real solo si el prototipo lo justifica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Reglas automaticas por unidad ilimitadas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Se reemplazan por doctrinas de receta y modos simples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Cinco condiciones de victoria estandar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Skirmish usa 3; el resto queda para escenarios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Tardigrado jugable principal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Se mantiene como neutral raro, gen de criptobiosis o evento apex defensivo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Campeon como comeback gratis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El campeon requiere inversion previa y tiene temporizador severo</w:t>
            </w:r>
          </w:p>
        </w:tc>
      </w:tr>
    </w:tbl>
    <w:p/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4. Estructura Jugable Final</w:t>
      </w:r>
    </w:p>
    <w:p>
      <w:pPr>
        <w:spacing w:after="120" w:line="259" w:lineRule="auto"/>
      </w:pPr>
      <w:r>
        <w:rPr/>
        <w:t>El jugador opera tres capas simultaneas.</w:t>
      </w:r>
    </w:p>
    <w:p>
      <w:pPr>
        <w:pStyle w:val="Heading2"/>
      </w:pPr>
      <w:r>
        <w:t>4.1 Capa 1: Madre Germinal e Interior</w:t>
      </w:r>
    </w:p>
    <w:p>
      <w:pPr>
        <w:spacing w:after="120" w:line="259" w:lineRule="auto"/>
      </w:pPr>
      <w:r>
        <w:rPr/>
        <w:t>La madre es el nucleo del linaje.</w:t>
      </w:r>
    </w:p>
    <w:p>
      <w:pPr>
        <w:spacing w:after="120" w:line="259" w:lineRule="auto"/>
      </w:pPr>
      <w:r>
        <w:rPr/>
        <w:t>Funciones:</w:t>
      </w:r>
    </w:p>
    <w:p>
      <w:pPr>
        <w:pStyle w:val="ListBullet"/>
        <w:spacing w:after="40"/>
      </w:pPr>
      <w:r>
        <w:t>Guarda identidad genetica.</w:t>
      </w:r>
    </w:p>
    <w:p>
      <w:pPr>
        <w:pStyle w:val="ListBullet"/>
        <w:spacing w:after="40"/>
      </w:pPr>
      <w:r>
        <w:t>Instala estructuras internas.</w:t>
      </w:r>
    </w:p>
    <w:p>
      <w:pPr>
        <w:pStyle w:val="ListBullet"/>
        <w:spacing w:after="40"/>
      </w:pPr>
      <w:r>
        <w:t>Produce hijas mediante division.</w:t>
      </w:r>
    </w:p>
    <w:p>
      <w:pPr>
        <w:pStyle w:val="ListBullet"/>
        <w:spacing w:after="40"/>
      </w:pPr>
      <w:r>
        <w:t>Define recetas en el Genome Lab.</w:t>
      </w:r>
    </w:p>
    <w:p>
      <w:pPr>
        <w:pStyle w:val="ListBullet"/>
        <w:spacing w:after="40"/>
      </w:pPr>
      <w:r>
        <w:t>Activa poder campeon solo cuando queda expuesta.</w:t>
      </w:r>
    </w:p>
    <w:p>
      <w:pPr>
        <w:spacing w:after="120" w:line="259" w:lineRule="auto"/>
      </w:pPr>
      <w:r>
        <w:rPr/>
        <w:t>La madre no debe ser una unidad frontline normal mientras tiene cuerpo. En cuerpo completo, su funcion es coordinar, metabolizar y sobrevivir dentro de capas.</w:t>
      </w:r>
    </w:p>
    <w:p>
      <w:pPr>
        <w:pStyle w:val="Heading2"/>
      </w:pPr>
      <w:r>
        <w:t>4.2 Capa 2: Cuerpo Multicelular</w:t>
      </w:r>
    </w:p>
    <w:p>
      <w:pPr>
        <w:spacing w:after="120" w:line="259" w:lineRule="auto"/>
      </w:pPr>
      <w:r>
        <w:rPr/>
        <w:t>El cuerpo es una estructura viva adherida a la madre.</w:t>
      </w:r>
    </w:p>
    <w:p>
      <w:pPr>
        <w:spacing w:after="120" w:line="259" w:lineRule="auto"/>
      </w:pPr>
      <w:r>
        <w:rPr/>
        <w:t>Funciones:</w:t>
      </w:r>
    </w:p>
    <w:p>
      <w:pPr>
        <w:pStyle w:val="ListBullet"/>
        <w:spacing w:after="40"/>
      </w:pPr>
      <w:r>
        <w:t>Protege al nucleo.</w:t>
      </w:r>
    </w:p>
    <w:p>
      <w:pPr>
        <w:pStyle w:val="ListBullet"/>
        <w:spacing w:after="40"/>
      </w:pPr>
      <w:r>
        <w:t>Aporta buffs metabolicos.</w:t>
      </w:r>
    </w:p>
    <w:p>
      <w:pPr>
        <w:pStyle w:val="ListBullet"/>
        <w:spacing w:after="40"/>
      </w:pPr>
      <w:r>
        <w:t>Define silueta y estilo de la colonia.</w:t>
      </w:r>
    </w:p>
    <w:p>
      <w:pPr>
        <w:pStyle w:val="ListBullet"/>
        <w:spacing w:after="40"/>
      </w:pPr>
      <w:r>
        <w:t>Recibe dano por capas.</w:t>
      </w:r>
    </w:p>
    <w:p>
      <w:pPr>
        <w:pStyle w:val="ListBullet"/>
        <w:spacing w:after="40"/>
      </w:pPr>
      <w:r>
        <w:t>Puede desprenderse total o parcialmente.</w:t>
      </w:r>
    </w:p>
    <w:p>
      <w:pPr>
        <w:spacing w:after="120" w:line="259" w:lineRule="auto"/>
      </w:pPr>
      <w:r>
        <w:rPr/>
        <w:t>El cuerpo es el "edificio" del juego, pero se mueve, sangra, se rompe y se recompone.</w:t>
      </w:r>
    </w:p>
    <w:p>
      <w:pPr>
        <w:pStyle w:val="Heading2"/>
      </w:pPr>
      <w:r>
        <w:t>4.3 Capa 3: Squads Libres</w:t>
      </w:r>
    </w:p>
    <w:p>
      <w:pPr>
        <w:spacing w:after="120" w:line="259" w:lineRule="auto"/>
      </w:pPr>
      <w:r>
        <w:rPr/>
        <w:t>Los squads libres son celulas no adheridas.</w:t>
      </w:r>
    </w:p>
    <w:p>
      <w:pPr>
        <w:spacing w:after="120" w:line="259" w:lineRule="auto"/>
      </w:pPr>
      <w:r>
        <w:rPr/>
        <w:t>Funciones:</w:t>
      </w:r>
    </w:p>
    <w:p>
      <w:pPr>
        <w:pStyle w:val="ListBullet"/>
        <w:spacing w:after="40"/>
      </w:pPr>
      <w:r>
        <w:t>Recolectan.</w:t>
      </w:r>
    </w:p>
    <w:p>
      <w:pPr>
        <w:pStyle w:val="ListBullet"/>
        <w:spacing w:after="40"/>
      </w:pPr>
      <w:r>
        <w:t>Exploran.</w:t>
      </w:r>
    </w:p>
    <w:p>
      <w:pPr>
        <w:pStyle w:val="ListBullet"/>
        <w:spacing w:after="40"/>
      </w:pPr>
      <w:r>
        <w:t>Hostigan.</w:t>
      </w:r>
    </w:p>
    <w:p>
      <w:pPr>
        <w:pStyle w:val="ListBullet"/>
        <w:spacing w:after="40"/>
      </w:pPr>
      <w:r>
        <w:t>Colonizan.</w:t>
      </w:r>
    </w:p>
    <w:p>
      <w:pPr>
        <w:pStyle w:val="ListBullet"/>
        <w:spacing w:after="40"/>
      </w:pPr>
      <w:r>
        <w:t>Defienden nodos externos.</w:t>
      </w:r>
    </w:p>
    <w:p>
      <w:pPr>
        <w:pStyle w:val="ListBullet"/>
        <w:spacing w:after="40"/>
      </w:pPr>
      <w:r>
        <w:t>Vuelven a adherirse si sobreviven.</w:t>
      </w:r>
    </w:p>
    <w:p>
      <w:pPr>
        <w:spacing w:after="120" w:line="259" w:lineRule="auto"/>
      </w:pPr>
      <w:r>
        <w:rPr/>
        <w:t>Los squads libres conservan el RTS tactico. El cuerpo da identidad; los squads dan alcance.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5. Core Loop Final</w:t>
      </w:r>
    </w:p>
    <w:p>
      <w:pPr>
        <w:pStyle w:val="Heading2"/>
      </w:pPr>
      <w:r>
        <w:t>5.1 Loop de 5 segundos</w:t>
      </w:r>
    </w:p>
    <w:p>
      <w:pPr>
        <w:pStyle w:val="ListBullet"/>
        <w:spacing w:after="40"/>
      </w:pPr>
      <w:r>
        <w:t>Seleccionar celula, cuerpo o squad.</w:t>
      </w:r>
    </w:p>
    <w:p>
      <w:pPr>
        <w:pStyle w:val="ListBullet"/>
        <w:spacing w:after="40"/>
      </w:pPr>
      <w:r>
        <w:t>Cambiar modo celular.</w:t>
      </w:r>
    </w:p>
    <w:p>
      <w:pPr>
        <w:pStyle w:val="ListBullet"/>
        <w:spacing w:after="40"/>
      </w:pPr>
      <w:r>
        <w:t>Mover o atacar.</w:t>
      </w:r>
    </w:p>
    <w:p>
      <w:pPr>
        <w:pStyle w:val="ListBullet"/>
        <w:spacing w:after="40"/>
      </w:pPr>
      <w:r>
        <w:t>Reaccionar a dano o threat.</w:t>
      </w:r>
    </w:p>
    <w:p>
      <w:pPr>
        <w:pStyle w:val="ListBullet"/>
        <w:spacing w:after="40"/>
      </w:pPr>
      <w:r>
        <w:t>Reposicionar cuerpo si esta en peligro.</w:t>
      </w:r>
    </w:p>
    <w:p>
      <w:pPr>
        <w:pStyle w:val="Heading2"/>
      </w:pPr>
      <w:r>
        <w:t>5.2 Loop de 30 segundos</w:t>
      </w:r>
    </w:p>
    <w:p>
      <w:pPr>
        <w:pStyle w:val="ListBullet"/>
        <w:spacing w:after="40"/>
      </w:pPr>
      <w:r>
        <w:t>Dividir.</w:t>
      </w:r>
    </w:p>
    <w:p>
      <w:pPr>
        <w:pStyle w:val="ListBullet"/>
        <w:spacing w:after="40"/>
      </w:pPr>
      <w:r>
        <w:t>Elegir receta.</w:t>
      </w:r>
    </w:p>
    <w:p>
      <w:pPr>
        <w:pStyle w:val="ListBullet"/>
        <w:spacing w:after="40"/>
      </w:pPr>
      <w:r>
        <w:t>Decidir destino: adherida, squad libre o auto.</w:t>
      </w:r>
    </w:p>
    <w:p>
      <w:pPr>
        <w:pStyle w:val="ListBullet"/>
        <w:spacing w:after="40"/>
      </w:pPr>
      <w:r>
        <w:t>Colocar adherida en slot valido.</w:t>
      </w:r>
    </w:p>
    <w:p>
      <w:pPr>
        <w:pStyle w:val="ListBullet"/>
        <w:spacing w:after="40"/>
      </w:pPr>
      <w:r>
        <w:t>Ajustar modo inicial.</w:t>
      </w:r>
    </w:p>
    <w:p>
      <w:pPr>
        <w:pStyle w:val="ListBullet"/>
        <w:spacing w:after="40"/>
      </w:pPr>
      <w:r>
        <w:t>Responder al estado del cuerpo.</w:t>
      </w:r>
    </w:p>
    <w:p>
      <w:pPr>
        <w:pStyle w:val="Heading2"/>
      </w:pPr>
      <w:r>
        <w:t>5.3 Loop de 3 minutos</w:t>
      </w:r>
    </w:p>
    <w:p>
      <w:pPr>
        <w:pStyle w:val="ListBullet"/>
        <w:spacing w:after="40"/>
      </w:pPr>
      <w:r>
        <w:t>Instalar estructura de madre.</w:t>
      </w:r>
    </w:p>
    <w:p>
      <w:pPr>
        <w:pStyle w:val="ListBullet"/>
        <w:spacing w:after="40"/>
      </w:pPr>
      <w:r>
        <w:t>Ajustar doctrina de recetas.</w:t>
      </w:r>
    </w:p>
    <w:p>
      <w:pPr>
        <w:pStyle w:val="ListBullet"/>
        <w:spacing w:after="40"/>
      </w:pPr>
      <w:r>
        <w:t>Consolidar ruta por afinidad.</w:t>
      </w:r>
    </w:p>
    <w:p>
      <w:pPr>
        <w:pStyle w:val="ListBullet"/>
        <w:spacing w:after="40"/>
      </w:pPr>
      <w:r>
        <w:t>Cambiar composicion del cuerpo.</w:t>
      </w:r>
    </w:p>
    <w:p>
      <w:pPr>
        <w:pStyle w:val="ListBullet"/>
        <w:spacing w:after="40"/>
      </w:pPr>
      <w:r>
        <w:t>Preparar counter ecologico.</w:t>
      </w:r>
    </w:p>
    <w:p>
      <w:pPr>
        <w:pStyle w:val="ListBullet"/>
        <w:spacing w:after="40"/>
      </w:pPr>
      <w:r>
        <w:t>Decidir timing de ataque, Husk Drop o reagrupacion.</w:t>
      </w:r>
    </w:p>
    <w:p>
      <w:pPr>
        <w:pStyle w:val="Heading2"/>
      </w:pPr>
      <w:r>
        <w:t>5.4 Pregunta central de cada division</w:t>
      </w:r>
    </w:p>
    <w:p>
      <w:pPr>
        <w:spacing w:after="120" w:line="259" w:lineRule="auto"/>
      </w:pPr>
      <w:r>
        <w:rPr/>
        <w:t>Cada division responde:</w:t>
      </w:r>
    </w:p>
    <w:p>
      <w:pPr>
        <w:pStyle w:val="ListNumber"/>
        <w:spacing w:after="40"/>
      </w:pPr>
      <w:r>
        <w:t>**Que nace?** Receta/fenotipo.</w:t>
      </w:r>
    </w:p>
    <w:p>
      <w:pPr>
        <w:pStyle w:val="ListNumber"/>
        <w:spacing w:after="40"/>
      </w:pPr>
      <w:r>
        <w:t>**Para que nace?** Modo y rol.</w:t>
      </w:r>
    </w:p>
    <w:p>
      <w:pPr>
        <w:pStyle w:val="ListNumber"/>
        <w:spacing w:after="40"/>
      </w:pPr>
      <w:r>
        <w:t>**Donde vive?** Cuerpo o squad.</w:t>
      </w:r>
    </w:p>
    <w:p>
      <w:pPr>
        <w:pStyle w:val="ListNumber"/>
        <w:spacing w:after="40"/>
      </w:pPr>
      <w:r>
        <w:t>**Que historia refuerza?** Afinidad y madurez de receta.</w:t>
      </w:r>
    </w:p>
    <w:p>
      <w:pPr>
        <w:spacing w:after="120" w:line="259" w:lineRule="auto"/>
      </w:pPr>
      <w:r>
        <w:rPr/>
        <w:t>Si una division no responde esas cuatro cosas, el sistema esta perdiendo identidad.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6. Cuerpo Multicelular Final</w:t>
      </w:r>
    </w:p>
    <w:p>
      <w:pPr>
        <w:pStyle w:val="Heading2"/>
      </w:pPr>
      <w:r>
        <w:t>6.1 Slots activos</w:t>
      </w:r>
    </w:p>
    <w:p>
      <w:pPr>
        <w:spacing w:after="120" w:line="259" w:lineRule="auto"/>
      </w:pPr>
      <w:r>
        <w:rPr/>
        <w:t>La version terminada usa un cuerpo activo de 19 slots:</w:t>
      </w:r>
    </w:p>
    <w:p>
      <w:pPr>
        <w:pStyle w:val="ListBullet"/>
        <w:spacing w:after="40"/>
      </w:pPr>
      <w:r>
        <w:t>Nucleo madre: 1 centro.</w:t>
      </w:r>
    </w:p>
    <w:p>
      <w:pPr>
        <w:pStyle w:val="ListBullet"/>
        <w:spacing w:after="40"/>
      </w:pPr>
      <w:r>
        <w:t>Ring interno: 6 slots.</w:t>
      </w:r>
    </w:p>
    <w:p>
      <w:pPr>
        <w:pStyle w:val="ListBullet"/>
        <w:spacing w:after="40"/>
      </w:pPr>
      <w:r>
        <w:t>Ring externo: 12 slots.</w:t>
      </w:r>
    </w:p>
    <w:p>
      <w:pPr>
        <w:spacing w:after="120" w:line="259" w:lineRule="auto"/>
      </w:pPr>
      <w:r>
        <w:rPr/>
        <w:t>El GDD v5.11 proponia 4 anillos y 60 posiciones potenciales. v5.12 lo corta por legibilidad. El jugador no debe administrar 60 piezas visibles en tiempo real. Si una build representa 20+ organismos, se expresa con microcolonias visuales o extensiones abstractas, no con 60 unidades controlables.</w:t>
      </w:r>
    </w:p>
    <w:p>
      <w:pPr>
        <w:pStyle w:val="Heading2"/>
      </w:pPr>
      <w:r>
        <w:t>6.2 Estados del cuerpo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Adheridas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Funcion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Riesgo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Nucleo Expuesto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0-2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Madre campeona temporal, alta movilidad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Stress acelerado, vulnerable a focus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Cuerpo Parcial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3-5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Transicion, buffs leves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Puede colapsar rapido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Cuerpo Completo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6-12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Estado estable ideal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Costo metabolico y counters penetrantes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Cuerpo Sobrecargado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13+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Late game potente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Mantenimiento alto, lento, vulnerable a quimico</w:t>
            </w:r>
          </w:p>
        </w:tc>
      </w:tr>
    </w:tbl>
    <w:p/>
    <w:p>
      <w:pPr>
        <w:spacing w:after="120" w:line="259" w:lineRule="auto"/>
      </w:pPr>
      <w:r>
        <w:rPr/>
        <w:t>La meta no debe ser "siempre 19 slots llenos". La meta debe ser **tener el cuerpo correcto para la situacion**.</w:t>
      </w:r>
    </w:p>
    <w:p>
      <w:pPr>
        <w:pStyle w:val="Heading2"/>
      </w:pPr>
      <w:r>
        <w:t>6.3 Roles de slot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Slots preferidos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Funcion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Coraza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Ring externo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Absorbe contacto fisico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Motora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Ring externo/lateral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Aumenta velocidad del cuerpo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Productora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Ring interno o externo luminoso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ATP, O2, biomasa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Boca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Ring externo/frente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Contacto, fagocitosis, control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Conectiva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Cualquier ring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Transferencia, adhesion, resiliencia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Sensorial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Ring externo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Vision, deteccion de threats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Reserva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Ring interno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Reagrupacion, sucesion, reparacion</w:t>
            </w:r>
          </w:p>
        </w:tc>
      </w:tr>
    </w:tbl>
    <w:p/>
    <w:p>
      <w:pPr>
        <w:pStyle w:val="Heading2"/>
      </w:pPr>
      <w:r>
        <w:t>6.4 Vinculos</w:t>
      </w:r>
    </w:p>
    <w:p>
      <w:pPr>
        <w:spacing w:after="120" w:line="259" w:lineRule="auto"/>
      </w:pPr>
      <w:r>
        <w:rPr/>
        <w:t>Los vinculos se implementan como conexiones logicas con visualizacion clara.</w:t>
      </w:r>
    </w:p>
    <w:p>
      <w:pPr>
        <w:spacing w:after="120" w:line="259" w:lineRule="auto"/>
      </w:pPr>
      <w:r>
        <w:rPr/>
        <w:t>No son cuerpos rigidos de fisica por defecto. La estabilidad del cuerpo se calcula por:</w:t>
      </w:r>
    </w:p>
    <w:p>
      <w:pPr>
        <w:pStyle w:val="ListBullet"/>
        <w:spacing w:after="40"/>
      </w:pPr>
      <w:r>
        <w:t>cantidad de adheridas;</w:t>
      </w:r>
    </w:p>
    <w:p>
      <w:pPr>
        <w:pStyle w:val="ListBullet"/>
        <w:spacing w:after="40"/>
      </w:pPr>
      <w:r>
        <w:t>calidad de receta;</w:t>
      </w:r>
    </w:p>
    <w:p>
      <w:pPr>
        <w:pStyle w:val="ListBullet"/>
        <w:spacing w:after="40"/>
      </w:pPr>
      <w:r>
        <w:t>tipo de adhesion;</w:t>
      </w:r>
    </w:p>
    <w:p>
      <w:pPr>
        <w:pStyle w:val="ListBullet"/>
        <w:spacing w:after="40"/>
      </w:pPr>
      <w:r>
        <w:t>stress;</w:t>
      </w:r>
    </w:p>
    <w:p>
      <w:pPr>
        <w:pStyle w:val="ListBullet"/>
        <w:spacing w:after="40"/>
      </w:pPr>
      <w:r>
        <w:t>dano reciente;</w:t>
      </w:r>
    </w:p>
    <w:p>
      <w:pPr>
        <w:pStyle w:val="ListBullet"/>
        <w:spacing w:after="40"/>
      </w:pPr>
      <w:r>
        <w:t>distancia a madre;</w:t>
      </w:r>
    </w:p>
    <w:p>
      <w:pPr>
        <w:pStyle w:val="ListBullet"/>
        <w:spacing w:after="40"/>
      </w:pPr>
      <w:r>
        <w:t>afinidad de ruta.</w:t>
      </w:r>
    </w:p>
    <w:p>
      <w:pPr>
        <w:spacing w:after="120" w:line="259" w:lineRule="auto"/>
      </w:pPr>
      <w:r>
        <w:rPr/>
        <w:t>Los vinculos comparten recursos parcialmente: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Regla final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ATP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Redistribucion leve cada pocos segundos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Biomasa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Compartida lento, no instantanea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HP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Regeneracion de red, no HP comun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Stress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Se propaga y se reduce por cohesion</w:t>
            </w:r>
          </w:p>
        </w:tc>
      </w:tr>
    </w:tbl>
    <w:p/>
    <w:p>
      <w:pPr>
        <w:pStyle w:val="Heading2"/>
      </w:pPr>
      <w:r>
        <w:t>6.5 Movimiento del cuerpo</w:t>
      </w:r>
    </w:p>
    <w:p>
      <w:pPr>
        <w:spacing w:after="120" w:line="259" w:lineRule="auto"/>
      </w:pPr>
      <w:r>
        <w:rPr/>
        <w:t>El cuerpo se mueve como una entidad tactica alrededor de la madre.</w:t>
      </w:r>
    </w:p>
    <w:p>
      <w:pPr>
        <w:spacing w:after="120" w:line="259" w:lineRule="auto"/>
      </w:pPr>
      <w:r>
        <w:rPr/>
        <w:t>Las adheridas no hacen pathfinding independiente mientras estan adheridas. Orbitan slots relativos. Esto protege performance y legibilidad.</w:t>
      </w:r>
    </w:p>
    <w:p>
      <w:pPr>
        <w:spacing w:after="120" w:line="259" w:lineRule="auto"/>
      </w:pPr>
      <w:r>
        <w:rPr/>
        <w:t>Velocidad base:</w:t>
      </w:r>
    </w:p>
    <w:p>
      <w:pPr>
        <w:pStyle w:val="NoSpacing"/>
        <w:spacing w:before="80" w:after="160"/>
        <w:ind w:left="227"/>
      </w:pPr>
      <w:r>
        <w:rPr>
          <w:rFonts w:ascii="Consolas" w:hAnsi="Consolas"/>
          <w:color w:val="2D373C"/>
          <w:sz w:val="17"/>
        </w:rPr>
        <w:t>velocidad_cuerpo = velocidad_madre * modificador_estado * aporte_motoras * penalizacion_tamano</w:t>
        <w:br/>
      </w:r>
    </w:p>
    <w:p>
      <w:pPr>
        <w:spacing w:after="120" w:line="259" w:lineRule="auto"/>
      </w:pPr>
      <w:r>
        <w:rPr/>
        <w:t>Reglas:</w:t>
      </w:r>
    </w:p>
    <w:p>
      <w:pPr>
        <w:pStyle w:val="ListBullet"/>
        <w:spacing w:after="40"/>
      </w:pPr>
      <w:r>
        <w:t>cuerpo completo sin motoras es lento;</w:t>
      </w:r>
    </w:p>
    <w:p>
      <w:pPr>
        <w:pStyle w:val="ListBullet"/>
        <w:spacing w:after="40"/>
      </w:pPr>
      <w:r>
        <w:t>motoras aumentan movilidad, pero ocupan slots que podrian ser defensa o produccion;</w:t>
      </w:r>
    </w:p>
    <w:p>
      <w:pPr>
        <w:pStyle w:val="ListBullet"/>
        <w:spacing w:after="40"/>
      </w:pPr>
      <w:r>
        <w:t>cuerpo sobrecargado paga penalizacion fuerte;</w:t>
      </w:r>
    </w:p>
    <w:p>
      <w:pPr>
        <w:pStyle w:val="ListBullet"/>
        <w:spacing w:after="40"/>
      </w:pPr>
      <w:r>
        <w:t>Nucleo Expuesto es rapido, pero se quema por stress.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7. Division y Genome Lab Final</w:t>
      </w:r>
    </w:p>
    <w:p>
      <w:pPr>
        <w:pStyle w:val="Heading2"/>
      </w:pPr>
      <w:r>
        <w:t>7.1 La division abre una decision corta</w:t>
      </w:r>
    </w:p>
    <w:p>
      <w:pPr>
        <w:spacing w:after="120" w:line="259" w:lineRule="auto"/>
      </w:pPr>
      <w:r>
        <w:rPr/>
        <w:t>Cuando el jugador divide desde la madre:</w:t>
      </w:r>
    </w:p>
    <w:p>
      <w:pPr>
        <w:pStyle w:val="NoSpacing"/>
        <w:spacing w:before="80" w:after="160"/>
        <w:ind w:left="227"/>
      </w:pPr>
      <w:r>
        <w:rPr>
          <w:rFonts w:ascii="Consolas" w:hAnsi="Consolas"/>
          <w:color w:val="2D373C"/>
          <w:sz w:val="17"/>
        </w:rPr>
        <w:t>[DIVIDIR]</w:t>
        <w:br/>
      </w:r>
      <w:r>
        <w:rPr>
          <w:rFonts w:ascii="Consolas" w:hAnsi="Consolas"/>
          <w:color w:val="2D373C"/>
          <w:sz w:val="17"/>
        </w:rPr>
        <w:t>Receta: Hija plastica / Recolectora / Defensora / Raider / Auxiliar</w:t>
        <w:br/>
      </w:r>
      <w:r>
        <w:rPr>
          <w:rFonts w:ascii="Consolas" w:hAnsi="Consolas"/>
          <w:color w:val="2D373C"/>
          <w:sz w:val="17"/>
        </w:rPr>
        <w:t>Destino: Adherir / Squad libre / Auto</w:t>
        <w:br/>
      </w:r>
      <w:r>
        <w:rPr>
          <w:rFonts w:ascii="Consolas" w:hAnsi="Consolas"/>
          <w:color w:val="2D373C"/>
          <w:sz w:val="17"/>
        </w:rPr>
        <w:t>Modo inicial: Default / Recolectar / Defender / Cazar / Colonizar / Reparar</w:t>
        <w:br/>
      </w:r>
    </w:p>
    <w:p>
      <w:pPr>
        <w:spacing w:after="120" w:line="259" w:lineRule="auto"/>
      </w:pPr>
      <w:r>
        <w:rPr/>
        <w:t>El jugador puede aceptar un default en un click. La profundidad vive en el Genome Lab, no en cada pop-up.</w:t>
      </w:r>
    </w:p>
    <w:p>
      <w:pPr>
        <w:pStyle w:val="Heading2"/>
      </w:pPr>
      <w:r>
        <w:t>7.2 Defaults canonicos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Situacion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Default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Early game sin cuerpo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Hija plastica adherida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Cuerpo con menos de 3 adheridas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Defensora/recolectora adherida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Cuerpo completo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Nueva hija como squad libre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Madre bajo ataque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Defensora adherida o reparar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Stress alto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Squad libre o reparadora, no adherir</w:t>
            </w:r>
          </w:p>
        </w:tc>
      </w:tr>
    </w:tbl>
    <w:p/>
    <w:p>
      <w:pPr>
        <w:pStyle w:val="Heading2"/>
      </w:pPr>
      <w:r>
        <w:t>7.3 Recetas</w:t>
      </w:r>
    </w:p>
    <w:p>
      <w:pPr>
        <w:spacing w:after="120" w:line="259" w:lineRule="auto"/>
      </w:pPr>
      <w:r>
        <w:rPr/>
        <w:t>Las recetas son planes de fenotipo.</w:t>
      </w:r>
    </w:p>
    <w:p>
      <w:pPr>
        <w:spacing w:after="120" w:line="259" w:lineRule="auto"/>
      </w:pPr>
      <w:r>
        <w:rPr/>
        <w:t>Cada receta define:</w:t>
      </w:r>
    </w:p>
    <w:p>
      <w:pPr>
        <w:pStyle w:val="ListBullet"/>
        <w:spacing w:after="40"/>
      </w:pPr>
      <w:r>
        <w:t>codigo;</w:t>
      </w:r>
    </w:p>
    <w:p>
      <w:pPr>
        <w:pStyle w:val="ListBullet"/>
        <w:spacing w:after="40"/>
      </w:pPr>
      <w:r>
        <w:t>cuerpo;</w:t>
      </w:r>
    </w:p>
    <w:p>
      <w:pPr>
        <w:pStyle w:val="ListBullet"/>
        <w:spacing w:after="40"/>
      </w:pPr>
      <w:r>
        <w:t>organelos/estructuras;</w:t>
      </w:r>
    </w:p>
    <w:p>
      <w:pPr>
        <w:pStyle w:val="ListBullet"/>
        <w:spacing w:after="40"/>
      </w:pPr>
      <w:r>
        <w:t>destino preferido;</w:t>
      </w:r>
    </w:p>
    <w:p>
      <w:pPr>
        <w:pStyle w:val="ListBullet"/>
        <w:spacing w:after="40"/>
      </w:pPr>
      <w:r>
        <w:t>modo inicial;</w:t>
      </w:r>
    </w:p>
    <w:p>
      <w:pPr>
        <w:pStyle w:val="ListBullet"/>
        <w:spacing w:after="40"/>
      </w:pPr>
      <w:r>
        <w:t>costo;</w:t>
      </w:r>
    </w:p>
    <w:p>
      <w:pPr>
        <w:pStyle w:val="ListBullet"/>
        <w:spacing w:after="40"/>
      </w:pPr>
      <w:r>
        <w:t>stress;</w:t>
      </w:r>
    </w:p>
    <w:p>
      <w:pPr>
        <w:pStyle w:val="ListBullet"/>
        <w:spacing w:after="40"/>
      </w:pPr>
      <w:r>
        <w:t>madurez por afinidad;</w:t>
      </w:r>
    </w:p>
    <w:p>
      <w:pPr>
        <w:pStyle w:val="ListBullet"/>
        <w:spacing w:after="40"/>
      </w:pPr>
      <w:r>
        <w:t>efecto jugable.</w:t>
      </w:r>
    </w:p>
    <w:p>
      <w:pPr>
        <w:spacing w:after="120" w:line="259" w:lineRule="auto"/>
      </w:pPr>
      <w:r>
        <w:rPr/>
        <w:t>Las recetas pueden estar: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Efecto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Inestable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Se puede usar, cuesta mas stress, bonus reducido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Madura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Costo estable, bonus normal/mejorado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Bloqueada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Falta estructura, gen o entorno esencial</w:t>
            </w:r>
          </w:p>
        </w:tc>
      </w:tr>
    </w:tbl>
    <w:p/>
    <w:p>
      <w:pPr>
        <w:spacing w:after="120" w:line="259" w:lineRule="auto"/>
      </w:pPr>
      <w:r>
        <w:rPr/>
        <w:t>Regla final: **la mayoria de recetas no se bloquea por historia; se penaliza si la historia no la sostiene.** Esto permite improvisar sin que el juego parezca arbitrario.</w:t>
      </w:r>
    </w:p>
    <w:p>
      <w:pPr>
        <w:pStyle w:val="Heading2"/>
      </w:pPr>
      <w:r>
        <w:t>7.4 Doctrinas de produccion</w:t>
      </w:r>
    </w:p>
    <w:p>
      <w:pPr>
        <w:spacing w:after="120" w:line="259" w:lineRule="auto"/>
      </w:pPr>
      <w:r>
        <w:rPr/>
        <w:t>El Genome Lab permite guardar doctrinas simples:</w:t>
      </w:r>
    </w:p>
    <w:p>
      <w:pPr>
        <w:pStyle w:val="ListBullet"/>
        <w:spacing w:after="40"/>
      </w:pPr>
      <w:r>
        <w:t>Cuerpo defensivo: prioriza adheridas de coraza/productoras.</w:t>
      </w:r>
    </w:p>
    <w:p>
      <w:pPr>
        <w:pStyle w:val="ListBullet"/>
        <w:spacing w:after="40"/>
      </w:pPr>
      <w:r>
        <w:t>Swarm libre: prioriza squads libres baratos.</w:t>
      </w:r>
    </w:p>
    <w:p>
      <w:pPr>
        <w:pStyle w:val="ListBullet"/>
        <w:spacing w:after="40"/>
      </w:pPr>
      <w:r>
        <w:t>Predador compuesto: prioriza bocas externas y raiders.</w:t>
      </w:r>
    </w:p>
    <w:p>
      <w:pPr>
        <w:pStyle w:val="ListBullet"/>
        <w:spacing w:after="40"/>
      </w:pPr>
      <w:r>
        <w:t>Red territorial: prioriza conectivas, hifas y colonizadoras.</w:t>
      </w:r>
    </w:p>
    <w:p>
      <w:pPr>
        <w:pStyle w:val="ListBullet"/>
        <w:spacing w:after="40"/>
      </w:pPr>
      <w:r>
        <w:t>Auto balanceado: repara deficits del cuerpo.</w:t>
      </w:r>
    </w:p>
    <w:p>
      <w:pPr>
        <w:spacing w:after="120" w:line="259" w:lineRule="auto"/>
      </w:pPr>
      <w:r>
        <w:rPr/>
        <w:t>No se permiten reglas infinitas por celula. Las doctrinas son pocas, legibles y editables.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8. Modos Celulares Finales</w:t>
      </w:r>
    </w:p>
    <w:p>
      <w:pPr>
        <w:spacing w:after="120" w:line="259" w:lineRule="auto"/>
      </w:pPr>
      <w:r>
        <w:rPr/>
        <w:t>Los modos celulares son player-facing. Las directivas son plumbing interno.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Funcion base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En cuerpo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En squad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Seguir linaje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Cohesion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Mantiene slot/forma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Escolta madre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Recolectar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Economia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Aporta absorcion/ATP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Busca recursos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Defender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Supervivencia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Refuerza capa/slot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Intercepta threats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Explorar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Vision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Sensor externo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Scout rapido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Colonizar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Territorio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Huella ambiental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Ancla zona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Cazar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Daño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Boca/arma activa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Persigue objetivos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Reparar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Recuperacion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Baja stress de red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Vuelve a madre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Especial de ruta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Identidad avanzada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Depende ruta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Depende ruta</w:t>
            </w:r>
          </w:p>
        </w:tc>
      </w:tr>
    </w:tbl>
    <w:p/>
    <w:p>
      <w:pPr>
        <w:spacing w:after="120" w:line="259" w:lineRule="auto"/>
      </w:pPr>
      <w:r>
        <w:rPr/>
        <w:t>Cada modo tiene costo de oportunidad. Ningun modo debe ser estrictamente superior.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9. Combate Final</w:t>
      </w:r>
    </w:p>
    <w:p>
      <w:pPr>
        <w:pStyle w:val="Heading2"/>
      </w:pPr>
      <w:r>
        <w:t>9.1 Principio</w:t>
      </w:r>
    </w:p>
    <w:p>
      <w:pPr>
        <w:spacing w:after="120" w:line="259" w:lineRule="auto"/>
      </w:pPr>
      <w:r>
        <w:rPr/>
        <w:t>El combate debe ser legible en 30-60 segundos. El jugador debe entender:</w:t>
      </w:r>
    </w:p>
    <w:p>
      <w:pPr>
        <w:pStyle w:val="ListBullet"/>
        <w:spacing w:after="40"/>
      </w:pPr>
      <w:r>
        <w:t>que capa esta recibiendo dano;</w:t>
      </w:r>
    </w:p>
    <w:p>
      <w:pPr>
        <w:pStyle w:val="ListBullet"/>
        <w:spacing w:after="40"/>
      </w:pPr>
      <w:r>
        <w:t>si el cuerpo esta a punto de romperse;</w:t>
      </w:r>
    </w:p>
    <w:p>
      <w:pPr>
        <w:pStyle w:val="ListBullet"/>
        <w:spacing w:after="40"/>
      </w:pPr>
      <w:r>
        <w:t>si el daño rival es contacto, quimico o penetrante;</w:t>
      </w:r>
    </w:p>
    <w:p>
      <w:pPr>
        <w:pStyle w:val="ListBullet"/>
        <w:spacing w:after="40"/>
      </w:pPr>
      <w:r>
        <w:t>si conviene aguantar, desprender o huir.</w:t>
      </w:r>
    </w:p>
    <w:p>
      <w:pPr>
        <w:pStyle w:val="Heading2"/>
      </w:pPr>
      <w:r>
        <w:t>9.2 Tipos de daño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Respeta capas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Contacto fisico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Si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Fagocitosis, golpes, mordidas, pseudopodos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Quimico ambiental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Parcial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Toxinas, acido, ROS, zonas contaminadas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Penetrante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No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Estilete, fago, movimiento helicoidal, citolisina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Stress/red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No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Panico quimico, ruptura de vinculos, sobrecarga</w:t>
            </w:r>
          </w:p>
        </w:tc>
      </w:tr>
    </w:tbl>
    <w:p/>
    <w:p>
      <w:pPr>
        <w:pStyle w:val="Heading2"/>
      </w:pPr>
      <w:r>
        <w:t>9.3 Dano por capas</w:t>
      </w:r>
    </w:p>
    <w:p>
      <w:pPr>
        <w:spacing w:after="120" w:line="259" w:lineRule="auto"/>
      </w:pPr>
      <w:r>
        <w:rPr/>
        <w:t>Contacto fisico:</w:t>
      </w:r>
    </w:p>
    <w:p>
      <w:pPr>
        <w:pStyle w:val="ListNumber"/>
        <w:spacing w:after="40"/>
      </w:pPr>
      <w:r>
        <w:t>Busca la celula adherida mas cercana al atacante.</w:t>
      </w:r>
    </w:p>
    <w:p>
      <w:pPr>
        <w:pStyle w:val="ListNumber"/>
        <w:spacing w:after="40"/>
      </w:pPr>
      <w:r>
        <w:t>Aplica daño a esa celula.</w:t>
      </w:r>
    </w:p>
    <w:p>
      <w:pPr>
        <w:pStyle w:val="ListNumber"/>
        <w:spacing w:after="40"/>
      </w:pPr>
      <w:r>
        <w:t>Si muere, el excedente pasa a la siguiente capa.</w:t>
      </w:r>
    </w:p>
    <w:p>
      <w:pPr>
        <w:pStyle w:val="ListNumber"/>
        <w:spacing w:after="40"/>
      </w:pPr>
      <w:r>
        <w:t>Solo llega a la madre si no hay capa valida.</w:t>
      </w:r>
    </w:p>
    <w:p>
      <w:pPr>
        <w:spacing w:after="120" w:line="259" w:lineRule="auto"/>
      </w:pPr>
      <w:r>
        <w:rPr/>
        <w:t>Quimico:</w:t>
      </w:r>
    </w:p>
    <w:p>
      <w:pPr>
        <w:pStyle w:val="ListBullet"/>
        <w:spacing w:after="40"/>
      </w:pPr>
      <w:r>
        <w:t>afecta varias celulas del cuerpo;</w:t>
      </w:r>
    </w:p>
    <w:p>
      <w:pPr>
        <w:pStyle w:val="ListBullet"/>
        <w:spacing w:after="40"/>
      </w:pPr>
      <w:r>
        <w:t>no borra todo instantaneamente;</w:t>
      </w:r>
    </w:p>
    <w:p>
      <w:pPr>
        <w:pStyle w:val="ListBullet"/>
        <w:spacing w:after="40"/>
      </w:pPr>
      <w:r>
        <w:t>se mitiga con catalasa, pared, detox y entorno.</w:t>
      </w:r>
    </w:p>
    <w:p>
      <w:pPr>
        <w:spacing w:after="120" w:line="259" w:lineRule="auto"/>
      </w:pPr>
      <w:r>
        <w:rPr/>
        <w:t>Penetrante:</w:t>
      </w:r>
    </w:p>
    <w:p>
      <w:pPr>
        <w:pStyle w:val="ListBullet"/>
        <w:spacing w:after="40"/>
      </w:pPr>
      <w:r>
        <w:t>aplica daño directo parcial a madre o vinculo central;</w:t>
      </w:r>
    </w:p>
    <w:p>
      <w:pPr>
        <w:pStyle w:val="ListBullet"/>
        <w:spacing w:after="40"/>
      </w:pPr>
      <w:r>
        <w:t>es counter del cuerpo grande;</w:t>
      </w:r>
    </w:p>
    <w:p>
      <w:pPr>
        <w:pStyle w:val="ListBullet"/>
        <w:spacing w:after="40"/>
      </w:pPr>
      <w:r>
        <w:t>debe ser visible y anticipable.</w:t>
      </w:r>
    </w:p>
    <w:p>
      <w:pPr>
        <w:pStyle w:val="Heading2"/>
      </w:pPr>
      <w:r>
        <w:t>9.4 Fuga de dano al nucleo</w:t>
      </w:r>
    </w:p>
    <w:p>
      <w:pPr>
        <w:spacing w:after="120" w:line="259" w:lineRule="auto"/>
      </w:pPr>
      <w:r>
        <w:rPr/>
        <w:t>Para evitar invulnerabilidad binaria, todo cuerpo tiene fuga leve: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Fuga a madre ante contacto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Cuerpo completo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5-8%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Cuerpo parcial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10-15%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Nucleo expuesto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100%</w:t>
            </w:r>
          </w:p>
        </w:tc>
      </w:tr>
    </w:tbl>
    <w:p/>
    <w:p>
      <w:pPr>
        <w:spacing w:after="120" w:line="259" w:lineRule="auto"/>
      </w:pPr>
      <w:r>
        <w:rPr/>
        <w:t>Esto mantiene tension sin invalidar las capas.</w:t>
      </w:r>
    </w:p>
    <w:p>
      <w:pPr>
        <w:pStyle w:val="Heading2"/>
      </w:pPr>
      <w:r>
        <w:t>9.5 Cuerpo vs squad</w:t>
      </w:r>
    </w:p>
    <w:p>
      <w:pPr>
        <w:spacing w:after="120" w:line="259" w:lineRule="auto"/>
      </w:pPr>
      <w:r>
        <w:rPr/>
        <w:t>El cuerpo gana por resiliencia y area. El squad gana por velocidad, flanqueo y objetivos.</w:t>
      </w:r>
    </w:p>
    <w:p>
      <w:pPr>
        <w:spacing w:after="120" w:line="259" w:lineRule="auto"/>
      </w:pPr>
      <w:r>
        <w:rPr/>
        <w:t>Si el cuerpo siempre persigue y mata squads, esta mal balanceado.</w:t>
      </w:r>
    </w:p>
    <w:p>
      <w:pPr>
        <w:spacing w:after="120" w:line="259" w:lineRule="auto"/>
      </w:pPr>
      <w:r>
        <w:rPr/>
        <w:t>Si los squads siempre ignoran el cuerpo, tambien.</w:t>
      </w:r>
    </w:p>
    <w:p>
      <w:pPr>
        <w:spacing w:after="120" w:line="259" w:lineRule="auto"/>
      </w:pPr>
      <w:r>
        <w:rPr/>
        <w:t>El diseño correcto:</w:t>
      </w:r>
    </w:p>
    <w:p>
      <w:pPr>
        <w:pStyle w:val="ListBullet"/>
        <w:spacing w:after="40"/>
      </w:pPr>
      <w:r>
        <w:t>cuerpo domina zonas;</w:t>
      </w:r>
    </w:p>
    <w:p>
      <w:pPr>
        <w:pStyle w:val="ListBullet"/>
        <w:spacing w:after="40"/>
      </w:pPr>
      <w:r>
        <w:t>squads dominan mapa;</w:t>
      </w:r>
    </w:p>
    <w:p>
      <w:pPr>
        <w:pStyle w:val="ListBullet"/>
        <w:spacing w:after="40"/>
      </w:pPr>
      <w:r>
        <w:t>daño penetrante obliga a diversificar;</w:t>
      </w:r>
    </w:p>
    <w:p>
      <w:pPr>
        <w:pStyle w:val="ListBullet"/>
        <w:spacing w:after="40"/>
      </w:pPr>
      <w:r>
        <w:t>ecosistema castiga blobs.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10. Husk Drop y Reagrupacion</w:t>
      </w:r>
    </w:p>
    <w:p>
      <w:pPr>
        <w:pStyle w:val="Heading2"/>
      </w:pPr>
      <w:r>
        <w:t>10.1 Husk Drop</w:t>
      </w:r>
    </w:p>
    <w:p>
      <w:pPr>
        <w:spacing w:after="120" w:line="259" w:lineRule="auto"/>
      </w:pPr>
      <w:r>
        <w:rPr/>
        <w:t>Husk Drop es la jugada de ruptura.</w:t>
      </w:r>
    </w:p>
    <w:p>
      <w:pPr>
        <w:spacing w:after="120" w:line="259" w:lineRule="auto"/>
      </w:pPr>
      <w:r>
        <w:rPr/>
        <w:t>Efecto:</w:t>
      </w:r>
    </w:p>
    <w:p>
      <w:pPr>
        <w:pStyle w:val="ListBullet"/>
        <w:spacing w:after="40"/>
      </w:pPr>
      <w:r>
        <w:t>libera adheridas;</w:t>
      </w:r>
    </w:p>
    <w:p>
      <w:pPr>
        <w:pStyle w:val="ListBullet"/>
        <w:spacing w:after="40"/>
      </w:pPr>
      <w:r>
        <w:t>convierte cuerpo en squads temporales;</w:t>
      </w:r>
    </w:p>
    <w:p>
      <w:pPr>
        <w:pStyle w:val="ListBullet"/>
        <w:spacing w:after="40"/>
      </w:pPr>
      <w:r>
        <w:t>da buff breve a ex-adheridas;</w:t>
      </w:r>
    </w:p>
    <w:p>
      <w:pPr>
        <w:pStyle w:val="ListBullet"/>
        <w:spacing w:after="40"/>
      </w:pPr>
      <w:r>
        <w:t>expone a la madre;</w:t>
      </w:r>
    </w:p>
    <w:p>
      <w:pPr>
        <w:pStyle w:val="ListBullet"/>
        <w:spacing w:after="40"/>
      </w:pPr>
      <w:r>
        <w:t>activa surge de nucleo.</w:t>
      </w:r>
    </w:p>
    <w:p>
      <w:pPr>
        <w:spacing w:after="120" w:line="259" w:lineRule="auto"/>
      </w:pPr>
      <w:r>
        <w:rPr/>
        <w:t>Cooldown base: 90s.</w:t>
      </w:r>
    </w:p>
    <w:p>
      <w:pPr>
        <w:pStyle w:val="Heading2"/>
      </w:pPr>
      <w:r>
        <w:t>10.2 Anti-cheese del campeon</w:t>
      </w:r>
    </w:p>
    <w:p>
      <w:pPr>
        <w:spacing w:after="120" w:line="259" w:lineRule="auto"/>
      </w:pPr>
      <w:r>
        <w:rPr/>
        <w:t>Husk Drop voluntario desde cuerpo sano no debe activar el campeon completo de forma gratuita.</w:t>
      </w:r>
    </w:p>
    <w:p>
      <w:pPr>
        <w:spacing w:after="120" w:line="259" w:lineRule="auto"/>
      </w:pPr>
      <w:r>
        <w:rPr/>
        <w:t>Regla final:</w:t>
      </w:r>
    </w:p>
    <w:p>
      <w:pPr>
        <w:pStyle w:val="ListBullet"/>
        <w:spacing w:after="40"/>
      </w:pPr>
      <w:r>
        <w:t>Si el cuerpo cae por daño o queda bajo cierto umbral: Champion Mode pleno.</w:t>
      </w:r>
    </w:p>
    <w:p>
      <w:pPr>
        <w:pStyle w:val="ListBullet"/>
        <w:spacing w:after="40"/>
      </w:pPr>
      <w:r>
        <w:t>Si el jugador usa Husk Drop voluntario con cuerpo sano: Exposed Surge reducido.</w:t>
      </w:r>
    </w:p>
    <w:p>
      <w:pPr>
        <w:pStyle w:val="ListBullet"/>
        <w:spacing w:after="40"/>
      </w:pPr>
      <w:r>
        <w:t>Si habia estructuras latentes instaladas: se activan parcial o totalmente segun daño previo y stress.</w:t>
      </w:r>
    </w:p>
    <w:p>
      <w:pPr>
        <w:spacing w:after="120" w:line="259" w:lineRule="auto"/>
      </w:pPr>
      <w:r>
        <w:rPr/>
        <w:t>Asi Husk Drop es tactica, no boton para saltar a forma final.</w:t>
      </w:r>
    </w:p>
    <w:p>
      <w:pPr>
        <w:pStyle w:val="Heading2"/>
      </w:pPr>
      <w:r>
        <w:t>10.3 Reagrupacion</w:t>
      </w:r>
    </w:p>
    <w:p>
      <w:pPr>
        <w:spacing w:after="120" w:line="259" w:lineRule="auto"/>
      </w:pPr>
      <w:r>
        <w:rPr/>
        <w:t>Las ex-adheridas pueden volver:</w:t>
      </w:r>
    </w:p>
    <w:p>
      <w:pPr>
        <w:pStyle w:val="ListBullet"/>
        <w:spacing w:after="40"/>
      </w:pPr>
      <w:r>
        <w:t>si estan vivas;</w:t>
      </w:r>
    </w:p>
    <w:p>
      <w:pPr>
        <w:pStyle w:val="ListBullet"/>
        <w:spacing w:after="40"/>
      </w:pPr>
      <w:r>
        <w:t>si estan cerca de la madre;</w:t>
      </w:r>
    </w:p>
    <w:p>
      <w:pPr>
        <w:pStyle w:val="ListBullet"/>
        <w:spacing w:after="40"/>
      </w:pPr>
      <w:r>
        <w:t>si hay slots;</w:t>
      </w:r>
    </w:p>
    <w:p>
      <w:pPr>
        <w:pStyle w:val="ListBullet"/>
        <w:spacing w:after="40"/>
      </w:pPr>
      <w:r>
        <w:t>si el stress no esta en colapso;</w:t>
      </w:r>
    </w:p>
    <w:p>
      <w:pPr>
        <w:pStyle w:val="ListBullet"/>
        <w:spacing w:after="40"/>
      </w:pPr>
      <w:r>
        <w:t>pagando ATP y tiempo.</w:t>
      </w:r>
    </w:p>
    <w:p>
      <w:pPr>
        <w:spacing w:after="120" w:line="259" w:lineRule="auto"/>
      </w:pPr>
      <w:r>
        <w:rPr/>
        <w:t>La reagrupacion debe ser una de las habilidades que diferencia a jugadores buenos de jugadores excelentes.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11. Madre Campeona Final</w:t>
      </w:r>
    </w:p>
    <w:p>
      <w:pPr>
        <w:spacing w:after="120" w:line="259" w:lineRule="auto"/>
      </w:pPr>
      <w:r>
        <w:rPr/>
        <w:t>La madre campeona no es un heroe permanente. Es un estado de emergencia.</w:t>
      </w:r>
    </w:p>
    <w:p>
      <w:pPr>
        <w:pStyle w:val="Heading2"/>
      </w:pPr>
      <w:r>
        <w:t>11.1 Activacion</w:t>
      </w:r>
    </w:p>
    <w:p>
      <w:pPr>
        <w:spacing w:after="120" w:line="259" w:lineRule="auto"/>
      </w:pPr>
      <w:r>
        <w:rPr/>
        <w:t>Se activa cuando:</w:t>
      </w:r>
    </w:p>
    <w:p>
      <w:pPr>
        <w:pStyle w:val="ListBullet"/>
        <w:spacing w:after="40"/>
      </w:pPr>
      <w:r>
        <w:t>la madre queda con 0-2 adheridas;</w:t>
      </w:r>
    </w:p>
    <w:p>
      <w:pPr>
        <w:pStyle w:val="ListBullet"/>
        <w:spacing w:after="40"/>
      </w:pPr>
      <w:r>
        <w:t>existe inversion previa en estructuras de combate;</w:t>
      </w:r>
    </w:p>
    <w:p>
      <w:pPr>
        <w:pStyle w:val="ListBullet"/>
        <w:spacing w:after="40"/>
      </w:pPr>
      <w:r>
        <w:t>el cuerpo fue roto o liberado bajo presion real.</w:t>
      </w:r>
    </w:p>
    <w:p>
      <w:pPr>
        <w:pStyle w:val="Heading2"/>
      </w:pPr>
      <w:r>
        <w:t>11.2 Efectos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Eje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Efecto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Daño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Sube por estructuras latentes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Velocidad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Sube temporalmente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Stress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Sube acelerado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Reparacion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Sube brevemente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Riesgo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Colapso si no gana, huye o reagrupa</w:t>
            </w:r>
          </w:p>
        </w:tc>
      </w:tr>
    </w:tbl>
    <w:p/>
    <w:p>
      <w:pPr>
        <w:pStyle w:val="Heading2"/>
      </w:pPr>
      <w:r>
        <w:t>11.3 Temporizador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Tiempo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0-30s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Ventana optima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30-60s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Advertencia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60-90s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Stress critico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90s+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Colapso probable</w:t>
            </w:r>
          </w:p>
        </w:tc>
      </w:tr>
    </w:tbl>
    <w:p/>
    <w:p>
      <w:pPr>
        <w:spacing w:after="120" w:line="259" w:lineRule="auto"/>
      </w:pPr>
      <w:r>
        <w:rPr/>
        <w:t>El campeon debe generar una pregunta clara:</w:t>
      </w:r>
    </w:p>
    <w:p>
      <w:pPr>
        <w:pStyle w:val="IntenseQuote"/>
        <w:spacing w:after="120" w:line="259" w:lineRule="auto"/>
        <w:ind w:left="198"/>
      </w:pPr>
      <w:r>
        <w:rPr/>
        <w:t>"¿Puedo terminar esto ahora, o tengo que reconstruir cuerpo?"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12. Roster Final</w:t>
      </w:r>
    </w:p>
    <w:p>
      <w:pPr>
        <w:spacing w:after="120" w:line="259" w:lineRule="auto"/>
      </w:pPr>
      <w:r>
        <w:rPr/>
        <w:t>v5.12 separa familias jugables, subrutas, neutrales y eventos. No todo organismo interesante debe ser ruta principal.</w:t>
      </w:r>
    </w:p>
    <w:p>
      <w:pPr>
        <w:pStyle w:val="Heading2"/>
      </w:pPr>
      <w:r>
        <w:t>12.1 Rutas jugables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Fantasia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 de cuerpo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Bacteria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Procariota swarm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Biofilm, toxinas, division rapida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Microcolonias externas/baratas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Arquea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Procariota extrema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pH, calor, supervivencia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Coraza quimica, nucleo resistente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Cianobacteria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Procariota fototrofa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Luz, O2, tapetes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Productoras y frentes oxigenados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Ameba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Eucariota predadora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Fagocitosis, pseudopodos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Bocas externas, cuerpo predador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Flagelado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Eucariota movil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Scouts, raideo, gradientes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Motoras, flancos, persecucion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Ciliado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Eucariota controlador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Corrientes, filtracion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Control de zona y anti-swarm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Microalga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Eucariota productora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Fotosintesis organelar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Baterias energeticas protegidas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Diatomea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Microalga acorazada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Frustula, defensa, luz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Placas defensivas/productoras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Hongo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Red fija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Hifas, detritus, defensa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Cuerpo anclado, fortaleza territorial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Moho mucilaginoso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Red movil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Memoria quimica, rutas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Cuerpo que reconfigura caminos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Rotifero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Microfauna filtradora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Anti-swarm, corona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Apex/late microfauna controladora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Nematodo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Microfauna perforadora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Estilete, penetracion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Counter de cuerpos y biofilms</w:t>
            </w:r>
          </w:p>
        </w:tc>
      </w:tr>
    </w:tbl>
    <w:p/>
    <w:p>
      <w:pPr>
        <w:pStyle w:val="Heading2"/>
      </w:pPr>
      <w:r>
        <w:t>12.2 Subrutas y variantes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Subruta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Familia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Espiroqueta/Espirilo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Bacteria/Flagelado segun abstraccion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Penetrante, atraviesa biofilms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Anabaena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Cianobacteria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Cadena con heterocistos, fijacion N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Myxococcus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Bacteria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Swarm social coordinado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Euglena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Flagelado/Microalga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Switch fotosintesis/heterotrofia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Volvox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Microalga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Apex colonial/esfera germinal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Suctoria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Ciliado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Torre fagocitica anclada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Heliozoo/Radiolaria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Neutral/expansion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Defensa radial, belleza visual</w:t>
            </w:r>
          </w:p>
        </w:tc>
      </w:tr>
    </w:tbl>
    <w:p/>
    <w:p>
      <w:pPr>
        <w:pStyle w:val="Heading2"/>
      </w:pPr>
      <w:r>
        <w:t>12.3 Neutrales, threats y eventos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Organismo/evento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Bacteriofago T4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Anti-snowball procariota, daño penetrante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Daphnia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Grazer/evento contra blooms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Dinoflagelado bloom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Evento toxico/rojo, control de luz/nutrientes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Tardigrado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Neutral raro, criptobiosis, no ruta core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Hydra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Boss/apex de regeneracion, no unidad comun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Actinomicetos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Zona antibiotica natural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Lacrymaria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Emboscador neutral</w:t>
            </w:r>
          </w:p>
        </w:tc>
      </w:tr>
    </w:tbl>
    <w:p/>
    <w:p>
      <w:pPr>
        <w:spacing w:after="120" w:line="259" w:lineRule="auto"/>
      </w:pPr>
      <w:r>
        <w:rPr/>
        <w:t>Regla final: el roster puede ser amplio en el mundo, pero **solo una fraccion debe ser jugable principal**.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13. Estructuras Finales</w:t>
      </w:r>
    </w:p>
    <w:p>
      <w:pPr>
        <w:spacing w:after="120" w:line="259" w:lineRule="auto"/>
      </w:pPr>
      <w:r>
        <w:rPr/>
        <w:t>v5.11 catalogaba 66 elementos. v5.12 los conserva como universo, pero el juego base shippea menos.</w:t>
      </w:r>
    </w:p>
    <w:p>
      <w:pPr>
        <w:pStyle w:val="Heading2"/>
      </w:pPr>
      <w:r>
        <w:t>13.1 Base game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Cantidad base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Funcion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Organelos madre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8-10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Economia, identidad, campeon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Membrana/pared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5-6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Defensa y counters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Locomocion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4-5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Movimiento y cuerpo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Enzimas/proteinas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6-8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Resistencia y especializacion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Toxinas/armas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4-5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Combate quimico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Apex/latentes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4-5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Late game</w:t>
            </w:r>
          </w:p>
        </w:tc>
      </w:tr>
    </w:tbl>
    <w:p/>
    <w:p>
      <w:pPr>
        <w:spacing w:after="120" w:line="259" w:lineRule="auto"/>
      </w:pPr>
      <w:r>
        <w:rPr/>
        <w:t>Total base ideal: **28-32 piezas mecanicas**.</w:t>
      </w:r>
    </w:p>
    <w:p>
      <w:pPr>
        <w:spacing w:after="120" w:line="259" w:lineRule="auto"/>
      </w:pPr>
      <w:r>
        <w:rPr/>
        <w:t>Las 66 quedan como:</w:t>
      </w:r>
    </w:p>
    <w:p>
      <w:pPr>
        <w:pStyle w:val="ListBullet"/>
        <w:spacing w:after="40"/>
      </w:pPr>
      <w:r>
        <w:t>expansion;</w:t>
      </w:r>
    </w:p>
    <w:p>
      <w:pPr>
        <w:pStyle w:val="ListBullet"/>
        <w:spacing w:after="40"/>
      </w:pPr>
      <w:r>
        <w:t>codex;</w:t>
      </w:r>
    </w:p>
    <w:p>
      <w:pPr>
        <w:pStyle w:val="ListBullet"/>
        <w:spacing w:after="40"/>
      </w:pPr>
      <w:r>
        <w:t>escenarios;</w:t>
      </w:r>
    </w:p>
    <w:p>
      <w:pPr>
        <w:pStyle w:val="ListBullet"/>
        <w:spacing w:after="40"/>
      </w:pPr>
      <w:r>
        <w:t>future content;</w:t>
      </w:r>
    </w:p>
    <w:p>
      <w:pPr>
        <w:pStyle w:val="ListBullet"/>
        <w:spacing w:after="40"/>
      </w:pPr>
      <w:r>
        <w:t>no como requisito del core.</w:t>
      </w:r>
    </w:p>
    <w:p>
      <w:pPr>
        <w:pStyle w:val="Heading2"/>
      </w:pPr>
      <w:r>
        <w:t>13.2 Tres grupos narrativos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Momento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Metabolicas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Construccion y economia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Anatomicas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Forma del cuerpo y slots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Latentes de campeon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Solo importan al colapsar el cuerpo</w:t>
            </w:r>
          </w:p>
        </w:tc>
      </w:tr>
    </w:tbl>
    <w:p/>
    <w:p>
      <w:pPr>
        <w:spacing w:after="120" w:line="259" w:lineRule="auto"/>
      </w:pPr>
      <w:r>
        <w:rPr/>
        <w:t>Esta division debe aparecer en UI. El jugador no debe ver una lista plana de biologia.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14. Ecosistema Final</w:t>
      </w:r>
    </w:p>
    <w:p>
      <w:pPr>
        <w:spacing w:after="120" w:line="259" w:lineRule="auto"/>
      </w:pPr>
      <w:r>
        <w:rPr/>
        <w:t>El ecosistema se mantiene como campo de batalla vivo, pero con una regla nueva:</w:t>
      </w:r>
    </w:p>
    <w:p>
      <w:pPr>
        <w:spacing w:after="120" w:line="259" w:lineRule="auto"/>
      </w:pPr>
      <w:r>
        <w:rPr/>
        <w:t>**un cuerpo grande deja huella ecologica fuerte.**</w:t>
      </w:r>
    </w:p>
    <w:p>
      <w:pPr>
        <w:pStyle w:val="Heading2"/>
      </w:pPr>
      <w:r>
        <w:t>14.1 Huella de cuerpo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 de cuerpo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Huella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Fototrofo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O2, luz explotada, riesgo Daphnia/blooms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Bacteriano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Biofilm, toxinas, fagos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Fungico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Detritus digerido, red viva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Arquea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pH extremo, bolsas acidas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Predador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Panico quimico, restos, neutrales huyendo</w:t>
            </w:r>
          </w:p>
        </w:tc>
      </w:tr>
    </w:tbl>
    <w:p/>
    <w:p>
      <w:pPr>
        <w:spacing w:after="120" w:line="259" w:lineRule="auto"/>
      </w:pPr>
      <w:r>
        <w:rPr/>
        <w:t>La IA y el Director Ecologico deben responder a huellas visibles, no a castigos ocultos.</w:t>
      </w:r>
    </w:p>
    <w:p>
      <w:pPr>
        <w:pStyle w:val="Heading2"/>
      </w:pPr>
      <w:r>
        <w:t>14.2 Estados del Living Battlefield</w:t>
      </w:r>
    </w:p>
    <w:p>
      <w:pPr>
        <w:spacing w:after="120" w:line="259" w:lineRule="auto"/>
      </w:pPr>
      <w:r>
        <w:rPr/>
        <w:t>Se mantienen seis:</w:t>
      </w:r>
    </w:p>
    <w:p>
      <w:pPr>
        <w:pStyle w:val="ListBullet"/>
        <w:spacing w:after="40"/>
      </w:pPr>
      <w:r>
        <w:t>Cicatriz toxica.</w:t>
      </w:r>
    </w:p>
    <w:p>
      <w:pPr>
        <w:pStyle w:val="ListBullet"/>
        <w:spacing w:after="40"/>
      </w:pPr>
      <w:r>
        <w:t>Corredor nutritivo.</w:t>
      </w:r>
    </w:p>
    <w:p>
      <w:pPr>
        <w:pStyle w:val="ListBullet"/>
        <w:spacing w:after="40"/>
      </w:pPr>
      <w:r>
        <w:t>Frente oxigenado.</w:t>
      </w:r>
    </w:p>
    <w:p>
      <w:pPr>
        <w:pStyle w:val="ListBullet"/>
        <w:spacing w:after="40"/>
      </w:pPr>
      <w:r>
        <w:t>Bolsa acida.</w:t>
      </w:r>
    </w:p>
    <w:p>
      <w:pPr>
        <w:pStyle w:val="ListBullet"/>
        <w:spacing w:after="40"/>
      </w:pPr>
      <w:r>
        <w:t>Red viva.</w:t>
      </w:r>
    </w:p>
    <w:p>
      <w:pPr>
        <w:pStyle w:val="ListBullet"/>
        <w:spacing w:after="40"/>
      </w:pPr>
      <w:r>
        <w:t>Zona de panico quimico.</w:t>
      </w:r>
    </w:p>
    <w:p>
      <w:pPr>
        <w:spacing w:after="120" w:line="259" w:lineRule="auto"/>
      </w:pPr>
      <w:r>
        <w:rPr/>
        <w:t>v5.12 agrega que cada estado debe tener:</w:t>
      </w:r>
    </w:p>
    <w:p>
      <w:pPr>
        <w:pStyle w:val="ListBullet"/>
        <w:spacing w:after="40"/>
      </w:pPr>
      <w:r>
        <w:t>indicador visual;</w:t>
      </w:r>
    </w:p>
    <w:p>
      <w:pPr>
        <w:pStyle w:val="ListBullet"/>
        <w:spacing w:after="40"/>
      </w:pPr>
      <w:r>
        <w:t>tooltip;</w:t>
      </w:r>
    </w:p>
    <w:p>
      <w:pPr>
        <w:pStyle w:val="ListBullet"/>
        <w:spacing w:after="40"/>
      </w:pPr>
      <w:r>
        <w:t>respuesta sugerida;</w:t>
      </w:r>
    </w:p>
    <w:p>
      <w:pPr>
        <w:pStyle w:val="ListBullet"/>
        <w:spacing w:after="40"/>
      </w:pPr>
      <w:r>
        <w:t>threat asociado posible.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15. Victoria y Modos Finales</w:t>
      </w:r>
    </w:p>
    <w:p>
      <w:pPr>
        <w:pStyle w:val="Heading2"/>
      </w:pPr>
      <w:r>
        <w:t>15.1 Condiciones de victoria en skirmish</w:t>
      </w:r>
    </w:p>
    <w:p>
      <w:pPr>
        <w:spacing w:after="120" w:line="259" w:lineRule="auto"/>
      </w:pPr>
      <w:r>
        <w:rPr/>
        <w:t>Skirmish estandar usa tres condiciones: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Condicion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Dominancia ecologica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Controlar porcentaje del mapa durante tiempo sostenido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Colapso del linaje rival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Destruir madre/sucesion y cuerpos viables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Apex biologico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Completar forma apex o condicion evolutiva avanzada</w:t>
            </w:r>
          </w:p>
        </w:tc>
      </w:tr>
    </w:tbl>
    <w:p/>
    <w:p>
      <w:pPr>
        <w:spacing w:after="120" w:line="259" w:lineRule="auto"/>
      </w:pPr>
      <w:r>
        <w:rPr/>
        <w:t>Otras condiciones quedan para escenarios:</w:t>
      </w:r>
    </w:p>
    <w:p>
      <w:pPr>
        <w:pStyle w:val="ListBullet"/>
        <w:spacing w:after="40"/>
      </w:pPr>
      <w:r>
        <w:t>biomasa total;</w:t>
      </w:r>
    </w:p>
    <w:p>
      <w:pPr>
        <w:pStyle w:val="ListBullet"/>
        <w:spacing w:after="40"/>
      </w:pPr>
      <w:r>
        <w:t>supervivencia temporal;</w:t>
      </w:r>
    </w:p>
    <w:p>
      <w:pPr>
        <w:pStyle w:val="ListBullet"/>
        <w:spacing w:after="40"/>
      </w:pPr>
      <w:r>
        <w:t>purificacion de zona;</w:t>
      </w:r>
    </w:p>
    <w:p>
      <w:pPr>
        <w:pStyle w:val="ListBullet"/>
        <w:spacing w:after="40"/>
      </w:pPr>
      <w:r>
        <w:t>boss/evento.</w:t>
      </w:r>
    </w:p>
    <w:p>
      <w:pPr>
        <w:pStyle w:val="Heading2"/>
      </w:pPr>
      <w:r>
        <w:t>15.2 Modos de juego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 final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Sandbox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Core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Skirmish vs IA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Core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Escenarios tutoriales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Core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Campaña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Producto completo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PvP 1v1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Vertical slice avanzado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Co-op/FFA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Expansion</w:t>
            </w:r>
          </w:p>
        </w:tc>
      </w:tr>
    </w:tbl>
    <w:p/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16. UI/UX Final</w:t>
      </w:r>
    </w:p>
    <w:p>
      <w:pPr>
        <w:pStyle w:val="Heading2"/>
      </w:pPr>
      <w:r>
        <w:t>16.1 Regla de oro</w:t>
      </w:r>
    </w:p>
    <w:p>
      <w:pPr>
        <w:spacing w:after="120" w:line="259" w:lineRule="auto"/>
      </w:pPr>
      <w:r>
        <w:rPr/>
        <w:t>La UI debe mostrar anatomia, no menus abstractos.</w:t>
      </w:r>
    </w:p>
    <w:p>
      <w:pPr>
        <w:spacing w:after="120" w:line="259" w:lineRule="auto"/>
      </w:pPr>
      <w:r>
        <w:rPr/>
        <w:t>El jugador debe poder mirar la madre y entender:</w:t>
      </w:r>
    </w:p>
    <w:p>
      <w:pPr>
        <w:pStyle w:val="ListBullet"/>
        <w:spacing w:after="40"/>
      </w:pPr>
      <w:r>
        <w:t>estado del cuerpo;</w:t>
      </w:r>
    </w:p>
    <w:p>
      <w:pPr>
        <w:pStyle w:val="ListBullet"/>
        <w:spacing w:after="40"/>
      </w:pPr>
      <w:r>
        <w:t>slots ocupados;</w:t>
      </w:r>
    </w:p>
    <w:p>
      <w:pPr>
        <w:pStyle w:val="ListBullet"/>
        <w:spacing w:after="40"/>
      </w:pPr>
      <w:r>
        <w:t>roles de las adheridas;</w:t>
      </w:r>
    </w:p>
    <w:p>
      <w:pPr>
        <w:pStyle w:val="ListBullet"/>
        <w:spacing w:after="40"/>
      </w:pPr>
      <w:r>
        <w:t>buffs activos;</w:t>
      </w:r>
    </w:p>
    <w:p>
      <w:pPr>
        <w:pStyle w:val="ListBullet"/>
        <w:spacing w:after="40"/>
      </w:pPr>
      <w:r>
        <w:t>riesgos;</w:t>
      </w:r>
    </w:p>
    <w:p>
      <w:pPr>
        <w:pStyle w:val="ListBullet"/>
        <w:spacing w:after="40"/>
      </w:pPr>
      <w:r>
        <w:t>estructuras latentes;</w:t>
      </w:r>
    </w:p>
    <w:p>
      <w:pPr>
        <w:pStyle w:val="ListBullet"/>
        <w:spacing w:after="40"/>
      </w:pPr>
      <w:r>
        <w:t>boton de Husk Drop;</w:t>
      </w:r>
    </w:p>
    <w:p>
      <w:pPr>
        <w:pStyle w:val="ListBullet"/>
        <w:spacing w:after="40"/>
      </w:pPr>
      <w:r>
        <w:t>recetas disponibles.</w:t>
      </w:r>
    </w:p>
    <w:p>
      <w:pPr>
        <w:pStyle w:val="Heading2"/>
      </w:pPr>
      <w:r>
        <w:t>16.2 Pantallas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Pantalla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Funcion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HUD superior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Estado madre/cuerpo, recursos principales, amenaza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HUD inferior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Seleccion, modos, comandos, receta actual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Genome Lab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Recetas, previews, madurez, destino de division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Panel de cuerpo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Slots, vinculos, buffs, detach/readhere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Evolution Board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Afinidad, historial, unlocks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Codex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Biologia, counters, organismos vistos</w:t>
            </w:r>
          </w:p>
        </w:tc>
      </w:tr>
    </w:tbl>
    <w:p/>
    <w:p>
      <w:pPr>
        <w:pStyle w:val="Heading2"/>
      </w:pPr>
      <w:r>
        <w:t>16.3 Defaults y coach</w:t>
      </w:r>
    </w:p>
    <w:p>
      <w:pPr>
        <w:spacing w:after="120" w:line="259" w:lineRule="auto"/>
      </w:pPr>
      <w:r>
        <w:rPr/>
        <w:t>El juego terminado debe incluir un coach contextual ligero:</w:t>
      </w:r>
    </w:p>
    <w:p>
      <w:pPr>
        <w:pStyle w:val="ListBullet"/>
        <w:spacing w:after="40"/>
      </w:pPr>
      <w:r>
        <w:t>"Tu cuerpo tiene pocas productoras."</w:t>
      </w:r>
    </w:p>
    <w:p>
      <w:pPr>
        <w:pStyle w:val="ListBullet"/>
        <w:spacing w:after="40"/>
      </w:pPr>
      <w:r>
        <w:t>"El rival tiene daño penetrante; no confies solo en capas."</w:t>
      </w:r>
    </w:p>
    <w:p>
      <w:pPr>
        <w:pStyle w:val="ListBullet"/>
        <w:spacing w:after="40"/>
      </w:pPr>
      <w:r>
        <w:t>"Puedes reagrupar ex-adheridas cerca de la madre."</w:t>
      </w:r>
    </w:p>
    <w:p>
      <w:pPr>
        <w:pStyle w:val="ListBullet"/>
        <w:spacing w:after="40"/>
      </w:pPr>
      <w:r>
        <w:t>"Esta receta esta inestable porque falta conducta predatoria."</w:t>
      </w:r>
    </w:p>
    <w:p>
      <w:pPr>
        <w:spacing w:after="120" w:line="259" w:lineRule="auto"/>
      </w:pPr>
      <w:r>
        <w:rPr/>
        <w:t>El coach explica sistemas cuando importan, no como tutorial permanente.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17. Arte y Feedback Final</w:t>
      </w:r>
    </w:p>
    <w:p>
      <w:pPr>
        <w:pStyle w:val="Heading2"/>
      </w:pPr>
      <w:r>
        <w:t>17.1 Lectura visual</w:t>
      </w:r>
    </w:p>
    <w:p>
      <w:pPr>
        <w:spacing w:after="120" w:line="259" w:lineRule="auto"/>
      </w:pPr>
      <w:r>
        <w:rPr/>
        <w:t>Cada celula adherida debe comunicar:</w:t>
      </w:r>
    </w:p>
    <w:p>
      <w:pPr>
        <w:pStyle w:val="ListBullet"/>
        <w:spacing w:after="40"/>
      </w:pPr>
      <w:r>
        <w:t>ruta;</w:t>
      </w:r>
    </w:p>
    <w:p>
      <w:pPr>
        <w:pStyle w:val="ListBullet"/>
        <w:spacing w:after="40"/>
      </w:pPr>
      <w:r>
        <w:t>modo;</w:t>
      </w:r>
    </w:p>
    <w:p>
      <w:pPr>
        <w:pStyle w:val="ListBullet"/>
        <w:spacing w:after="40"/>
      </w:pPr>
      <w:r>
        <w:t>slot/rol;</w:t>
      </w:r>
    </w:p>
    <w:p>
      <w:pPr>
        <w:pStyle w:val="ListBullet"/>
        <w:spacing w:after="40"/>
      </w:pPr>
      <w:r>
        <w:t>estado de HP/stress;</w:t>
      </w:r>
    </w:p>
    <w:p>
      <w:pPr>
        <w:pStyle w:val="ListBullet"/>
        <w:spacing w:after="40"/>
      </w:pPr>
      <w:r>
        <w:t>si esta vinculada o por romperse.</w:t>
      </w:r>
    </w:p>
    <w:p>
      <w:pPr>
        <w:pStyle w:val="Heading2"/>
      </w:pPr>
      <w:r>
        <w:t>17.2 Siluetas de cuerpo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Silueta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Asociacion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Esfera/coraza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Defensa, diatomea, arquea, cianobacteria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Torpedo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Flagelado, nematodo, raideo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Red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Hongo, moho, bacteria biofilm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Boca frontal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Ameba, rotifero, predador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Bloom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Cianobacteria, microalga, Volvox</w:t>
            </w:r>
          </w:p>
        </w:tc>
      </w:tr>
    </w:tbl>
    <w:p/>
    <w:p>
      <w:pPr>
        <w:spacing w:after="120" w:line="259" w:lineRule="auto"/>
      </w:pPr>
      <w:r>
        <w:rPr/>
        <w:t>El cuerpo debe contar la build sin abrir paneles.</w:t>
      </w:r>
    </w:p>
    <w:p>
      <w:pPr>
        <w:pStyle w:val="Heading2"/>
      </w:pPr>
      <w:r>
        <w:t>17.3 Sonido</w:t>
      </w:r>
    </w:p>
    <w:p>
      <w:pPr>
        <w:spacing w:after="120" w:line="259" w:lineRule="auto"/>
      </w:pPr>
      <w:r>
        <w:rPr/>
        <w:t>Sonidos clave:</w:t>
      </w:r>
    </w:p>
    <w:p>
      <w:pPr>
        <w:pStyle w:val="ListBullet"/>
        <w:spacing w:after="40"/>
      </w:pPr>
      <w:r>
        <w:t>division;</w:t>
      </w:r>
    </w:p>
    <w:p>
      <w:pPr>
        <w:pStyle w:val="ListBullet"/>
        <w:spacing w:after="40"/>
      </w:pPr>
      <w:r>
        <w:t>adhesion;</w:t>
      </w:r>
    </w:p>
    <w:p>
      <w:pPr>
        <w:pStyle w:val="ListBullet"/>
        <w:spacing w:after="40"/>
      </w:pPr>
      <w:r>
        <w:t>ruptura de vinculo;</w:t>
      </w:r>
    </w:p>
    <w:p>
      <w:pPr>
        <w:pStyle w:val="ListBullet"/>
        <w:spacing w:after="40"/>
      </w:pPr>
      <w:r>
        <w:t>entrada a cuerpo completo;</w:t>
      </w:r>
    </w:p>
    <w:p>
      <w:pPr>
        <w:pStyle w:val="ListBullet"/>
        <w:spacing w:after="40"/>
      </w:pPr>
      <w:r>
        <w:t>nucleo expuesto;</w:t>
      </w:r>
    </w:p>
    <w:p>
      <w:pPr>
        <w:pStyle w:val="ListBullet"/>
        <w:spacing w:after="40"/>
      </w:pPr>
      <w:r>
        <w:t>activacion de campeon;</w:t>
      </w:r>
    </w:p>
    <w:p>
      <w:pPr>
        <w:pStyle w:val="ListBullet"/>
        <w:spacing w:after="40"/>
      </w:pPr>
      <w:r>
        <w:t>Husk Drop;</w:t>
      </w:r>
    </w:p>
    <w:p>
      <w:pPr>
        <w:pStyle w:val="ListBullet"/>
        <w:spacing w:after="40"/>
      </w:pPr>
      <w:r>
        <w:t>reagrupacion.</w:t>
      </w:r>
    </w:p>
    <w:p>
      <w:pPr>
        <w:spacing w:after="120" w:line="259" w:lineRule="auto"/>
      </w:pPr>
      <w:r>
        <w:rPr/>
        <w:t>Estos momentos son identidad del juego.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18. Balance Final</w:t>
      </w:r>
    </w:p>
    <w:p>
      <w:pPr>
        <w:pStyle w:val="Heading2"/>
      </w:pPr>
      <w:r>
        <w:t>18.1 Rangos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Objetivo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Combate decisivo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30-60s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Tiempo para primer cuerpo parcial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5-10 min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Tiempo para cuerpo completo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12-20 min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Partidas con nucleo expuesto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30-50%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Nucleos expuestos que sobreviven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20-35%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Husk Drops por partida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0-3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Rutas expresadas por partida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1 principal + 1-2 auxiliares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Recetas usadas por partida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3-6</w:t>
            </w:r>
          </w:p>
        </w:tc>
      </w:tr>
    </w:tbl>
    <w:p/>
    <w:p>
      <w:pPr>
        <w:pStyle w:val="Heading2"/>
      </w:pPr>
      <w:r>
        <w:t>18.2 Costos de cuerpo</w:t>
      </w:r>
    </w:p>
    <w:p>
      <w:pPr>
        <w:spacing w:after="120" w:line="259" w:lineRule="auto"/>
      </w:pPr>
      <w:r>
        <w:rPr/>
        <w:t>El cuerpo no se limita solo por cap. Se limita por:</w:t>
      </w:r>
    </w:p>
    <w:p>
      <w:pPr>
        <w:pStyle w:val="ListBullet"/>
        <w:spacing w:after="40"/>
      </w:pPr>
      <w:r>
        <w:t>mantenimiento ATP;</w:t>
      </w:r>
    </w:p>
    <w:p>
      <w:pPr>
        <w:pStyle w:val="ListBullet"/>
        <w:spacing w:after="40"/>
      </w:pPr>
      <w:r>
        <w:t>stress;</w:t>
      </w:r>
    </w:p>
    <w:p>
      <w:pPr>
        <w:pStyle w:val="ListBullet"/>
        <w:spacing w:after="40"/>
      </w:pPr>
      <w:r>
        <w:t>vulnerabilidad a counters;</w:t>
      </w:r>
    </w:p>
    <w:p>
      <w:pPr>
        <w:pStyle w:val="ListBullet"/>
        <w:spacing w:after="40"/>
      </w:pPr>
      <w:r>
        <w:t>perdida de movilidad;</w:t>
      </w:r>
    </w:p>
    <w:p>
      <w:pPr>
        <w:pStyle w:val="ListBullet"/>
        <w:spacing w:after="40"/>
      </w:pPr>
      <w:r>
        <w:t>costo de oportunidad de slots.</w:t>
      </w:r>
    </w:p>
    <w:p>
      <w:pPr>
        <w:spacing w:after="120" w:line="259" w:lineRule="auto"/>
      </w:pPr>
      <w:r>
        <w:rPr/>
        <w:t>Esto evita que "mas grande" sea siempre "mejor".</w:t>
      </w:r>
    </w:p>
    <w:p>
      <w:pPr>
        <w:pStyle w:val="Heading2"/>
      </w:pPr>
      <w:r>
        <w:t>18.3 Anti-dominancia</w:t>
      </w:r>
    </w:p>
    <w:p>
      <w:pPr>
        <w:spacing w:after="120" w:line="259" w:lineRule="auto"/>
      </w:pPr>
      <w:r>
        <w:rPr/>
        <w:t>Cada macroestrategia tiene counter: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Estrategia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Counter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Cuerpo grande defensivo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Penetrante, quimico, economia de mapa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Squads libres swarm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AoE, blob penalty, filtradores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Fototrofos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Grazers, toxinas, sombra/eventos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Biofilm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Nematodo, espirilo, fagos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Campeon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Kite, stress, reagrupacion negada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Red fungica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Fuego/quimico/ruptura de nodos</w:t>
            </w:r>
          </w:p>
        </w:tc>
      </w:tr>
    </w:tbl>
    <w:p/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19. Campaña y Onboarding Final</w:t>
      </w:r>
    </w:p>
    <w:p>
      <w:pPr>
        <w:spacing w:after="120" w:line="259" w:lineRule="auto"/>
      </w:pPr>
      <w:r>
        <w:rPr/>
        <w:t>El juego necesita tutorial progresivo por escenarios. No debe enseñar todo en una partida.</w:t>
      </w:r>
    </w:p>
    <w:p>
      <w:pPr>
        <w:pStyle w:val="Heading2"/>
      </w:pPr>
      <w:r>
        <w:t>19.1 Arco de campaña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Capitulo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Enseña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1. Gota primordial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Recursos, madre, division simple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2. Primer tejido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Adherir, cuerpo parcial, slots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3. Squads libres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Destino de division, modos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4. Ecosistema hostil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Living Battlefield, Director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5. Cuerpo completo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Buffs, counters, mantenimiento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6. Ruptura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Daño por capas, nucleo expuesto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7. Husk Drop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Liberacion tactica y reagrupacion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8. Apex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Forma final y victoria biologica</w:t>
            </w:r>
          </w:p>
        </w:tc>
      </w:tr>
    </w:tbl>
    <w:p/>
    <w:p>
      <w:pPr>
        <w:pStyle w:val="Heading2"/>
      </w:pPr>
      <w:r>
        <w:t>19.2 Tutorial invisible</w:t>
      </w:r>
    </w:p>
    <w:p>
      <w:pPr>
        <w:spacing w:after="120" w:line="259" w:lineRule="auto"/>
      </w:pPr>
      <w:r>
        <w:rPr/>
        <w:t>El jugador aprende por necesidad:</w:t>
      </w:r>
    </w:p>
    <w:p>
      <w:pPr>
        <w:pStyle w:val="ListBullet"/>
        <w:spacing w:after="40"/>
      </w:pPr>
      <w:r>
        <w:t>si le falta cuerpo, la UI sugiere adherir;</w:t>
      </w:r>
    </w:p>
    <w:p>
      <w:pPr>
        <w:pStyle w:val="ListBullet"/>
        <w:spacing w:after="40"/>
      </w:pPr>
      <w:r>
        <w:t>si tiene cuerpo lento, sugiere motora;</w:t>
      </w:r>
    </w:p>
    <w:p>
      <w:pPr>
        <w:pStyle w:val="ListBullet"/>
        <w:spacing w:after="40"/>
      </w:pPr>
      <w:r>
        <w:t>si muere por quimico, muestra counter;</w:t>
      </w:r>
    </w:p>
    <w:p>
      <w:pPr>
        <w:pStyle w:val="ListBullet"/>
        <w:spacing w:after="40"/>
      </w:pPr>
      <w:r>
        <w:t>si una receta sale inestable, explica que conducta falta.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20. Telemetria y Exito</w:t>
      </w:r>
    </w:p>
    <w:p>
      <w:pPr>
        <w:spacing w:after="120" w:line="259" w:lineRule="auto"/>
      </w:pPr>
      <w:r>
        <w:rPr/>
        <w:t>El juego terminado debe medir desde temprano:</w:t>
      </w:r>
    </w:p>
    <w:p>
      <w:pPr>
        <w:pStyle w:val="ListBullet"/>
        <w:spacing w:after="40"/>
      </w:pPr>
      <w:r>
        <w:t>recetas producidas;</w:t>
      </w:r>
    </w:p>
    <w:p>
      <w:pPr>
        <w:pStyle w:val="ListBullet"/>
        <w:spacing w:after="40"/>
      </w:pPr>
      <w:r>
        <w:t>recetas maduras vs inestables;</w:t>
      </w:r>
    </w:p>
    <w:p>
      <w:pPr>
        <w:pStyle w:val="ListBullet"/>
        <w:spacing w:after="40"/>
      </w:pPr>
      <w:r>
        <w:t>tiempo en cada estado de cuerpo;</w:t>
      </w:r>
    </w:p>
    <w:p>
      <w:pPr>
        <w:pStyle w:val="ListBullet"/>
        <w:spacing w:after="40"/>
      </w:pPr>
      <w:r>
        <w:t>cantidad de adheridas promedio;</w:t>
      </w:r>
    </w:p>
    <w:p>
      <w:pPr>
        <w:pStyle w:val="ListBullet"/>
        <w:spacing w:after="40"/>
      </w:pPr>
      <w:r>
        <w:t>muertes por daño penetrante/quimico/contacto;</w:t>
      </w:r>
    </w:p>
    <w:p>
      <w:pPr>
        <w:pStyle w:val="ListBullet"/>
        <w:spacing w:after="40"/>
      </w:pPr>
      <w:r>
        <w:t>usos de Husk Drop;</w:t>
      </w:r>
    </w:p>
    <w:p>
      <w:pPr>
        <w:pStyle w:val="ListBullet"/>
        <w:spacing w:after="40"/>
      </w:pPr>
      <w:r>
        <w:t>reagrupaciones exitosas;</w:t>
      </w:r>
    </w:p>
    <w:p>
      <w:pPr>
        <w:pStyle w:val="ListBullet"/>
        <w:spacing w:after="40"/>
      </w:pPr>
      <w:r>
        <w:t>campeones que ganan/pierden;</w:t>
      </w:r>
    </w:p>
    <w:p>
      <w:pPr>
        <w:pStyle w:val="ListBullet"/>
        <w:spacing w:after="40"/>
      </w:pPr>
      <w:r>
        <w:t>rutas dominantes;</w:t>
      </w:r>
    </w:p>
    <w:p>
      <w:pPr>
        <w:pStyle w:val="ListBullet"/>
        <w:spacing w:after="40"/>
      </w:pPr>
      <w:r>
        <w:t>counters usados;</w:t>
      </w:r>
    </w:p>
    <w:p>
      <w:pPr>
        <w:pStyle w:val="ListBullet"/>
        <w:spacing w:after="40"/>
      </w:pPr>
      <w:r>
        <w:t>momentos de abandono del jugador.</w:t>
      </w:r>
    </w:p>
    <w:p>
      <w:pPr>
        <w:spacing w:after="120" w:line="259" w:lineRule="auto"/>
      </w:pPr>
      <w:r>
        <w:rPr/>
        <w:t>Sin telemetria, este juego es demasiado sistemico para balancear solo por sensacion.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21. Que Le Meteria</w:t>
      </w:r>
    </w:p>
    <w:p>
      <w:pPr>
        <w:spacing w:after="120" w:line="259" w:lineRule="auto"/>
      </w:pPr>
      <w:r>
        <w:rPr/>
        <w:t>Estas son las adiciones que fortalecen el juego terminado:</w:t>
      </w:r>
    </w:p>
    <w:p>
      <w:pPr>
        <w:pStyle w:val="ListNumber"/>
        <w:spacing w:after="40"/>
      </w:pPr>
      <w:r>
        <w:t>**Plantillas de cuerpo.** Esfera defensiva, torpedo, red, bloom, predador frontal. El jugador puede usarlas como recetas de adhesion.</w:t>
      </w:r>
    </w:p>
    <w:p>
      <w:pPr>
        <w:pStyle w:val="ListNumber"/>
        <w:spacing w:after="40"/>
      </w:pPr>
      <w:r>
        <w:t>**Coach contextual biologico.** Explica causas, no solo comandos.</w:t>
      </w:r>
    </w:p>
    <w:p>
      <w:pPr>
        <w:pStyle w:val="ListNumber"/>
        <w:spacing w:after="40"/>
      </w:pPr>
      <w:r>
        <w:t>**Reporte post-partida.** "Tu linaje fue 42% fototrofo, 28% territorial, 18% predador." Muestra evolucion como historia.</w:t>
      </w:r>
    </w:p>
    <w:p>
      <w:pPr>
        <w:pStyle w:val="ListNumber"/>
        <w:spacing w:after="40"/>
      </w:pPr>
      <w:r>
        <w:t>**Counters muy visibles.** Si el rival usa penetrante, el jugador debe verlo antes de morir.</w:t>
      </w:r>
    </w:p>
    <w:p>
      <w:pPr>
        <w:pStyle w:val="ListNumber"/>
        <w:spacing w:after="40"/>
      </w:pPr>
      <w:r>
        <w:t>**Codex vivo.** Cada organismo visto desbloquea ficha corta con rol, counter y biologia real.</w:t>
      </w:r>
    </w:p>
    <w:p>
      <w:pPr>
        <w:pStyle w:val="ListNumber"/>
        <w:spacing w:after="40"/>
      </w:pPr>
      <w:r>
        <w:t>**Eventos ecologicos con causa.** Fagos por swarm bacteriano, Daphnia por blooms, acidez por arqueas, etc.</w:t>
      </w:r>
    </w:p>
    <w:p>
      <w:pPr>
        <w:pStyle w:val="ListNumber"/>
        <w:spacing w:after="40"/>
      </w:pPr>
      <w:r>
        <w:t>**Reagrupacion como skill.** Que reconstruir cuerpo despues de una pelea sea satisfactorio.</w:t>
      </w:r>
    </w:p>
    <w:p>
      <w:pPr>
        <w:pStyle w:val="ListNumber"/>
        <w:spacing w:after="40"/>
      </w:pPr>
      <w:r>
        <w:t>**Siluetas por ruta.** La forma del cuerpo debe cambiar segun receta y ruta.</w:t>
      </w:r>
    </w:p>
    <w:p>
      <w:pPr>
        <w:pStyle w:val="ListNumber"/>
        <w:spacing w:after="40"/>
      </w:pPr>
      <w:r>
        <w:t>**Apex emergentes de cuerpo.** Volvox, Hydra/boss, red fungica apex, predador compuesto.</w:t>
      </w:r>
    </w:p>
    <w:p>
      <w:pPr>
        <w:pStyle w:val="ListNumber"/>
        <w:spacing w:after="40"/>
      </w:pPr>
      <w:r>
        <w:t>**Modo practica sin presion.** Necesario para un juego de sistemas.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22. Que Le Sacaria</w:t>
      </w:r>
    </w:p>
    <w:p>
      <w:pPr>
        <w:spacing w:after="120" w:line="259" w:lineRule="auto"/>
      </w:pPr>
      <w:r>
        <w:rPr/>
        <w:t>Estas piezas dañan claridad o scope si entran al juego base:</w:t>
      </w:r>
    </w:p>
    <w:p>
      <w:pPr>
        <w:pStyle w:val="ListNumber"/>
        <w:spacing w:after="40"/>
      </w:pPr>
      <w:r>
        <w:t>**60 slots visibles.** Demasiado para leer y controlar.</w:t>
      </w:r>
    </w:p>
    <w:p>
      <w:pPr>
        <w:pStyle w:val="ListNumber"/>
        <w:spacing w:after="40"/>
      </w:pPr>
      <w:r>
        <w:t>**66 estructuras como base game.** Buen universo, mal primer producto.</w:t>
      </w:r>
    </w:p>
    <w:p>
      <w:pPr>
        <w:pStyle w:val="ListNumber"/>
        <w:spacing w:after="40"/>
      </w:pPr>
      <w:r>
        <w:t>**Joints fisicos obligatorios.** Riesgo alto de bugs, performance y frustracion.</w:t>
      </w:r>
    </w:p>
    <w:p>
      <w:pPr>
        <w:pStyle w:val="ListNumber"/>
        <w:spacing w:after="40"/>
      </w:pPr>
      <w:r>
        <w:t>**Campeon demasiado fuerte.** Debe ser ventana dramatica, no estrategia dominante.</w:t>
      </w:r>
    </w:p>
    <w:p>
      <w:pPr>
        <w:pStyle w:val="ListNumber"/>
        <w:spacing w:after="40"/>
      </w:pPr>
      <w:r>
        <w:t>**Reglas automaticas por unidad estilo programacion profunda.** Se reemplazan por doctrinas.</w:t>
      </w:r>
    </w:p>
    <w:p>
      <w:pPr>
        <w:pStyle w:val="ListNumber"/>
        <w:spacing w:after="40"/>
      </w:pPr>
      <w:r>
        <w:t>**Tardigrado como ruta jugable normal.** Sigue siendo anti-juego si su fantasia es solo no morir.</w:t>
      </w:r>
    </w:p>
    <w:p>
      <w:pPr>
        <w:pStyle w:val="ListNumber"/>
        <w:spacing w:after="40"/>
      </w:pPr>
      <w:r>
        <w:t>**Demasiadas condiciones de victoria en skirmish.** Tres bastan.</w:t>
      </w:r>
    </w:p>
    <w:p>
      <w:pPr>
        <w:pStyle w:val="ListNumber"/>
        <w:spacing w:after="40"/>
      </w:pPr>
      <w:r>
        <w:t>**Terminologia confusa como "stress emocional".** Usar stress quimico/biologico/colonial.</w:t>
      </w:r>
    </w:p>
    <w:p>
      <w:pPr>
        <w:pStyle w:val="ListNumber"/>
        <w:spacing w:after="40"/>
      </w:pPr>
      <w:r>
        <w:t>**Todo organismo interesante como jugable.** Muchos deben ser neutrales, threats o eventos.</w:t>
      </w:r>
    </w:p>
    <w:p>
      <w:pPr>
        <w:pStyle w:val="ListNumber"/>
        <w:spacing w:after="40"/>
      </w:pPr>
      <w:r>
        <w:t>**Microgestion de submateriales en HUD principal.** Mantener ATP, Biomasa, Stress arriba; submateriales en interior.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23. Que Mejoraria de v5.11</w:t>
      </w:r>
    </w:p>
    <w:p>
      <w:pPr>
        <w:pStyle w:val="Heading2"/>
      </w:pPr>
      <w:r>
        <w:t>23.1 Roster</w:t>
      </w:r>
    </w:p>
    <w:p>
      <w:pPr>
        <w:spacing w:after="120" w:line="259" w:lineRule="auto"/>
      </w:pPr>
      <w:r>
        <w:rPr/>
        <w:t>v5.11 mezcla rutas, subrutas y organismos de expansion. v5.12 los separa para balancear.</w:t>
      </w:r>
    </w:p>
    <w:p>
      <w:pPr>
        <w:pStyle w:val="Heading2"/>
      </w:pPr>
      <w:r>
        <w:t>23.2 Cuerpo</w:t>
      </w:r>
    </w:p>
    <w:p>
      <w:pPr>
        <w:spacing w:after="120" w:line="259" w:lineRule="auto"/>
      </w:pPr>
      <w:r>
        <w:rPr/>
        <w:t>v5.11 propone demasiado cuerpo potencial. v5.12 define un cuerpo legible de 19 slots y abstrae el resto.</w:t>
      </w:r>
    </w:p>
    <w:p>
      <w:pPr>
        <w:pStyle w:val="Heading2"/>
      </w:pPr>
      <w:r>
        <w:t>23.3 Champion</w:t>
      </w:r>
    </w:p>
    <w:p>
      <w:pPr>
        <w:spacing w:after="120" w:line="259" w:lineRule="auto"/>
      </w:pPr>
      <w:r>
        <w:rPr/>
        <w:t>v5.11 lo vuelve muy atractivo. v5.12 le pone anti-cheese y temporizador mas severo.</w:t>
      </w:r>
    </w:p>
    <w:p>
      <w:pPr>
        <w:pStyle w:val="Heading2"/>
      </w:pPr>
      <w:r>
        <w:t>23.4 Estructuras</w:t>
      </w:r>
    </w:p>
    <w:p>
      <w:pPr>
        <w:spacing w:after="120" w:line="259" w:lineRule="auto"/>
      </w:pPr>
      <w:r>
        <w:rPr/>
        <w:t>v5.11 tiene un catalogo hermoso, pero demasiado grande. v5.12 distingue base game de universo expandido.</w:t>
      </w:r>
    </w:p>
    <w:p>
      <w:pPr>
        <w:pStyle w:val="Heading2"/>
      </w:pPr>
      <w:r>
        <w:t>23.5 Roadmap</w:t>
      </w:r>
    </w:p>
    <w:p>
      <w:pPr>
        <w:spacing w:after="120" w:line="259" w:lineRule="auto"/>
      </w:pPr>
      <w:r>
        <w:rPr/>
        <w:t>v5.11 salta a 23 scripts V6. v5.12 recomienda validar primero el nucleo:</w:t>
      </w:r>
    </w:p>
    <w:p>
      <w:pPr>
        <w:pStyle w:val="ListBullet"/>
        <w:spacing w:after="40"/>
      </w:pPr>
      <w:r>
        <w:t>adhesion logica;</w:t>
      </w:r>
    </w:p>
    <w:p>
      <w:pPr>
        <w:pStyle w:val="ListBullet"/>
        <w:spacing w:after="40"/>
      </w:pPr>
      <w:r>
        <w:t>slots;</w:t>
      </w:r>
    </w:p>
    <w:p>
      <w:pPr>
        <w:pStyle w:val="ListBullet"/>
        <w:spacing w:after="40"/>
      </w:pPr>
      <w:r>
        <w:t>estados;</w:t>
      </w:r>
    </w:p>
    <w:p>
      <w:pPr>
        <w:pStyle w:val="ListBullet"/>
        <w:spacing w:after="40"/>
      </w:pPr>
      <w:r>
        <w:t>buffs;</w:t>
      </w:r>
    </w:p>
    <w:p>
      <w:pPr>
        <w:pStyle w:val="ListBullet"/>
        <w:spacing w:after="40"/>
      </w:pPr>
      <w:r>
        <w:t>detach/readhere;</w:t>
      </w:r>
    </w:p>
    <w:p>
      <w:pPr>
        <w:pStyle w:val="ListBullet"/>
        <w:spacing w:after="40"/>
      </w:pPr>
      <w:r>
        <w:t>daño simple por capas.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24. Riesgos Finales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Mitigacion final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Sobrecarga UX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Defaults, plantillas, coach, tutorial por capas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Cuerpo dominante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Mantenimiento, penetrante, quimico, mapa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Campeon roto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Anti-cheese, timer, requiere inversion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Performance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Vinculos logicos, 19 slots, microcolonias visuales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Roster inflado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Familias jugables vs subrutas/neutrales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Balance imposible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Telemetria por combinacion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Curva dura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Campaña por mecanica</w:t>
            </w:r>
          </w:p>
        </w:tc>
      </w:tr>
    </w:tbl>
    <w:p/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25. GDD Final: Regla de Producto</w:t>
      </w:r>
    </w:p>
    <w:p>
      <w:pPr>
        <w:spacing w:after="120" w:line="259" w:lineRule="auto"/>
      </w:pPr>
      <w:r>
        <w:rPr/>
        <w:t>La version terminada de Protogenesis no se define por tener mas organismos, mas estructuras o mas rutas.</w:t>
      </w:r>
    </w:p>
    <w:p>
      <w:pPr>
        <w:spacing w:after="120" w:line="259" w:lineRule="auto"/>
      </w:pPr>
      <w:r>
        <w:rPr/>
        <w:t>Se define por esta frase:</w:t>
      </w:r>
    </w:p>
    <w:p>
      <w:pPr>
        <w:pStyle w:val="IntenseQuote"/>
        <w:spacing w:after="120" w:line="259" w:lineRule="auto"/>
        <w:ind w:left="198"/>
      </w:pPr>
      <w:r>
        <w:rPr/>
        <w:t>Cada celula que produces debe hacerte elegir entre construir cuerpo, crear squad o preparar evolucion.</w:t>
      </w:r>
    </w:p>
    <w:p>
      <w:pPr>
        <w:spacing w:after="120" w:line="259" w:lineRule="auto"/>
      </w:pPr>
      <w:r>
        <w:rPr/>
        <w:t>Si una feature refuerza esa frase, entra.</w:t>
      </w:r>
    </w:p>
    <w:p>
      <w:pPr>
        <w:spacing w:after="120" w:line="259" w:lineRule="auto"/>
      </w:pPr>
      <w:r>
        <w:rPr/>
        <w:t>Si no, pasa a expansion o se corta.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26. Proximo Documento</w:t>
      </w:r>
    </w:p>
    <w:p>
      <w:pPr>
        <w:spacing w:after="120" w:line="259" w:lineRule="auto"/>
      </w:pPr>
      <w:r>
        <w:rPr/>
        <w:t>Despues de esta direccion final, el siguiente documento debe ser:</w:t>
      </w:r>
    </w:p>
    <w:p>
      <w:pPr>
        <w:spacing w:after="120" w:line="259" w:lineRule="auto"/>
      </w:pPr>
      <w:r>
        <w:rPr/>
        <w:t>**Protogenesis_v5_12_Version_Implementable_Basica**</w:t>
      </w:r>
    </w:p>
    <w:p>
      <w:pPr>
        <w:spacing w:after="120" w:line="259" w:lineRule="auto"/>
      </w:pPr>
      <w:r>
        <w:rPr/>
        <w:t>Ese documento no debe intentar implementar todo este GDD. Debe elegir el menor conjunto que pruebe la fantasia:</w:t>
      </w:r>
    </w:p>
    <w:p>
      <w:pPr>
        <w:pStyle w:val="ListNumber"/>
        <w:spacing w:after="40"/>
      </w:pPr>
      <w:r>
        <w:t>Hija nace adherida o libre.</w:t>
      </w:r>
    </w:p>
    <w:p>
      <w:pPr>
        <w:pStyle w:val="ListNumber"/>
        <w:spacing w:after="40"/>
      </w:pPr>
      <w:r>
        <w:t>Cuerpo usa slots logicos alrededor de madre.</w:t>
      </w:r>
    </w:p>
    <w:p>
      <w:pPr>
        <w:pStyle w:val="ListNumber"/>
        <w:spacing w:after="40"/>
      </w:pPr>
      <w:r>
        <w:t>Estados del cuerpo afectan stats.</w:t>
      </w:r>
    </w:p>
    <w:p>
      <w:pPr>
        <w:pStyle w:val="ListNumber"/>
        <w:spacing w:after="40"/>
      </w:pPr>
      <w:r>
        <w:t>HUD muestra estado.</w:t>
      </w:r>
    </w:p>
    <w:p>
      <w:pPr>
        <w:pStyle w:val="ListNumber"/>
        <w:spacing w:after="40"/>
      </w:pPr>
      <w:r>
        <w:t>Desadherir/reagrupar existe.</w:t>
      </w:r>
    </w:p>
    <w:p>
      <w:pPr>
        <w:pStyle w:val="ListNumber"/>
        <w:spacing w:after="40"/>
      </w:pPr>
      <w:r>
        <w:t>Combate fisico golpea adheridas antes que madre.</w:t>
      </w:r>
    </w:p>
    <w:p>
      <w:pPr>
        <w:spacing w:after="120" w:line="259" w:lineRule="auto"/>
      </w:pPr>
      <w:r>
        <w:rPr/>
        <w:t>Si eso no es divertido, el resto no salva el juego.</w:t>
      </w:r>
    </w:p>
    <w:p>
      <w:pPr>
        <w:spacing w:after="120" w:line="259" w:lineRule="auto"/>
      </w:pPr>
      <w:r>
        <w:rPr/>
        <w:t>Si eso es divertido, Protogenesis tiene columna vertebral.</w:t>
      </w:r>
    </w:p>
    <w:sectPr w:rsidR="00FC693F" w:rsidRPr="0006063C" w:rsidSect="00034616">
      <w:pgSz w:w="12240" w:h="15840"/>
      <w:pgMar w:top="850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D23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42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6F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4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13424A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