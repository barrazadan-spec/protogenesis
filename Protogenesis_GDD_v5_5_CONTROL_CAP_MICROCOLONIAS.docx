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5F"/>
          <w:sz w:val="52"/>
        </w:rPr>
        <w:t>PROTOGENESIS: PRIMORDIA</w:t>
      </w:r>
    </w:p>
    <w:p>
      <w:pPr>
        <w:spacing w:after="80"/>
        <w:jc w:val="center"/>
      </w:pPr>
      <w:r>
        <w:rPr>
          <w:sz w:val="20"/>
        </w:rPr>
        <w:t>Game Design Document v5.5</w:t>
      </w:r>
    </w:p>
    <w:p>
      <w:pPr>
        <w:spacing w:after="80"/>
        <w:jc w:val="center"/>
      </w:pPr>
      <w:r>
        <w:rPr>
          <w:sz w:val="20"/>
        </w:rPr>
        <w:t>Squad-Based Biological RTS with Living Battlefield, Ecological Continuity and Microcolony Control Cap</w:t>
      </w:r>
    </w:p>
    <w:p>
      <w:pPr>
        <w:spacing w:after="80"/>
      </w:pPr>
    </w:p>
    <w:p>
      <w:pPr>
        <w:spacing w:after="80"/>
        <w:jc w:val="center"/>
      </w:pPr>
      <w:r>
        <w:rPr>
          <w:sz w:val="20"/>
        </w:rPr>
        <w:t>"Comanda un linaje celular: pocas entidades controlables pueden representar enjambres, redes y colonias vivas."</w:t>
      </w:r>
    </w:p>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jc w:val="left"/>
            </w:pPr>
            <w:r>
              <w:rPr>
                <w:b/>
                <w:sz w:val="17"/>
              </w:rPr>
            </w:r>
            <w:r>
              <w:rPr>
                <w:b/>
                <w:sz w:val="17"/>
              </w:rPr>
              <w:t>Version</w:t>
            </w:r>
          </w:p>
        </w:tc>
        <w:tc>
          <w:tcPr>
            <w:tcW w:type="dxa" w:w="5184"/>
            <w:vAlign w:val="center"/>
            <w:tcMar>
              <w:top w:w="80" w:type="dxa"/>
              <w:left w:w="80" w:type="dxa"/>
              <w:bottom w:w="80" w:type="dxa"/>
              <w:right w:w="80" w:type="dxa"/>
            </w:tcMar>
            <w:shd w:fill="DCEEEF"/>
          </w:tcPr>
          <w:p>
            <w:pPr>
              <w:spacing w:after="0" w:line="252" w:lineRule="auto"/>
              <w:jc w:val="left"/>
            </w:pPr>
            <w:r>
              <w:rPr>
                <w:b/>
                <w:sz w:val="17"/>
              </w:rPr>
            </w:r>
            <w:r>
              <w:rPr>
                <w:b/>
                <w:sz w:val="17"/>
              </w:rPr>
              <w:t>v5.5 - Control cap, carga ecologica y microcolonias swarm</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Fecha</w:t>
            </w:r>
          </w:p>
        </w:tc>
        <w:tc>
          <w:tcPr>
            <w:tcW w:type="dxa" w:w="5184"/>
            <w:vAlign w:val="center"/>
            <w:tcMar>
              <w:top w:w="80" w:type="dxa"/>
              <w:left w:w="80" w:type="dxa"/>
              <w:bottom w:w="80" w:type="dxa"/>
              <w:right w:w="80" w:type="dxa"/>
            </w:tcMar>
          </w:tcPr>
          <w:p>
            <w:pPr>
              <w:spacing w:after="0" w:line="252" w:lineRule="auto"/>
              <w:jc w:val="left"/>
            </w:pPr>
            <w:r>
              <w:rPr>
                <w:sz w:val="17"/>
              </w:rPr>
            </w:r>
            <w:r>
              <w:rPr>
                <w:b w:val="0"/>
                <w:sz w:val="17"/>
              </w:rPr>
              <w:t>2026-05-01</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Formato</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Documento de diseno para produccion</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Base de trabajo</w:t>
            </w:r>
          </w:p>
        </w:tc>
        <w:tc>
          <w:tcPr>
            <w:tcW w:type="dxa" w:w="5184"/>
            <w:vAlign w:val="center"/>
            <w:tcMar>
              <w:top w:w="80" w:type="dxa"/>
              <w:left w:w="80" w:type="dxa"/>
              <w:bottom w:w="80" w:type="dxa"/>
              <w:right w:w="80" w:type="dxa"/>
            </w:tcMar>
          </w:tcPr>
          <w:p>
            <w:pPr>
              <w:spacing w:after="0" w:line="252" w:lineRule="auto"/>
              <w:jc w:val="left"/>
            </w:pPr>
            <w:r>
              <w:rPr>
                <w:sz w:val="17"/>
              </w:rPr>
            </w:r>
            <w:r>
              <w:rPr>
                <w:b w:val="0"/>
                <w:sz w:val="17"/>
              </w:rPr>
              <w:t>GDD v5.4 + revision de cap para builds swarm</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Nueva direccion</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Squad-Based Biological RTS con entidades controlables y swarms compuestos</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Estado</w:t>
            </w:r>
          </w:p>
        </w:tc>
        <w:tc>
          <w:tcPr>
            <w:tcW w:type="dxa" w:w="5184"/>
            <w:vAlign w:val="center"/>
            <w:tcMar>
              <w:top w:w="80" w:type="dxa"/>
              <w:left w:w="80" w:type="dxa"/>
              <w:bottom w:w="80" w:type="dxa"/>
              <w:right w:w="80" w:type="dxa"/>
            </w:tcMar>
          </w:tcPr>
          <w:p>
            <w:pPr>
              <w:spacing w:after="0" w:line="252" w:lineRule="auto"/>
              <w:jc w:val="left"/>
            </w:pPr>
            <w:r>
              <w:rPr>
                <w:sz w:val="17"/>
              </w:rPr>
            </w:r>
            <w:r>
              <w:rPr>
                <w:b w:val="0"/>
                <w:sz w:val="17"/>
              </w:rPr>
              <w:t>Documento actualizado: elimina el cap universal de 20 celulas y lo reemplaza por control cap, carga poblacional y microcolonias visuales</w:t>
            </w:r>
          </w:p>
        </w:tc>
      </w:tr>
    </w:tbl>
    <w:p>
      <w:pPr>
        <w:spacing w:after="80"/>
      </w:pPr>
      <w:r>
        <w:rPr>
          <w:sz w:val="20"/>
        </w:rPr>
        <w:br w:type="page"/>
      </w:r>
    </w:p>
    <w:p>
      <w:pPr>
        <w:pStyle w:val="Heading1"/>
        <w:spacing w:before="200" w:after="100"/>
      </w:pPr>
      <w:r>
        <w:t>0. Indice funcional</w:t>
      </w:r>
    </w:p>
    <w:p>
      <w:pPr>
        <w:spacing w:after="80"/>
      </w:pPr>
      <w:r>
        <w:rPr>
          <w:sz w:val="20"/>
        </w:rPr>
        <w:t>Este indice es una guia estatica. La version v5.5 consolida el proyecto alrededor de siete focos: interior celular, escuadras RTS, ecosistema modificable, Living Battlefield, continuidad colonial, evolucion legible por pesos y cap de control con microcolonias.</w:t>
      </w:r>
    </w:p>
    <w:p>
      <w:pPr>
        <w:spacing w:after="80"/>
      </w:pPr>
      <w:r>
        <w:rPr>
          <w:sz w:val="20"/>
        </w:rPr>
        <w:t>1. Vision y cambio de direccion</w:t>
      </w:r>
    </w:p>
    <w:p>
      <w:pPr>
        <w:spacing w:after="80"/>
      </w:pPr>
      <w:r>
        <w:rPr>
          <w:sz w:val="20"/>
        </w:rPr>
        <w:t>2. Pilares de diseno</w:t>
      </w:r>
    </w:p>
    <w:p>
      <w:pPr>
        <w:spacing w:after="80"/>
      </w:pPr>
      <w:r>
        <w:rPr>
          <w:sz w:val="20"/>
        </w:rPr>
        <w:t>3. Experiencia objetivo</w:t>
      </w:r>
    </w:p>
    <w:p>
      <w:pPr>
        <w:spacing w:after="80"/>
      </w:pPr>
      <w:r>
        <w:rPr>
          <w:sz w:val="20"/>
        </w:rPr>
        <w:t>4. Modos de juego</w:t>
      </w:r>
    </w:p>
    <w:p>
      <w:pPr>
        <w:spacing w:after="80"/>
      </w:pPr>
      <w:r>
        <w:rPr>
          <w:sz w:val="20"/>
        </w:rPr>
        <w:t>5. Core loop</w:t>
      </w:r>
    </w:p>
    <w:p>
      <w:pPr>
        <w:spacing w:after="80"/>
      </w:pPr>
      <w:r>
        <w:rPr>
          <w:sz w:val="20"/>
        </w:rPr>
        <w:t>6. Estructura de partida</w:t>
      </w:r>
    </w:p>
    <w:p>
      <w:pPr>
        <w:spacing w:after="80"/>
      </w:pPr>
      <w:r>
        <w:rPr>
          <w:sz w:val="20"/>
        </w:rPr>
        <w:t>7. Las tres capas jugables</w:t>
      </w:r>
    </w:p>
    <w:p>
      <w:pPr>
        <w:spacing w:after="80"/>
      </w:pPr>
      <w:r>
        <w:rPr>
          <w:sz w:val="20"/>
        </w:rPr>
        <w:t>8. Modelo de datos de celula</w:t>
      </w:r>
    </w:p>
    <w:p>
      <w:pPr>
        <w:spacing w:after="80"/>
      </w:pPr>
      <w:r>
        <w:rPr>
          <w:sz w:val="20"/>
        </w:rPr>
        <w:t>9. Recursos y economia</w:t>
      </w:r>
    </w:p>
    <w:p>
      <w:pPr>
        <w:spacing w:after="80"/>
      </w:pPr>
      <w:r>
        <w:rPr>
          <w:sz w:val="20"/>
        </w:rPr>
        <w:t>10. Sistema de ambiente/ecosistema</w:t>
      </w:r>
    </w:p>
    <w:p>
      <w:pPr>
        <w:spacing w:after="80"/>
      </w:pPr>
      <w:r>
        <w:rPr>
          <w:sz w:val="20"/>
        </w:rPr>
        <w:t>11. Builder interior celular</w:t>
      </w:r>
    </w:p>
    <w:p>
      <w:pPr>
        <w:spacing w:after="80"/>
      </w:pPr>
      <w:r>
        <w:rPr>
          <w:sz w:val="20"/>
        </w:rPr>
        <w:t>12. Metabolismo y bifurcacion</w:t>
      </w:r>
    </w:p>
    <w:p>
      <w:pPr>
        <w:spacing w:after="80"/>
      </w:pPr>
      <w:r>
        <w:rPr>
          <w:sz w:val="20"/>
        </w:rPr>
        <w:t>13. Division celular y linajes</w:t>
      </w:r>
    </w:p>
    <w:p>
      <w:pPr>
        <w:spacing w:after="80"/>
      </w:pPr>
      <w:r>
        <w:rPr>
          <w:sz w:val="20"/>
        </w:rPr>
        <w:t>14. Directivas RTS y control</w:t>
      </w:r>
    </w:p>
    <w:p>
      <w:pPr>
        <w:spacing w:after="80"/>
      </w:pPr>
      <w:r>
        <w:rPr>
          <w:sz w:val="20"/>
        </w:rPr>
        <w:t>15. Arbol evolutivo y genes</w:t>
      </w:r>
    </w:p>
    <w:p>
      <w:pPr>
        <w:spacing w:after="80"/>
      </w:pPr>
      <w:r>
        <w:rPr>
          <w:sz w:val="20"/>
        </w:rPr>
        <w:t>16. Specialization Tracker</w:t>
      </w:r>
    </w:p>
    <w:p>
      <w:pPr>
        <w:spacing w:after="80"/>
      </w:pPr>
      <w:r>
        <w:rPr>
          <w:sz w:val="20"/>
        </w:rPr>
        <w:t>17. Rutas evolutivas completas</w:t>
      </w:r>
    </w:p>
    <w:p>
      <w:pPr>
        <w:spacing w:after="80"/>
      </w:pPr>
      <w:r>
        <w:rPr>
          <w:sz w:val="20"/>
        </w:rPr>
        <w:t>18. Fichas de las 12 rutas principales</w:t>
      </w:r>
    </w:p>
    <w:p>
      <w:pPr>
        <w:spacing w:after="80"/>
      </w:pPr>
      <w:r>
        <w:rPr>
          <w:sz w:val="20"/>
        </w:rPr>
        <w:t>19. Formas apex y unidades premium</w:t>
      </w:r>
    </w:p>
    <w:p>
      <w:pPr>
        <w:spacing w:after="80"/>
      </w:pPr>
      <w:r>
        <w:rPr>
          <w:sz w:val="20"/>
        </w:rPr>
        <w:t>20. Combate e interacciones</w:t>
      </w:r>
    </w:p>
    <w:p>
      <w:pPr>
        <w:spacing w:after="80"/>
      </w:pPr>
      <w:r>
        <w:rPr>
          <w:sz w:val="20"/>
        </w:rPr>
        <w:t>21. Colonizacion y world building</w:t>
      </w:r>
    </w:p>
    <w:p>
      <w:pPr>
        <w:spacing w:after="80"/>
      </w:pPr>
      <w:r>
        <w:rPr>
          <w:sz w:val="20"/>
        </w:rPr>
        <w:t>22. IA y organismos salvajes</w:t>
      </w:r>
    </w:p>
    <w:p>
      <w:pPr>
        <w:spacing w:after="80"/>
      </w:pPr>
      <w:r>
        <w:rPr>
          <w:sz w:val="20"/>
        </w:rPr>
        <w:t>23. UI/UX</w:t>
      </w:r>
    </w:p>
    <w:p>
      <w:pPr>
        <w:spacing w:after="80"/>
      </w:pPr>
      <w:r>
        <w:rPr>
          <w:sz w:val="20"/>
        </w:rPr>
        <w:t>24. Camara, zoom y lectura tactica</w:t>
      </w:r>
    </w:p>
    <w:p>
      <w:pPr>
        <w:spacing w:after="80"/>
      </w:pPr>
      <w:r>
        <w:rPr>
          <w:sz w:val="20"/>
        </w:rPr>
        <w:t>25. Arte, sonido y feedback</w:t>
      </w:r>
    </w:p>
    <w:p>
      <w:pPr>
        <w:spacing w:after="80"/>
      </w:pPr>
      <w:r>
        <w:rPr>
          <w:sz w:val="20"/>
        </w:rPr>
        <w:t>26. Balance numerico inicial</w:t>
      </w:r>
    </w:p>
    <w:p>
      <w:pPr>
        <w:spacing w:after="80"/>
      </w:pPr>
      <w:r>
        <w:rPr>
          <w:sz w:val="20"/>
        </w:rPr>
        <w:t>27. Campania, escenarios y progresion</w:t>
      </w:r>
    </w:p>
    <w:p>
      <w:pPr>
        <w:spacing w:after="80"/>
      </w:pPr>
      <w:r>
        <w:rPr>
          <w:sz w:val="20"/>
        </w:rPr>
        <w:t>28. Multiplayer y PvP</w:t>
      </w:r>
    </w:p>
    <w:p>
      <w:pPr>
        <w:spacing w:after="80"/>
      </w:pPr>
      <w:r>
        <w:rPr>
          <w:sz w:val="20"/>
        </w:rPr>
        <w:t>29. Roadmap de implementacion</w:t>
      </w:r>
    </w:p>
    <w:p>
      <w:pPr>
        <w:spacing w:after="80"/>
      </w:pPr>
      <w:r>
        <w:rPr>
          <w:sz w:val="20"/>
        </w:rPr>
        <w:t>30. Apendices de datos</w:t>
        <w:br/>
        <w:t>31-33. Addenda v5.2</w:t>
        <w:br/>
        <w:t>34. Consolidacion v5.3: combate, roster y caps</w:t>
        <w:br/>
        <w:t>35. Consolidacion v5.4: roster ecologico, interacciones, sucesion y evolucion por pesos</w:t>
        <w:br/>
        <w:t>36. Consolidacion v5.5: control cap y microcolonias swarm</w:t>
      </w:r>
    </w:p>
    <w:p>
      <w:pPr>
        <w:spacing w:after="80"/>
      </w:pPr>
      <w:r>
        <w:rPr>
          <w:sz w:val="20"/>
        </w:rPr>
        <w:br w:type="page"/>
      </w:r>
    </w:p>
    <w:p>
      <w:pPr>
        <w:pStyle w:val="Heading1"/>
        <w:spacing w:before="200" w:after="100"/>
      </w:pPr>
      <w:r>
        <w:t>1. Vision y cambio de direccion</w:t>
      </w:r>
    </w:p>
    <w:p>
      <w:pPr>
        <w:spacing w:after="80"/>
      </w:pPr>
      <w:r>
        <w:rPr>
          <w:sz w:val="20"/>
        </w:rPr>
        <w:t>Protogenesis: Primordia v5.5 fusiona el GDD estructurado con combate, roster, continuidad colonial, Evolution Affinity Tracker y una regla nueva de cap biologico: ya no existe un hard cap universal de 20 celulas. La colonia se limita por entidades controlables, carga poblacional, densidad local y biomasa viva; una entidad swarm puede representar una microcolonia visual.</w:t>
      </w:r>
    </w:p>
    <w:p>
      <w:pPr>
        <w:spacing w:after="80"/>
      </w:pPr>
      <w:r>
        <w:rPr>
          <w:rFonts w:ascii="Calibri" w:hAnsi="Calibri"/>
          <w:sz w:val="21"/>
        </w:rPr>
        <w:t>El jugador empieza como LUCA, una protocelula neutral. A traves de estructuras internas, metabolismo, division celular, linajes y directivas de escuadra, convierte esa unidad inicial en una colonia coordinada. La partida se gana por dominancia ecologica: biomasa, territorio quimico, control de recursos, supervivencia ambiental o eliminacion biologica del rival.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Antes v4.3</w:t>
            </w:r>
          </w:p>
        </w:tc>
        <w:tc>
          <w:tcPr>
            <w:tcW w:type="dxa" w:w="3456"/>
            <w:vAlign w:val="center"/>
            <w:shd w:fill="2B6777"/>
            <w:tcMar>
              <w:top w:w="80" w:type="dxa"/>
              <w:left w:w="80" w:type="dxa"/>
              <w:bottom w:w="80" w:type="dxa"/>
              <w:right w:w="80" w:type="dxa"/>
            </w:tcMar>
          </w:tcPr>
          <w:p>
            <w:r>
              <w:rPr>
                <w:rFonts w:ascii="Calibri" w:hAnsi="Calibri"/>
                <w:sz w:val="16"/>
              </w:rPr>
              <w:t>Ahora v5.3</w:t>
            </w:r>
          </w:p>
        </w:tc>
        <w:tc>
          <w:tcPr>
            <w:tcW w:type="dxa" w:w="3456"/>
            <w:vAlign w:val="center"/>
            <w:shd w:fill="2B6777"/>
            <w:tcMar>
              <w:top w:w="80" w:type="dxa"/>
              <w:left w:w="80" w:type="dxa"/>
              <w:bottom w:w="80" w:type="dxa"/>
              <w:right w:w="80" w:type="dxa"/>
            </w:tcMar>
          </w:tcPr>
          <w:p>
            <w:r>
              <w:rPr>
                <w:color w:val="FFFFFF"/>
              </w:rPr>
            </w:r>
            <w:r>
              <w:rPr>
                <w:b/>
                <w:color w:val="FFFFFF"/>
                <w:sz w:val="17"/>
              </w:rPr>
              <w:t>Consecuencia de diseno</w:t>
            </w:r>
          </w:p>
        </w:tc>
      </w:tr>
      <w:tr>
        <w:tc>
          <w:tcPr>
            <w:tcW w:type="dxa" w:w="3456"/>
            <w:vAlign w:val="center"/>
            <w:tcMar>
              <w:top w:w="80" w:type="dxa"/>
              <w:left w:w="80" w:type="dxa"/>
              <w:bottom w:w="80" w:type="dxa"/>
              <w:right w:w="80" w:type="dxa"/>
            </w:tcMar>
          </w:tcPr>
          <w:p>
            <w:r/>
            <w:r>
              <w:rPr>
                <w:b w:val="0"/>
                <w:sz w:val="17"/>
              </w:rPr>
              <w:t>PvP competitivo como modo principal</w:t>
            </w:r>
          </w:p>
        </w:tc>
        <w:tc>
          <w:tcPr>
            <w:tcW w:type="dxa" w:w="3456"/>
            <w:vAlign w:val="center"/>
            <w:tcMar>
              <w:top w:w="80" w:type="dxa"/>
              <w:left w:w="80" w:type="dxa"/>
              <w:bottom w:w="80" w:type="dxa"/>
              <w:right w:w="80" w:type="dxa"/>
            </w:tcMar>
          </w:tcPr>
          <w:p>
            <w:r/>
            <w:r>
              <w:rPr>
                <w:b w:val="0"/>
                <w:sz w:val="17"/>
              </w:rPr>
              <w:t>World builder + RTS como nucleo</w:t>
            </w:r>
          </w:p>
        </w:tc>
        <w:tc>
          <w:tcPr>
            <w:tcW w:type="dxa" w:w="3456"/>
            <w:vAlign w:val="center"/>
            <w:tcMar>
              <w:top w:w="80" w:type="dxa"/>
              <w:left w:w="80" w:type="dxa"/>
              <w:bottom w:w="80" w:type="dxa"/>
              <w:right w:w="80" w:type="dxa"/>
            </w:tcMar>
          </w:tcPr>
          <w:p>
            <w:r>
              <w:t>El PvP queda como modo avanzado, no como prueba inicial de diversion</w:t>
            </w:r>
            <w:r>
              <w:rPr>
                <w:b w:val="0"/>
                <w:sz w:val="17"/>
              </w:rPr>
            </w:r>
          </w:p>
        </w:tc>
      </w:tr>
      <w:tr>
        <w:tc>
          <w:tcPr>
            <w:tcW w:type="dxa" w:w="3456"/>
            <w:vAlign w:val="center"/>
            <w:tcMar>
              <w:top w:w="80" w:type="dxa"/>
              <w:left w:w="80" w:type="dxa"/>
              <w:bottom w:w="80" w:type="dxa"/>
              <w:right w:w="80" w:type="dxa"/>
            </w:tcMar>
          </w:tcPr>
          <w:p>
            <w:r/>
            <w:r>
              <w:rPr>
                <w:b w:val="0"/>
                <w:sz w:val="17"/>
              </w:rPr>
              <w:t>Matar madre rival como victoria principal</w:t>
            </w:r>
          </w:p>
        </w:tc>
        <w:tc>
          <w:tcPr>
            <w:tcW w:type="dxa" w:w="3456"/>
            <w:vAlign w:val="center"/>
            <w:tcMar>
              <w:top w:w="80" w:type="dxa"/>
              <w:left w:w="80" w:type="dxa"/>
              <w:bottom w:w="80" w:type="dxa"/>
              <w:right w:w="80" w:type="dxa"/>
            </w:tcMar>
          </w:tcPr>
          <w:p>
            <w:r/>
            <w:r>
              <w:rPr>
                <w:b w:val="0"/>
                <w:sz w:val="17"/>
              </w:rPr>
              <w:t>Dominancia ecologica multivictoria</w:t>
            </w:r>
          </w:p>
        </w:tc>
        <w:tc>
          <w:tcPr>
            <w:tcW w:type="dxa" w:w="3456"/>
            <w:vAlign w:val="center"/>
            <w:tcMar>
              <w:top w:w="80" w:type="dxa"/>
              <w:left w:w="80" w:type="dxa"/>
              <w:bottom w:w="80" w:type="dxa"/>
              <w:right w:w="80" w:type="dxa"/>
            </w:tcMar>
          </w:tcPr>
          <w:p>
            <w:r/>
            <w:r>
              <w:rPr>
                <w:b w:val="0"/>
                <w:sz w:val="17"/>
              </w:rPr>
              <w:t>El combate no es la unica forma de resolver la partida</w:t>
            </w:r>
          </w:p>
        </w:tc>
      </w:tr>
      <w:tr>
        <w:tc>
          <w:tcPr>
            <w:tcW w:type="dxa" w:w="3456"/>
            <w:vAlign w:val="center"/>
            <w:tcMar>
              <w:top w:w="80" w:type="dxa"/>
              <w:left w:w="80" w:type="dxa"/>
              <w:bottom w:w="80" w:type="dxa"/>
              <w:right w:w="80" w:type="dxa"/>
            </w:tcMar>
          </w:tcPr>
          <w:p>
            <w:r/>
            <w:r>
              <w:rPr>
                <w:b w:val="0"/>
                <w:sz w:val="17"/>
              </w:rPr>
              <w:t>12 especializaciones como listado de unidades</w:t>
            </w:r>
          </w:p>
        </w:tc>
        <w:tc>
          <w:tcPr>
            <w:tcW w:type="dxa" w:w="3456"/>
            <w:vAlign w:val="center"/>
            <w:tcMar>
              <w:top w:w="80" w:type="dxa"/>
              <w:left w:w="80" w:type="dxa"/>
              <w:bottom w:w="80" w:type="dxa"/>
              <w:right w:w="80" w:type="dxa"/>
            </w:tcMar>
          </w:tcPr>
          <w:p>
            <w:r/>
            <w:r>
              <w:rPr>
                <w:b w:val="0"/>
                <w:sz w:val="17"/>
              </w:rPr>
              <w:t>12 rutas evolutivas como estilos de ecosistema</w:t>
            </w:r>
          </w:p>
        </w:tc>
        <w:tc>
          <w:tcPr>
            <w:tcW w:type="dxa" w:w="3456"/>
            <w:vAlign w:val="center"/>
            <w:tcMar>
              <w:top w:w="80" w:type="dxa"/>
              <w:left w:w="80" w:type="dxa"/>
              <w:bottom w:w="80" w:type="dxa"/>
              <w:right w:w="80" w:type="dxa"/>
            </w:tcMar>
          </w:tcPr>
          <w:p>
            <w:r/>
            <w:r>
              <w:rPr>
                <w:b w:val="0"/>
                <w:sz w:val="17"/>
              </w:rPr>
              <w:t>Cada ruta modifica mapa, economia, combate y comportamiento</w:t>
            </w:r>
          </w:p>
        </w:tc>
      </w:tr>
      <w:tr>
        <w:tc>
          <w:tcPr>
            <w:tcW w:type="dxa" w:w="3456"/>
            <w:vAlign w:val="center"/>
            <w:tcMar>
              <w:top w:w="80" w:type="dxa"/>
              <w:left w:w="80" w:type="dxa"/>
              <w:bottom w:w="80" w:type="dxa"/>
              <w:right w:w="80" w:type="dxa"/>
            </w:tcMar>
          </w:tcPr>
          <w:p>
            <w:r/>
            <w:r>
              <w:rPr>
                <w:b w:val="0"/>
                <w:sz w:val="17"/>
              </w:rPr>
              <w:t>Panel interior como upgrade menu bonito</w:t>
            </w:r>
          </w:p>
        </w:tc>
        <w:tc>
          <w:tcPr>
            <w:tcW w:type="dxa" w:w="3456"/>
            <w:vAlign w:val="center"/>
            <w:tcMar>
              <w:top w:w="80" w:type="dxa"/>
              <w:left w:w="80" w:type="dxa"/>
              <w:bottom w:w="80" w:type="dxa"/>
              <w:right w:w="80" w:type="dxa"/>
            </w:tcMar>
          </w:tcPr>
          <w:p>
            <w:r/>
            <w:r>
              <w:rPr>
                <w:b w:val="0"/>
                <w:sz w:val="17"/>
              </w:rPr>
              <w:t>Panel interior como base construible</w:t>
            </w:r>
          </w:p>
        </w:tc>
        <w:tc>
          <w:tcPr>
            <w:tcW w:type="dxa" w:w="3456"/>
            <w:vAlign w:val="center"/>
            <w:tcMar>
              <w:top w:w="80" w:type="dxa"/>
              <w:left w:w="80" w:type="dxa"/>
              <w:bottom w:w="80" w:type="dxa"/>
              <w:right w:w="80" w:type="dxa"/>
            </w:tcMar>
          </w:tcPr>
          <w:p>
            <w:r/>
            <w:r>
              <w:rPr>
                <w:b w:val="0"/>
                <w:sz w:val="17"/>
              </w:rPr>
              <w:t>Los organulos y estructuras son edificios biologicos</w:t>
            </w:r>
          </w:p>
        </w:tc>
      </w:tr>
      <w:tr>
        <w:tc>
          <w:tcPr>
            <w:tcW w:type="dxa" w:w="3456"/>
            <w:vAlign w:val="center"/>
            <w:tcMar>
              <w:top w:w="80" w:type="dxa"/>
              <w:left w:w="80" w:type="dxa"/>
              <w:bottom w:w="80" w:type="dxa"/>
              <w:right w:w="80" w:type="dxa"/>
            </w:tcMar>
          </w:tcPr>
          <w:p>
            <w:r/>
            <w:r>
              <w:rPr>
                <w:b w:val="0"/>
                <w:sz w:val="17"/>
              </w:rPr>
              <w:t>Mapa como arena</w:t>
            </w:r>
          </w:p>
        </w:tc>
        <w:tc>
          <w:tcPr>
            <w:tcW w:type="dxa" w:w="3456"/>
            <w:vAlign w:val="center"/>
            <w:tcMar>
              <w:top w:w="80" w:type="dxa"/>
              <w:left w:w="80" w:type="dxa"/>
              <w:bottom w:w="80" w:type="dxa"/>
              <w:right w:w="80" w:type="dxa"/>
            </w:tcMar>
          </w:tcPr>
          <w:p>
            <w:r/>
            <w:r>
              <w:rPr>
                <w:b w:val="0"/>
                <w:sz w:val="17"/>
              </w:rPr>
              <w:t>Mapa como ecosistema reactivo</w:t>
            </w:r>
          </w:p>
        </w:tc>
        <w:tc>
          <w:tcPr>
            <w:tcW w:type="dxa" w:w="3456"/>
            <w:vAlign w:val="center"/>
            <w:tcMar>
              <w:top w:w="80" w:type="dxa"/>
              <w:left w:w="80" w:type="dxa"/>
              <w:bottom w:w="80" w:type="dxa"/>
              <w:right w:w="80" w:type="dxa"/>
            </w:tcMar>
          </w:tcPr>
          <w:p>
            <w:r/>
            <w:r>
              <w:rPr>
                <w:b w:val="0"/>
                <w:sz w:val="17"/>
              </w:rPr>
              <w:t>La quimica del mundo es territorio jugable</w:t>
            </w:r>
          </w:p>
        </w:tc>
      </w:tr>
    </w:tbl>
    <w:p>
      <w:pPr>
        <w:pStyle w:val="Heading2"/>
        <w:spacing w:before="200" w:after="100"/>
      </w:pPr>
      <w:r>
        <w:t>1.1 Pitch actualizado</w:t>
      </w:r>
    </w:p>
    <w:p>
      <w:pPr>
        <w:spacing w:after="80"/>
      </w:pPr>
      <w:r>
        <w:rPr>
          <w:rFonts w:ascii="Calibri" w:hAnsi="Calibri"/>
          <w:sz w:val="21"/>
        </w:rPr>
        <w:t>Protogenesis: Primordia es un RTS biologico por squads donde construyes una celula madre por dentro, produces unidades por division, formas composiciones de organismos y modificas la quimica del mapa para ganar combates decisivos.</w:t>
      </w:r>
    </w:p>
    <w:p>
      <w:pPr>
        <w:pStyle w:val="Heading2"/>
        <w:spacing w:before="200" w:after="100"/>
      </w:pPr>
      <w:r>
        <w:t>1.2 Fantasia del jugador</w:t>
      </w:r>
    </w:p>
    <w:p>
      <w:pPr>
        <w:pStyle w:val="ListBullet"/>
        <w:spacing w:after="80"/>
      </w:pPr>
      <w:r>
        <w:rPr>
          <w:sz w:val="20"/>
        </w:rPr>
        <w:t>Soy una celula viva, no un cursor encima de una base.</w:t>
      </w:r>
    </w:p>
    <w:p>
      <w:pPr>
        <w:pStyle w:val="ListBullet"/>
        <w:spacing w:after="80"/>
      </w:pPr>
      <w:r>
        <w:rPr>
          <w:sz w:val="20"/>
        </w:rPr>
        <w:t>Cada estructura que instalo cambia como existe mi colonia en el mundo.</w:t>
      </w:r>
    </w:p>
    <w:p>
      <w:pPr>
        <w:pStyle w:val="ListBullet"/>
        <w:spacing w:after="80"/>
      </w:pPr>
      <w:r>
        <w:rPr>
          <w:sz w:val="20"/>
        </w:rPr>
        <w:t>Cada division es produccion de unidades, expansion territorial y riesgo biologico al mismo tiempo.</w:t>
      </w:r>
    </w:p>
    <w:p>
      <w:pPr>
        <w:pStyle w:val="ListBullet"/>
        <w:spacing w:after="80"/>
      </w:pPr>
      <w:r>
        <w:rPr>
          <w:sz w:val="20"/>
        </w:rPr>
        <w:t>No construyo edificios en el mapa: construyo condiciones de vida.</w:t>
      </w:r>
    </w:p>
    <w:p>
      <w:pPr>
        <w:pStyle w:val="ListBullet"/>
        <w:spacing w:after="80"/>
      </w:pPr>
      <w:r>
        <w:rPr>
          <w:sz w:val="20"/>
        </w:rPr>
        <w:t>Mis enemigos no solo mueren por dano: mueren porque mi ecosistema los vuelve inviables.</w:t>
      </w:r>
    </w:p>
    <w:p>
      <w:pPr>
        <w:pStyle w:val="Heading2"/>
        <w:spacing w:before="200" w:after="100"/>
      </w:pPr>
      <w:r>
        <w:t>1.3 Declaracion de identidad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Definicion v5.3</w:t>
            </w:r>
          </w:p>
        </w:tc>
      </w:tr>
      <w:tr>
        <w:tc>
          <w:tcPr>
            <w:tcW w:type="dxa" w:w="5184"/>
            <w:vAlign w:val="center"/>
            <w:tcMar>
              <w:top w:w="80" w:type="dxa"/>
              <w:left w:w="80" w:type="dxa"/>
              <w:bottom w:w="80" w:type="dxa"/>
              <w:right w:w="80" w:type="dxa"/>
            </w:tcMar>
          </w:tcPr>
          <w:p>
            <w:r/>
            <w:r>
              <w:rPr>
                <w:b w:val="0"/>
                <w:sz w:val="17"/>
              </w:rPr>
              <w:t>Genero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Squad-Based Biological RTS / Living Battlefield / Ecosystem Tactics</w:t>
            </w:r>
          </w:p>
        </w:tc>
      </w:tr>
      <w:tr>
        <w:tc>
          <w:tcPr>
            <w:tcW w:type="dxa" w:w="5184"/>
            <w:vAlign w:val="center"/>
            <w:tcMar>
              <w:top w:w="80" w:type="dxa"/>
              <w:left w:w="80" w:type="dxa"/>
              <w:bottom w:w="80" w:type="dxa"/>
              <w:right w:w="80" w:type="dxa"/>
            </w:tcMar>
          </w:tcPr>
          <w:p>
            <w:r/>
            <w:r>
              <w:rPr>
                <w:b w:val="0"/>
                <w:sz w:val="17"/>
              </w:rPr>
              <w:t>Camara</w:t>
            </w:r>
          </w:p>
        </w:tc>
        <w:tc>
          <w:tcPr>
            <w:tcW w:type="dxa" w:w="5184"/>
            <w:vAlign w:val="center"/>
            <w:tcMar>
              <w:top w:w="80" w:type="dxa"/>
              <w:left w:w="80" w:type="dxa"/>
              <w:bottom w:w="80" w:type="dxa"/>
              <w:right w:w="80" w:type="dxa"/>
            </w:tcMar>
          </w:tcPr>
          <w:p>
            <w:r/>
            <w:r>
              <w:rPr>
                <w:b w:val="0"/>
                <w:sz w:val="17"/>
              </w:rPr>
              <w:t>Top-down microscopia 2D con zoom tactico + panel interior celular</w:t>
            </w:r>
          </w:p>
        </w:tc>
      </w:tr>
      <w:tr>
        <w:tc>
          <w:tcPr>
            <w:tcW w:type="dxa" w:w="5184"/>
            <w:vAlign w:val="center"/>
            <w:tcMar>
              <w:top w:w="80" w:type="dxa"/>
              <w:left w:w="80" w:type="dxa"/>
              <w:bottom w:w="80" w:type="dxa"/>
              <w:right w:w="80" w:type="dxa"/>
            </w:tcMar>
          </w:tcPr>
          <w:p>
            <w:r/>
            <w:r>
              <w:rPr>
                <w:b w:val="0"/>
                <w:sz w:val="17"/>
              </w:rPr>
              <w:t>Unidad base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Celula madre, hijas, linajes, squads y organismos de ecosistema</w:t>
            </w:r>
          </w:p>
        </w:tc>
      </w:tr>
      <w:tr>
        <w:tc>
          <w:tcPr>
            <w:tcW w:type="dxa" w:w="5184"/>
            <w:vAlign w:val="center"/>
            <w:tcMar>
              <w:top w:w="80" w:type="dxa"/>
              <w:left w:w="80" w:type="dxa"/>
              <w:bottom w:w="80" w:type="dxa"/>
              <w:right w:w="80" w:type="dxa"/>
            </w:tcMar>
          </w:tcPr>
          <w:p>
            <w:r/>
            <w:r>
              <w:rPr>
                <w:b w:val="0"/>
                <w:sz w:val="17"/>
              </w:rPr>
              <w:t>Produccion</w:t>
            </w:r>
          </w:p>
        </w:tc>
        <w:tc>
          <w:tcPr>
            <w:tcW w:type="dxa" w:w="5184"/>
            <w:vAlign w:val="center"/>
            <w:tcMar>
              <w:top w:w="80" w:type="dxa"/>
              <w:left w:w="80" w:type="dxa"/>
              <w:bottom w:w="80" w:type="dxa"/>
              <w:right w:w="80" w:type="dxa"/>
            </w:tcMar>
          </w:tcPr>
          <w:p>
            <w:r/>
            <w:r>
              <w:rPr>
                <w:b w:val="0"/>
                <w:sz w:val="17"/>
              </w:rPr>
              <w:t>Division celular</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Genes + estructuras internas + metabolismo</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Gradientes quimicos, biofilms, hifas, luz, oxigeno, toxinas y pH</w:t>
            </w:r>
          </w:p>
        </w:tc>
      </w:tr>
      <w:tr>
        <w:tc>
          <w:tcPr>
            <w:tcW w:type="dxa" w:w="5184"/>
            <w:vAlign w:val="center"/>
            <w:tcMar>
              <w:top w:w="80" w:type="dxa"/>
              <w:left w:w="80" w:type="dxa"/>
              <w:bottom w:w="80" w:type="dxa"/>
              <w:right w:w="80" w:type="dxa"/>
            </w:tcMar>
          </w:tcPr>
          <w:p>
            <w:r/>
            <w:r>
              <w:rPr>
                <w:b w:val="0"/>
                <w:sz w:val="17"/>
              </w:rPr>
              <w:t>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Squads pequenos, posicionamiento, contacto biologico, terreno quimico, stress y retirada tactica</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supervivencia, terraformacion o eliminacion</w:t>
            </w:r>
          </w:p>
        </w:tc>
      </w:tr>
      <w:tr>
        <w:tc>
          <w:tcPr>
            <w:tcW w:type="dxa" w:w="5184"/>
            <w:vAlign w:val="center"/>
            <w:tcMar>
              <w:top w:w="80" w:type="dxa"/>
              <w:left w:w="80" w:type="dxa"/>
              <w:bottom w:w="80" w:type="dxa"/>
              <w:right w:w="80" w:type="dxa"/>
            </w:tcMar>
          </w:tcPr>
          <w:p>
            <w:pPr>
              <w:spacing w:after="40"/>
            </w:pPr>
            <w:r>
              <w:rPr>
                <w:rFonts w:ascii="Calibri" w:hAnsi="Calibri"/>
                <w:b w:val="0"/>
                <w:sz w:val="17"/>
              </w:rPr>
              <w:t>Unidad tactica</w:t>
            </w:r>
          </w:p>
        </w:tc>
        <w:tc>
          <w:tcPr>
            <w:tcW w:type="dxa" w:w="5184"/>
            <w:vAlign w:val="center"/>
            <w:tcMar>
              <w:top w:w="80" w:type="dxa"/>
              <w:left w:w="80" w:type="dxa"/>
              <w:bottom w:w="80" w:type="dxa"/>
              <w:right w:w="80" w:type="dxa"/>
            </w:tcMar>
          </w:tcPr>
          <w:p>
            <w:pPr>
              <w:spacing w:after="40"/>
            </w:pPr>
            <w:r>
              <w:rPr>
                <w:rFonts w:ascii="Calibri" w:hAnsi="Calibri"/>
                <w:b w:val="0"/>
                <w:sz w:val="17"/>
              </w:rPr>
              <w:t>Escuadra biologica: grupo de 3-7 celulas con rol, cohesion, directiva y autonomia visible</w:t>
            </w:r>
          </w:p>
        </w:tc>
      </w:tr>
      <w:tr>
        <w:tc>
          <w:tcPr>
            <w:tcW w:type="dxa" w:w="5184"/>
            <w:vAlign w:val="center"/>
            <w:tcMar>
              <w:top w:w="80" w:type="dxa"/>
              <w:left w:w="80" w:type="dxa"/>
              <w:bottom w:w="80" w:type="dxa"/>
              <w:right w:w="80" w:type="dxa"/>
            </w:tcMar>
          </w:tcPr>
          <w:p>
            <w:pPr>
              <w:spacing w:after="40"/>
            </w:pPr>
            <w:r>
              <w:rPr>
                <w:rFonts w:ascii="Calibri" w:hAnsi="Calibri"/>
                <w:b w:val="0"/>
                <w:sz w:val="17"/>
              </w:rPr>
              <w:t>Campo vivo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El ecosistema no gana solo: crea ventajas, trampas, rutas y riesgos que deciden combates</w:t>
            </w:r>
          </w:p>
        </w:tc>
      </w:tr>
    </w:tbl>
    <w:p>
      <w:pPr>
        <w:pStyle w:val="Heading2"/>
        <w:spacing w:after="100" w:line="259" w:lineRule="auto" w:before="200"/>
      </w:pPr>
      <w:r>
        <w:rPr>
          <w:rFonts w:ascii="Calibri" w:hAnsi="Calibri"/>
          <w:sz w:val="24"/>
        </w:rPr>
        <w:t>1.4 Fantasy moments canonicos del merge</w:t>
      </w:r>
    </w:p>
    <w:p>
      <w:pPr>
        <w:spacing w:after="80" w:line="259" w:lineRule="auto"/>
      </w:pPr>
      <w:r>
        <w:rPr>
          <w:rFonts w:ascii="Calibri" w:hAnsi="Calibri"/>
          <w:sz w:val="21"/>
        </w:rPr>
        <w:t>El consolidado aporta una regla emocional muy clara: la partida ideal debe alternar entre batalla decisiva y mapa moldeado. El combate tiene el 60% del peso emocional; el ecosistema tiene el 40% y debe amplificar, preparar o castigar esos combates.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Momento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Descripcion jugable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importa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Batalla decisiva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 squad de 5-8 organismos entra en formacion: tanque al frente, depredadores en flancos, soporte atras y control ambiental activo.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jugador siente micro, composicion, perdida real y lectura de amenazas.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Mapa moldeado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Una zona preparada con hifas, biofilm, oxigeno, acidez o detritus convierte un engagement normal en una trampa biologica.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mundo cuenta la historia de como jugaste y recompensa planificacion.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Regla 60/40</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primero; ecosistema segundo pero inseparable.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 que el juego sea solo sandbox o solo StarCraft de celulas.</w:t>
            </w:r>
          </w:p>
        </w:tc>
      </w:tr>
    </w:tbl>
    <w:p>
      <w:pPr>
        <w:spacing w:after="80" w:line="259" w:lineRule="auto"/>
      </w:pPr>
      <w:r>
        <w:rPr>
          <w:rFonts w:ascii="Calibri" w:hAnsi="Calibri"/>
          <w:sz w:val="21"/>
        </w:rPr>
        <w:t>Regla rectora: el ecosistema no decide partidas por si solo. Decide combates. Ganar una zona debe crear una oportunidad tactica, no una victoria automatica.</w:t>
      </w:r>
    </w:p>
    <w:p>
      <w:pPr>
        <w:pStyle w:val="Heading1"/>
        <w:spacing w:before="200" w:after="100"/>
      </w:pPr>
      <w:r>
        <w:t>2. Pilares de diseno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Pilar</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Aplicacion</w:t>
            </w:r>
          </w:p>
        </w:tc>
      </w:tr>
      <w:tr>
        <w:tc>
          <w:tcPr>
            <w:tcW w:type="dxa" w:w="3456"/>
            <w:vAlign w:val="center"/>
            <w:tcMar>
              <w:top w:w="80" w:type="dxa"/>
              <w:left w:w="80" w:type="dxa"/>
              <w:bottom w:w="80" w:type="dxa"/>
              <w:right w:w="80" w:type="dxa"/>
            </w:tcMar>
          </w:tcPr>
          <w:p>
            <w:r/>
            <w:r>
              <w:rPr>
                <w:b w:val="0"/>
                <w:sz w:val="17"/>
              </w:rPr>
              <w:t>1. La celula es la base</w:t>
            </w:r>
          </w:p>
        </w:tc>
        <w:tc>
          <w:tcPr>
            <w:tcW w:type="dxa" w:w="3456"/>
            <w:vAlign w:val="center"/>
            <w:tcMar>
              <w:top w:w="80" w:type="dxa"/>
              <w:left w:w="80" w:type="dxa"/>
              <w:bottom w:w="80" w:type="dxa"/>
              <w:right w:w="80" w:type="dxa"/>
            </w:tcMar>
          </w:tcPr>
          <w:p>
            <w:r/>
            <w:r>
              <w:rPr>
                <w:b w:val="0"/>
                <w:sz w:val="17"/>
              </w:rPr>
              <w:t>Todo nace desde la celula madre.</w:t>
            </w:r>
          </w:p>
        </w:tc>
        <w:tc>
          <w:tcPr>
            <w:tcW w:type="dxa" w:w="3456"/>
            <w:vAlign w:val="center"/>
            <w:tcMar>
              <w:top w:w="80" w:type="dxa"/>
              <w:left w:w="80" w:type="dxa"/>
              <w:bottom w:w="80" w:type="dxa"/>
              <w:right w:w="80" w:type="dxa"/>
            </w:tcMar>
          </w:tcPr>
          <w:p>
            <w:r/>
            <w:r>
              <w:rPr>
                <w:b w:val="0"/>
                <w:sz w:val="17"/>
              </w:rPr>
              <w:t>Produccion, tecnologia, economia y derrota dependen de la madre.</w:t>
            </w:r>
          </w:p>
        </w:tc>
      </w:tr>
      <w:tr>
        <w:tc>
          <w:tcPr>
            <w:tcW w:type="dxa" w:w="3456"/>
            <w:vAlign w:val="center"/>
            <w:tcMar>
              <w:top w:w="80" w:type="dxa"/>
              <w:left w:w="80" w:type="dxa"/>
              <w:bottom w:w="80" w:type="dxa"/>
              <w:right w:w="80" w:type="dxa"/>
            </w:tcMar>
          </w:tcPr>
          <w:p>
            <w:r/>
            <w:r>
              <w:rPr>
                <w:b w:val="0"/>
                <w:sz w:val="17"/>
              </w:rPr>
              <w:t>2. Division = produccion</w:t>
            </w:r>
          </w:p>
        </w:tc>
        <w:tc>
          <w:tcPr>
            <w:tcW w:type="dxa" w:w="3456"/>
            <w:vAlign w:val="center"/>
            <w:tcMar>
              <w:top w:w="80" w:type="dxa"/>
              <w:left w:w="80" w:type="dxa"/>
              <w:bottom w:w="80" w:type="dxa"/>
              <w:right w:w="80" w:type="dxa"/>
            </w:tcMar>
          </w:tcPr>
          <w:p>
            <w:r/>
            <w:r>
              <w:rPr>
                <w:b w:val="0"/>
                <w:sz w:val="17"/>
              </w:rPr>
              <w:t>No hay barracas ni fabricas.</w:t>
            </w:r>
          </w:p>
        </w:tc>
        <w:tc>
          <w:tcPr>
            <w:tcW w:type="dxa" w:w="3456"/>
            <w:vAlign w:val="center"/>
            <w:tcMar>
              <w:top w:w="80" w:type="dxa"/>
              <w:left w:w="80" w:type="dxa"/>
              <w:bottom w:w="80" w:type="dxa"/>
              <w:right w:w="80" w:type="dxa"/>
            </w:tcMar>
          </w:tcPr>
          <w:p>
            <w:r/>
            <w:r>
              <w:rPr>
                <w:b w:val="0"/>
                <w:sz w:val="17"/>
              </w:rPr>
              <w:t>Las unidades son hijas, nietas, linajes y formas apex.</w:t>
            </w:r>
          </w:p>
        </w:tc>
      </w:tr>
      <w:tr>
        <w:tc>
          <w:tcPr>
            <w:tcW w:type="dxa" w:w="3456"/>
            <w:vAlign w:val="center"/>
            <w:tcMar>
              <w:top w:w="80" w:type="dxa"/>
              <w:left w:w="80" w:type="dxa"/>
              <w:bottom w:w="80" w:type="dxa"/>
              <w:right w:w="80" w:type="dxa"/>
            </w:tcMar>
          </w:tcPr>
          <w:p>
            <w:r/>
            <w:r>
              <w:rPr>
                <w:b w:val="0"/>
                <w:sz w:val="17"/>
              </w:rPr>
              <w:t>3. Biologia como sistema, no decoracion</w:t>
            </w:r>
          </w:p>
        </w:tc>
        <w:tc>
          <w:tcPr>
            <w:tcW w:type="dxa" w:w="3456"/>
            <w:vAlign w:val="center"/>
            <w:tcMar>
              <w:top w:w="80" w:type="dxa"/>
              <w:left w:w="80" w:type="dxa"/>
              <w:bottom w:w="80" w:type="dxa"/>
              <w:right w:w="80" w:type="dxa"/>
            </w:tcMar>
          </w:tcPr>
          <w:p>
            <w:r/>
            <w:r>
              <w:rPr>
                <w:b w:val="0"/>
                <w:sz w:val="17"/>
              </w:rPr>
              <w:t>Cada concepto biologico debe tener efecto mecanico.</w:t>
            </w:r>
          </w:p>
        </w:tc>
        <w:tc>
          <w:tcPr>
            <w:tcW w:type="dxa" w:w="3456"/>
            <w:vAlign w:val="center"/>
            <w:tcMar>
              <w:top w:w="80" w:type="dxa"/>
              <w:left w:w="80" w:type="dxa"/>
              <w:bottom w:w="80" w:type="dxa"/>
              <w:right w:w="80" w:type="dxa"/>
            </w:tcMar>
          </w:tcPr>
          <w:p>
            <w:r/>
            <w:r>
              <w:rPr>
                <w:b w:val="0"/>
                <w:sz w:val="17"/>
              </w:rPr>
              <w:t>Membrana, metabolismo, organulos, toxinas, ROS, pH y luz se juegan.</w:t>
            </w:r>
          </w:p>
        </w:tc>
      </w:tr>
      <w:tr>
        <w:tc>
          <w:tcPr>
            <w:tcW w:type="dxa" w:w="3456"/>
            <w:vAlign w:val="center"/>
            <w:tcMar>
              <w:top w:w="80" w:type="dxa"/>
              <w:left w:w="80" w:type="dxa"/>
              <w:bottom w:w="80" w:type="dxa"/>
              <w:right w:w="80" w:type="dxa"/>
            </w:tcMar>
          </w:tcPr>
          <w:p>
            <w:r/>
            <w:r>
              <w:rPr>
                <w:b w:val="0"/>
                <w:sz w:val="17"/>
              </w:rPr>
              <w:t>4. Mundo transformable</w:t>
            </w:r>
          </w:p>
        </w:tc>
        <w:tc>
          <w:tcPr>
            <w:tcW w:type="dxa" w:w="3456"/>
            <w:vAlign w:val="center"/>
            <w:tcMar>
              <w:top w:w="80" w:type="dxa"/>
              <w:left w:w="80" w:type="dxa"/>
              <w:bottom w:w="80" w:type="dxa"/>
              <w:right w:w="80" w:type="dxa"/>
            </w:tcMar>
          </w:tcPr>
          <w:p>
            <w:r/>
            <w:r>
              <w:rPr>
                <w:b w:val="0"/>
                <w:sz w:val="17"/>
              </w:rPr>
              <w:t>El mapa reacciona a metabolismo y comportamiento.</w:t>
            </w:r>
          </w:p>
        </w:tc>
        <w:tc>
          <w:tcPr>
            <w:tcW w:type="dxa" w:w="3456"/>
            <w:vAlign w:val="center"/>
            <w:tcMar>
              <w:top w:w="80" w:type="dxa"/>
              <w:left w:w="80" w:type="dxa"/>
              <w:bottom w:w="80" w:type="dxa"/>
              <w:right w:w="80" w:type="dxa"/>
            </w:tcMar>
          </w:tcPr>
          <w:p>
            <w:r/>
            <w:r>
              <w:rPr>
                <w:b w:val="0"/>
                <w:sz w:val="17"/>
              </w:rPr>
              <w:t>Oxigenacion, acidificacion, biofilm, detritus, hifas y zonas toxicas.</w:t>
            </w:r>
          </w:p>
        </w:tc>
      </w:tr>
      <w:tr>
        <w:tc>
          <w:tcPr>
            <w:tcW w:type="dxa" w:w="3456"/>
            <w:vAlign w:val="center"/>
            <w:tcMar>
              <w:top w:w="80" w:type="dxa"/>
              <w:left w:w="80" w:type="dxa"/>
              <w:bottom w:w="80" w:type="dxa"/>
              <w:right w:w="80" w:type="dxa"/>
            </w:tcMar>
          </w:tcPr>
          <w:p>
            <w:r/>
            <w:r>
              <w:rPr>
                <w:b w:val="0"/>
                <w:sz w:val="17"/>
              </w:rPr>
              <w:t>5. Especializacion emergente</w:t>
            </w:r>
          </w:p>
        </w:tc>
        <w:tc>
          <w:tcPr>
            <w:tcW w:type="dxa" w:w="3456"/>
            <w:vAlign w:val="center"/>
            <w:tcMar>
              <w:top w:w="80" w:type="dxa"/>
              <w:left w:w="80" w:type="dxa"/>
              <w:bottom w:w="80" w:type="dxa"/>
              <w:right w:w="80" w:type="dxa"/>
            </w:tcMar>
          </w:tcPr>
          <w:p>
            <w:r/>
            <w:r>
              <w:rPr>
                <w:b w:val="0"/>
                <w:sz w:val="17"/>
              </w:rPr>
              <w:t>El jugador no elige una clase al inicio.</w:t>
            </w:r>
          </w:p>
        </w:tc>
        <w:tc>
          <w:tcPr>
            <w:tcW w:type="dxa" w:w="3456"/>
            <w:vAlign w:val="center"/>
            <w:tcMar>
              <w:top w:w="80" w:type="dxa"/>
              <w:left w:w="80" w:type="dxa"/>
              <w:bottom w:w="80" w:type="dxa"/>
              <w:right w:w="80" w:type="dxa"/>
            </w:tcMar>
          </w:tcPr>
          <w:p>
            <w:r/>
            <w:r>
              <w:rPr>
                <w:b w:val="0"/>
                <w:sz w:val="17"/>
              </w:rPr>
              <w:t>Genes + estructuras + conducta + ambiente producen la ruta.</w:t>
            </w:r>
          </w:p>
        </w:tc>
      </w:tr>
      <w:tr>
        <w:tc>
          <w:tcPr>
            <w:tcW w:type="dxa" w:w="3456"/>
            <w:vAlign w:val="center"/>
            <w:tcMar>
              <w:top w:w="80" w:type="dxa"/>
              <w:left w:w="80" w:type="dxa"/>
              <w:bottom w:w="80" w:type="dxa"/>
              <w:right w:w="80" w:type="dxa"/>
            </w:tcMar>
          </w:tcPr>
          <w:p>
            <w:pPr>
              <w:spacing w:after="40"/>
            </w:pPr>
            <w:r>
              <w:rPr>
                <w:rFonts w:ascii="Calibri" w:hAnsi="Calibri"/>
                <w:b w:val="0"/>
                <w:sz w:val="17"/>
              </w:rPr>
              <w:t>6. RTS por escuadras biologicas</w:t>
            </w:r>
          </w:p>
        </w:tc>
        <w:tc>
          <w:tcPr>
            <w:tcW w:type="dxa" w:w="3456"/>
            <w:vAlign w:val="center"/>
            <w:tcMar>
              <w:top w:w="80" w:type="dxa"/>
              <w:left w:w="80" w:type="dxa"/>
              <w:bottom w:w="80" w:type="dxa"/>
              <w:right w:w="80" w:type="dxa"/>
            </w:tcMar>
          </w:tcPr>
          <w:p>
            <w:pPr>
              <w:spacing w:after="40"/>
            </w:pPr>
            <w:r>
              <w:rPr>
                <w:rFonts w:ascii="Calibri" w:hAnsi="Calibri"/>
                <w:b w:val="0"/>
                <w:sz w:val="17"/>
              </w:rPr>
              <w:t>El jugador dirige grupos con roles, cohesion y autonomia.</w:t>
            </w:r>
          </w:p>
        </w:tc>
        <w:tc>
          <w:tcPr>
            <w:tcW w:type="dxa" w:w="3456"/>
            <w:vAlign w:val="center"/>
            <w:tcMar>
              <w:top w:w="80" w:type="dxa"/>
              <w:left w:w="80" w:type="dxa"/>
              <w:bottom w:w="80" w:type="dxa"/>
              <w:right w:w="80" w:type="dxa"/>
            </w:tcMar>
          </w:tcPr>
          <w:p>
            <w:pPr>
              <w:spacing w:after="40"/>
            </w:pPr>
            <w:r>
              <w:rPr>
                <w:rFonts w:ascii="Calibri" w:hAnsi="Calibri"/>
                <w:b w:val="0"/>
                <w:sz w:val="17"/>
              </w:rPr>
              <w:t>Las hijas se agrupan en recolectoras, guardias, colonizadoras, depredadoras o soporte.</w:t>
            </w:r>
          </w:p>
        </w:tc>
      </w:tr>
      <w:tr>
        <w:tc>
          <w:tcPr>
            <w:tcW w:type="dxa" w:w="3456"/>
            <w:vAlign w:val="center"/>
            <w:tcMar>
              <w:top w:w="80" w:type="dxa"/>
              <w:left w:w="80" w:type="dxa"/>
              <w:bottom w:w="80" w:type="dxa"/>
              <w:right w:w="80" w:type="dxa"/>
            </w:tcMar>
          </w:tcPr>
          <w:p>
            <w:r/>
            <w:r>
              <w:rPr>
                <w:b w:val="0"/>
                <w:sz w:val="17"/>
              </w:rPr>
              <w:t>7. Riesgo sistemico</w:t>
            </w:r>
          </w:p>
        </w:tc>
        <w:tc>
          <w:tcPr>
            <w:tcW w:type="dxa" w:w="3456"/>
            <w:vAlign w:val="center"/>
            <w:tcMar>
              <w:top w:w="80" w:type="dxa"/>
              <w:left w:w="80" w:type="dxa"/>
              <w:bottom w:w="80" w:type="dxa"/>
              <w:right w:w="80" w:type="dxa"/>
            </w:tcMar>
          </w:tcPr>
          <w:p>
            <w:r/>
            <w:r>
              <w:rPr>
                <w:b w:val="0"/>
                <w:sz w:val="17"/>
              </w:rPr>
              <w:t>Crecer siempre crea inestabilidad.</w:t>
            </w:r>
          </w:p>
        </w:tc>
        <w:tc>
          <w:tcPr>
            <w:tcW w:type="dxa" w:w="3456"/>
            <w:vAlign w:val="center"/>
            <w:tcMar>
              <w:top w:w="80" w:type="dxa"/>
              <w:left w:w="80" w:type="dxa"/>
              <w:bottom w:w="80" w:type="dxa"/>
              <w:right w:w="80" w:type="dxa"/>
            </w:tcMar>
          </w:tcPr>
          <w:p>
            <w:r/>
            <w:r>
              <w:rPr>
                <w:b w:val="0"/>
                <w:sz w:val="17"/>
              </w:rPr>
              <w:t>Biomasa, stress, ATP, caps de poblacion y sobrecarga interna.</w:t>
            </w:r>
          </w:p>
        </w:tc>
      </w:tr>
      <w:tr>
        <w:tc>
          <w:tcPr>
            <w:tcW w:type="dxa" w:w="3456"/>
            <w:vAlign w:val="center"/>
            <w:tcMar>
              <w:top w:w="80" w:type="dxa"/>
              <w:left w:w="80" w:type="dxa"/>
              <w:bottom w:w="80" w:type="dxa"/>
              <w:right w:w="80" w:type="dxa"/>
            </w:tcMar>
          </w:tcPr>
          <w:p>
            <w:r/>
            <w:r>
              <w:rPr>
                <w:b w:val="0"/>
                <w:sz w:val="17"/>
              </w:rPr>
              <w:t>8. Lectura visual honesta</w:t>
            </w:r>
          </w:p>
        </w:tc>
        <w:tc>
          <w:tcPr>
            <w:tcW w:type="dxa" w:w="3456"/>
            <w:vAlign w:val="center"/>
            <w:tcMar>
              <w:top w:w="80" w:type="dxa"/>
              <w:left w:w="80" w:type="dxa"/>
              <w:bottom w:w="80" w:type="dxa"/>
              <w:right w:w="80" w:type="dxa"/>
            </w:tcMar>
          </w:tcPr>
          <w:p>
            <w:r/>
            <w:r>
              <w:rPr>
                <w:b w:val="0"/>
                <w:sz w:val="17"/>
              </w:rPr>
              <w:t>Lo que se ve informa mecanicas.</w:t>
            </w:r>
          </w:p>
        </w:tc>
        <w:tc>
          <w:tcPr>
            <w:tcW w:type="dxa" w:w="3456"/>
            <w:vAlign w:val="center"/>
            <w:tcMar>
              <w:top w:w="80" w:type="dxa"/>
              <w:left w:w="80" w:type="dxa"/>
              <w:bottom w:w="80" w:type="dxa"/>
              <w:right w:w="80" w:type="dxa"/>
            </w:tcMar>
          </w:tcPr>
          <w:p>
            <w:r/>
            <w:r>
              <w:rPr>
                <w:b w:val="0"/>
                <w:sz w:val="17"/>
              </w:rPr>
              <w:t>Apéndices, color, organulos visibles, halos y zonas quimicas comunican estado.</w:t>
            </w:r>
          </w:p>
        </w:tc>
      </w:tr>
      <w:tr>
        <w:tc>
          <w:tcPr>
            <w:tcW w:type="dxa" w:w="3456"/>
            <w:vAlign w:val="center"/>
            <w:tcMar>
              <w:top w:w="80" w:type="dxa"/>
              <w:left w:w="80" w:type="dxa"/>
              <w:bottom w:w="80" w:type="dxa"/>
              <w:right w:w="80" w:type="dxa"/>
            </w:tcMar>
          </w:tcPr>
          <w:p>
            <w:pPr>
              <w:spacing w:after="40"/>
            </w:pPr>
            <w:r>
              <w:rPr>
                <w:rFonts w:ascii="Calibri" w:hAnsi="Calibri"/>
                <w:b w:val="0"/>
                <w:sz w:val="17"/>
              </w:rPr>
              <w:t>9. Campo de batalla vivo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ecosistema decide combates, no los reemplaza.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Zonas acidas, hifas, biofilm, luz, detritus y flujo dan ventaja tactica con counterplay.</w:t>
            </w:r>
          </w:p>
        </w:tc>
      </w:tr>
      <w:tr>
        <w:tc>
          <w:tcPr>
            <w:tcW w:type="dxa" w:w="3456"/>
            <w:vAlign w:val="center"/>
            <w:tcMar>
              <w:top w:w="80" w:type="dxa"/>
              <w:left w:w="80" w:type="dxa"/>
              <w:bottom w:w="80" w:type="dxa"/>
              <w:right w:w="80" w:type="dxa"/>
            </w:tcMar>
          </w:tcPr>
          <w:p>
            <w:pPr>
              <w:spacing w:after="40"/>
            </w:pPr>
            <w:r>
              <w:rPr>
                <w:rFonts w:ascii="Calibri" w:hAnsi="Calibri"/>
                <w:b w:val="0"/>
                <w:sz w:val="17"/>
              </w:rPr>
              <w:t>10. Legibilidad antes que simulacion total</w:t>
            </w:r>
          </w:p>
        </w:tc>
        <w:tc>
          <w:tcPr>
            <w:tcW w:type="dxa" w:w="3456"/>
            <w:vAlign w:val="center"/>
            <w:tcMar>
              <w:top w:w="80" w:type="dxa"/>
              <w:left w:w="80" w:type="dxa"/>
              <w:bottom w:w="80" w:type="dxa"/>
              <w:right w:w="80" w:type="dxa"/>
            </w:tcMar>
          </w:tcPr>
          <w:p>
            <w:pPr>
              <w:spacing w:after="40"/>
            </w:pPr>
            <w:r>
              <w:rPr>
                <w:rFonts w:ascii="Calibri" w:hAnsi="Calibri"/>
                <w:b w:val="0"/>
                <w:sz w:val="17"/>
              </w:rPr>
              <w:t>Cada regla biologica debe ser visible, anticipable y contrarrestable.</w:t>
            </w:r>
          </w:p>
        </w:tc>
        <w:tc>
          <w:tcPr>
            <w:tcW w:type="dxa" w:w="3456"/>
            <w:vAlign w:val="center"/>
            <w:tcMar>
              <w:top w:w="80" w:type="dxa"/>
              <w:left w:w="80" w:type="dxa"/>
              <w:bottom w:w="80" w:type="dxa"/>
              <w:right w:w="80" w:type="dxa"/>
            </w:tcMar>
          </w:tcPr>
          <w:p>
            <w:pPr>
              <w:spacing w:after="40"/>
            </w:pPr>
            <w:r>
              <w:rPr>
                <w:rFonts w:ascii="Calibri" w:hAnsi="Calibri"/>
                <w:b w:val="0"/>
                <w:sz w:val="17"/>
              </w:rPr>
              <w:t>Las escuadras muestran halo, rol, cohesion, estado ambiental y razon de bloqueo.</w:t>
            </w:r>
          </w:p>
        </w:tc>
      </w:tr>
    </w:tbl>
    <w:p>
      <w:pPr>
        <w:pStyle w:val="Heading1"/>
        <w:spacing w:before="200" w:after="100"/>
      </w:pPr>
      <w:r>
        <w:t>3. Experiencia objetivo</w:t>
      </w:r>
    </w:p>
    <w:p>
      <w:pPr>
        <w:pStyle w:val="Heading2"/>
        <w:spacing w:before="200" w:after="100"/>
      </w:pPr>
      <w:r>
        <w:t>3.1 Segundo a segundo</w:t>
      </w:r>
    </w:p>
    <w:p>
      <w:pPr>
        <w:pStyle w:val="ListBullet"/>
        <w:spacing w:after="80"/>
      </w:pPr>
      <w:r>
        <w:rPr>
          <w:sz w:val="20"/>
        </w:rPr>
        <w:t>Mover la madre o el grupo seleccionado por el fluido.</w:t>
      </w:r>
    </w:p>
    <w:p>
      <w:pPr>
        <w:pStyle w:val="ListBullet"/>
        <w:spacing w:after="80"/>
      </w:pPr>
      <w:r>
        <w:rPr>
          <w:sz w:val="20"/>
        </w:rPr>
        <w:t>Absorber nodos de nutrientes y microdetritus.</w:t>
      </w:r>
    </w:p>
    <w:p>
      <w:pPr>
        <w:pStyle w:val="ListBullet"/>
        <w:spacing w:after="80"/>
      </w:pPr>
      <w:r>
        <w:rPr>
          <w:sz w:val="20"/>
        </w:rPr>
        <w:t>Observar el ambiente: luz, oxigeno, toxinas, pH, corrientes y recursos.</w:t>
      </w:r>
    </w:p>
    <w:p>
      <w:pPr>
        <w:pStyle w:val="ListBullet"/>
        <w:spacing w:after="80"/>
      </w:pPr>
      <w:r>
        <w:rPr>
          <w:sz w:val="20"/>
        </w:rPr>
        <w:t>Abrir el panel interior para instalar estructuras biologicas.</w:t>
      </w:r>
    </w:p>
    <w:p>
      <w:pPr>
        <w:pStyle w:val="ListBullet"/>
        <w:spacing w:after="80"/>
      </w:pPr>
      <w:r>
        <w:rPr>
          <w:sz w:val="20"/>
        </w:rPr>
        <w:t>Dividirse cuando ATP, biomasa y estabilidad lo permitan.</w:t>
      </w:r>
    </w:p>
    <w:p>
      <w:pPr>
        <w:pStyle w:val="ListBullet"/>
        <w:spacing w:after="80"/>
      </w:pPr>
      <w:r>
        <w:rPr>
          <w:sz w:val="20"/>
        </w:rPr>
        <w:t>Seleccionar hijas y asignar directivas: farmear, explorar, defender, colonizar, atacar, reparar o volver.</w:t>
      </w:r>
    </w:p>
    <w:p>
      <w:pPr>
        <w:pStyle w:val="ListBullet"/>
        <w:spacing w:after="80"/>
      </w:pPr>
      <w:r>
        <w:rPr>
          <w:sz w:val="20"/>
        </w:rPr>
        <w:t>Responder a amenazas: depredadores, toxinas, zonas hostiles y rivales.</w:t>
      </w:r>
    </w:p>
    <w:p>
      <w:pPr>
        <w:pStyle w:val="ListBullet"/>
        <w:spacing w:after="80"/>
      </w:pPr>
      <w:r>
        <w:rPr>
          <w:sz w:val="20"/>
        </w:rPr>
        <w:t>Usar metabolismo para crear ventajas de territorio.</w:t>
      </w:r>
    </w:p>
    <w:p>
      <w:pPr>
        <w:pStyle w:val="Heading2"/>
        <w:spacing w:before="200" w:after="100"/>
      </w:pPr>
      <w:r>
        <w:t>3.2 Minuto a minuto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Tiempo base</w:t>
            </w:r>
          </w:p>
        </w:tc>
        <w:tc>
          <w:tcPr>
            <w:tcW w:type="dxa" w:w="2592"/>
            <w:vAlign w:val="center"/>
            <w:shd w:fill="2B6777"/>
            <w:tcMar>
              <w:top w:w="80" w:type="dxa"/>
              <w:left w:w="80" w:type="dxa"/>
              <w:bottom w:w="80" w:type="dxa"/>
              <w:right w:w="80" w:type="dxa"/>
            </w:tcMar>
          </w:tcPr>
          <w:p>
            <w:r>
              <w:rPr>
                <w:color w:val="FFFFFF"/>
              </w:rPr>
            </w:r>
            <w:r>
              <w:rPr>
                <w:b/>
                <w:color w:val="FFFFFF"/>
                <w:sz w:val="17"/>
              </w:rPr>
              <w:t>Pregunta del jugador</w:t>
            </w:r>
          </w:p>
        </w:tc>
        <w:tc>
          <w:tcPr>
            <w:tcW w:type="dxa" w:w="2592"/>
            <w:vAlign w:val="center"/>
            <w:shd w:fill="2B6777"/>
            <w:tcMar>
              <w:top w:w="80" w:type="dxa"/>
              <w:left w:w="80" w:type="dxa"/>
              <w:bottom w:w="80" w:type="dxa"/>
              <w:right w:w="80" w:type="dxa"/>
            </w:tcMar>
          </w:tcPr>
          <w:p>
            <w:r>
              <w:rPr>
                <w:color w:val="FFFFFF"/>
              </w:rPr>
            </w:r>
            <w:r>
              <w:rPr>
                <w:b/>
                <w:color w:val="FFFFFF"/>
                <w:sz w:val="17"/>
              </w:rPr>
              <w:t>Resultado esperado</w:t>
            </w:r>
          </w:p>
        </w:tc>
      </w:tr>
      <w:tr>
        <w:tc>
          <w:tcPr>
            <w:tcW w:type="dxa" w:w="2592"/>
            <w:vAlign w:val="center"/>
            <w:tcMar>
              <w:top w:w="80" w:type="dxa"/>
              <w:left w:w="80" w:type="dxa"/>
              <w:bottom w:w="80" w:type="dxa"/>
              <w:right w:w="80" w:type="dxa"/>
            </w:tcMar>
          </w:tcPr>
          <w:p>
            <w:r/>
            <w:r>
              <w:rPr>
                <w:b w:val="0"/>
                <w:sz w:val="17"/>
              </w:rPr>
              <w:t>Protocelula</w:t>
            </w:r>
          </w:p>
        </w:tc>
        <w:tc>
          <w:tcPr>
            <w:tcW w:type="dxa" w:w="2592"/>
            <w:vAlign w:val="center"/>
            <w:tcMar>
              <w:top w:w="80" w:type="dxa"/>
              <w:left w:w="80" w:type="dxa"/>
              <w:bottom w:w="80" w:type="dxa"/>
              <w:right w:w="80" w:type="dxa"/>
            </w:tcMar>
          </w:tcPr>
          <w:p>
            <w:r/>
            <w:r>
              <w:rPr>
                <w:b w:val="0"/>
                <w:sz w:val="17"/>
              </w:rPr>
              <w:t>0-5 min</w:t>
            </w:r>
          </w:p>
        </w:tc>
        <w:tc>
          <w:tcPr>
            <w:tcW w:type="dxa" w:w="2592"/>
            <w:vAlign w:val="center"/>
            <w:tcMar>
              <w:top w:w="80" w:type="dxa"/>
              <w:left w:w="80" w:type="dxa"/>
              <w:bottom w:w="80" w:type="dxa"/>
              <w:right w:w="80" w:type="dxa"/>
            </w:tcMar>
          </w:tcPr>
          <w:p>
            <w:r/>
            <w:r>
              <w:rPr>
                <w:b w:val="0"/>
                <w:sz w:val="17"/>
              </w:rPr>
              <w:t>Como sobrevivo y que metabolismo quiero?</w:t>
            </w:r>
          </w:p>
        </w:tc>
        <w:tc>
          <w:tcPr>
            <w:tcW w:type="dxa" w:w="2592"/>
            <w:vAlign w:val="center"/>
            <w:tcMar>
              <w:top w:w="80" w:type="dxa"/>
              <w:left w:w="80" w:type="dxa"/>
              <w:bottom w:w="80" w:type="dxa"/>
              <w:right w:w="80" w:type="dxa"/>
            </w:tcMar>
          </w:tcPr>
          <w:p>
            <w:r/>
            <w:r>
              <w:rPr>
                <w:b w:val="0"/>
                <w:sz w:val="17"/>
              </w:rPr>
              <w:t>Instala base celular, explora recursos y elige dominio.</w:t>
            </w:r>
          </w:p>
        </w:tc>
      </w:tr>
      <w:tr>
        <w:tc>
          <w:tcPr>
            <w:tcW w:type="dxa" w:w="2592"/>
            <w:vAlign w:val="center"/>
            <w:tcMar>
              <w:top w:w="80" w:type="dxa"/>
              <w:left w:w="80" w:type="dxa"/>
              <w:bottom w:w="80" w:type="dxa"/>
              <w:right w:w="80" w:type="dxa"/>
            </w:tcMar>
          </w:tcPr>
          <w:p>
            <w:r/>
            <w:r>
              <w:rPr>
                <w:b w:val="0"/>
                <w:sz w:val="17"/>
              </w:rPr>
              <w:t>Primera colonia</w:t>
            </w:r>
          </w:p>
        </w:tc>
        <w:tc>
          <w:tcPr>
            <w:tcW w:type="dxa" w:w="2592"/>
            <w:vAlign w:val="center"/>
            <w:tcMar>
              <w:top w:w="80" w:type="dxa"/>
              <w:left w:w="80" w:type="dxa"/>
              <w:bottom w:w="80" w:type="dxa"/>
              <w:right w:w="80" w:type="dxa"/>
            </w:tcMar>
          </w:tcPr>
          <w:p>
            <w:r/>
            <w:r>
              <w:rPr>
                <w:b w:val="0"/>
                <w:sz w:val="17"/>
              </w:rPr>
              <w:t>5-15 min</w:t>
            </w:r>
          </w:p>
        </w:tc>
        <w:tc>
          <w:tcPr>
            <w:tcW w:type="dxa" w:w="2592"/>
            <w:vAlign w:val="center"/>
            <w:tcMar>
              <w:top w:w="80" w:type="dxa"/>
              <w:left w:w="80" w:type="dxa"/>
              <w:bottom w:w="80" w:type="dxa"/>
              <w:right w:w="80" w:type="dxa"/>
            </w:tcMar>
          </w:tcPr>
          <w:p>
            <w:r/>
            <w:r>
              <w:rPr>
                <w:b w:val="0"/>
                <w:sz w:val="17"/>
              </w:rPr>
              <w:t>Como divido tareas entre hijas?</w:t>
            </w:r>
          </w:p>
        </w:tc>
        <w:tc>
          <w:tcPr>
            <w:tcW w:type="dxa" w:w="2592"/>
            <w:vAlign w:val="center"/>
            <w:tcMar>
              <w:top w:w="80" w:type="dxa"/>
              <w:left w:w="80" w:type="dxa"/>
              <w:bottom w:w="80" w:type="dxa"/>
              <w:right w:w="80" w:type="dxa"/>
            </w:tcMar>
          </w:tcPr>
          <w:p>
            <w:r/>
            <w:r>
              <w:rPr>
                <w:b w:val="0"/>
                <w:sz w:val="17"/>
              </w:rPr>
              <w:t>Aparece gameplay RTS: scouting, farmeo, defensa, colonizacion.</w:t>
            </w:r>
          </w:p>
        </w:tc>
      </w:tr>
      <w:tr>
        <w:tc>
          <w:tcPr>
            <w:tcW w:type="dxa" w:w="2592"/>
            <w:vAlign w:val="center"/>
            <w:tcMar>
              <w:top w:w="80" w:type="dxa"/>
              <w:left w:w="80" w:type="dxa"/>
              <w:bottom w:w="80" w:type="dxa"/>
              <w:right w:w="80" w:type="dxa"/>
            </w:tcMar>
          </w:tcPr>
          <w:p>
            <w:r/>
            <w:r>
              <w:rPr>
                <w:b w:val="0"/>
                <w:sz w:val="17"/>
              </w:rPr>
              <w:t>Ecosistema</w:t>
            </w:r>
          </w:p>
        </w:tc>
        <w:tc>
          <w:tcPr>
            <w:tcW w:type="dxa" w:w="2592"/>
            <w:vAlign w:val="center"/>
            <w:tcMar>
              <w:top w:w="80" w:type="dxa"/>
              <w:left w:w="80" w:type="dxa"/>
              <w:bottom w:w="80" w:type="dxa"/>
              <w:right w:w="80" w:type="dxa"/>
            </w:tcMar>
          </w:tcPr>
          <w:p>
            <w:r/>
            <w:r>
              <w:rPr>
                <w:b w:val="0"/>
                <w:sz w:val="17"/>
              </w:rPr>
              <w:t>15-30 min</w:t>
            </w:r>
          </w:p>
        </w:tc>
        <w:tc>
          <w:tcPr>
            <w:tcW w:type="dxa" w:w="2592"/>
            <w:vAlign w:val="center"/>
            <w:tcMar>
              <w:top w:w="80" w:type="dxa"/>
              <w:left w:w="80" w:type="dxa"/>
              <w:bottom w:w="80" w:type="dxa"/>
              <w:right w:w="80" w:type="dxa"/>
            </w:tcMar>
          </w:tcPr>
          <w:p>
            <w:r/>
            <w:r>
              <w:rPr>
                <w:b w:val="0"/>
                <w:sz w:val="17"/>
              </w:rPr>
              <w:t>Como convierto el mapa a mi favor?</w:t>
            </w:r>
          </w:p>
        </w:tc>
        <w:tc>
          <w:tcPr>
            <w:tcW w:type="dxa" w:w="2592"/>
            <w:vAlign w:val="center"/>
            <w:tcMar>
              <w:top w:w="80" w:type="dxa"/>
              <w:left w:w="80" w:type="dxa"/>
              <w:bottom w:w="80" w:type="dxa"/>
              <w:right w:w="80" w:type="dxa"/>
            </w:tcMar>
          </w:tcPr>
          <w:p>
            <w:r/>
            <w:r>
              <w:rPr>
                <w:b w:val="0"/>
                <w:sz w:val="17"/>
              </w:rPr>
              <w:t>Se forman biofilms, redes, zonas oxigenadas, toxicas o acidificadas.</w:t>
            </w:r>
          </w:p>
        </w:tc>
      </w:tr>
      <w:tr>
        <w:tc>
          <w:tcPr>
            <w:tcW w:type="dxa" w:w="2592"/>
            <w:vAlign w:val="center"/>
            <w:tcMar>
              <w:top w:w="80" w:type="dxa"/>
              <w:left w:w="80" w:type="dxa"/>
              <w:bottom w:w="80" w:type="dxa"/>
              <w:right w:w="80" w:type="dxa"/>
            </w:tcMar>
          </w:tcPr>
          <w:p>
            <w:r/>
            <w:r>
              <w:rPr>
                <w:b w:val="0"/>
                <w:sz w:val="17"/>
              </w:rPr>
              <w:t>Dominancia</w:t>
            </w:r>
          </w:p>
        </w:tc>
        <w:tc>
          <w:tcPr>
            <w:tcW w:type="dxa" w:w="2592"/>
            <w:vAlign w:val="center"/>
            <w:tcMar>
              <w:top w:w="80" w:type="dxa"/>
              <w:left w:w="80" w:type="dxa"/>
              <w:bottom w:w="80" w:type="dxa"/>
              <w:right w:w="80" w:type="dxa"/>
            </w:tcMar>
          </w:tcPr>
          <w:p>
            <w:r/>
            <w:r>
              <w:rPr>
                <w:b w:val="0"/>
                <w:sz w:val="17"/>
              </w:rPr>
              <w:t>30+ min o final escenario</w:t>
            </w:r>
          </w:p>
        </w:tc>
        <w:tc>
          <w:tcPr>
            <w:tcW w:type="dxa" w:w="2592"/>
            <w:vAlign w:val="center"/>
            <w:tcMar>
              <w:top w:w="80" w:type="dxa"/>
              <w:left w:w="80" w:type="dxa"/>
              <w:bottom w:w="80" w:type="dxa"/>
              <w:right w:w="80" w:type="dxa"/>
            </w:tcMar>
          </w:tcPr>
          <w:p>
            <w:r/>
            <w:r>
              <w:rPr>
                <w:b w:val="0"/>
                <w:sz w:val="17"/>
              </w:rPr>
              <w:t>Como cierro la partida?</w:t>
            </w:r>
          </w:p>
        </w:tc>
        <w:tc>
          <w:tcPr>
            <w:tcW w:type="dxa" w:w="2592"/>
            <w:vAlign w:val="center"/>
            <w:tcMar>
              <w:top w:w="80" w:type="dxa"/>
              <w:left w:w="80" w:type="dxa"/>
              <w:bottom w:w="80" w:type="dxa"/>
              <w:right w:w="80" w:type="dxa"/>
            </w:tcMar>
          </w:tcPr>
          <w:p>
            <w:r/>
            <w:r>
              <w:rPr>
                <w:b w:val="0"/>
                <w:sz w:val="17"/>
              </w:rPr>
              <w:t>Victoria por biomasa, territorio, condicion ecologica o destruccion rival.</w:t>
            </w:r>
          </w:p>
        </w:tc>
      </w:tr>
    </w:tbl>
    <w:p>
      <w:pPr>
        <w:pStyle w:val="Heading1"/>
        <w:spacing w:before="200" w:after="100"/>
      </w:pPr>
      <w:r>
        <w:t>4. Modos de juego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Modo</w:t>
            </w:r>
          </w:p>
        </w:tc>
        <w:tc>
          <w:tcPr>
            <w:tcW w:type="dxa" w:w="2074"/>
            <w:vAlign w:val="center"/>
            <w:shd w:fill="2B6777"/>
            <w:tcMar>
              <w:top w:w="80" w:type="dxa"/>
              <w:left w:w="80" w:type="dxa"/>
              <w:bottom w:w="80" w:type="dxa"/>
              <w:right w:w="80" w:type="dxa"/>
            </w:tcMar>
          </w:tcPr>
          <w:p>
            <w:r>
              <w:rPr>
                <w:color w:val="FFFFFF"/>
              </w:rPr>
            </w:r>
            <w:r>
              <w:rPr>
                <w:b/>
                <w:color w:val="FFFFFF"/>
                <w:sz w:val="17"/>
              </w:rPr>
              <w:t>Jugadores</w:t>
            </w:r>
          </w:p>
        </w:tc>
        <w:tc>
          <w:tcPr>
            <w:tcW w:type="dxa" w:w="2074"/>
            <w:vAlign w:val="center"/>
            <w:shd w:fill="2B6777"/>
            <w:tcMar>
              <w:top w:w="80" w:type="dxa"/>
              <w:left w:w="80" w:type="dxa"/>
              <w:bottom w:w="80" w:type="dxa"/>
              <w:right w:w="80" w:type="dxa"/>
            </w:tcMar>
          </w:tcPr>
          <w:p>
            <w:r>
              <w:rPr>
                <w:color w:val="FFFFFF"/>
              </w:rPr>
            </w:r>
            <w:r>
              <w:rPr>
                <w:b/>
                <w:color w:val="FFFFFF"/>
                <w:sz w:val="17"/>
              </w:rPr>
              <w:t>Duracion</w:t>
            </w:r>
          </w:p>
        </w:tc>
        <w:tc>
          <w:tcPr>
            <w:tcW w:type="dxa" w:w="2074"/>
            <w:vAlign w:val="center"/>
            <w:shd w:fill="2B6777"/>
            <w:tcMar>
              <w:top w:w="80" w:type="dxa"/>
              <w:left w:w="80" w:type="dxa"/>
              <w:bottom w:w="80" w:type="dxa"/>
              <w:right w:w="80" w:type="dxa"/>
            </w:tcMar>
          </w:tcPr>
          <w:p>
            <w:r>
              <w:rPr>
                <w:color w:val="FFFFFF"/>
              </w:rPr>
            </w:r>
            <w:r>
              <w:rPr>
                <w:b/>
                <w:color w:val="FFFFFF"/>
                <w:sz w:val="17"/>
              </w:rPr>
              <w:t>Objetivo</w:t>
            </w:r>
          </w:p>
        </w:tc>
        <w:tc>
          <w:tcPr>
            <w:tcW w:type="dxa" w:w="2074"/>
            <w:vAlign w:val="center"/>
            <w:shd w:fill="2B6777"/>
            <w:tcMar>
              <w:top w:w="80" w:type="dxa"/>
              <w:left w:w="80" w:type="dxa"/>
              <w:bottom w:w="80" w:type="dxa"/>
              <w:right w:w="80" w:type="dxa"/>
            </w:tcMar>
          </w:tcPr>
          <w:p>
            <w:r>
              <w:rPr>
                <w:color w:val="FFFFFF"/>
              </w:rPr>
            </w:r>
            <w:r>
              <w:rPr>
                <w:b/>
                <w:color w:val="FFFFFF"/>
                <w:sz w:val="17"/>
              </w:rPr>
              <w:t>Estado de prioridad</w:t>
            </w:r>
          </w:p>
        </w:tc>
      </w:tr>
      <w:tr>
        <w:tc>
          <w:tcPr>
            <w:tcW w:type="dxa" w:w="2074"/>
            <w:vAlign w:val="center"/>
            <w:tcMar>
              <w:top w:w="80" w:type="dxa"/>
              <w:left w:w="80" w:type="dxa"/>
              <w:bottom w:w="80" w:type="dxa"/>
              <w:right w:w="80" w:type="dxa"/>
            </w:tcMar>
          </w:tcPr>
          <w:p>
            <w:r/>
            <w:r>
              <w:rPr>
                <w:b w:val="0"/>
                <w:sz w:val="17"/>
              </w:rPr>
              <w:t>Ecosistema / Sandbox guiado</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30-60 min</w:t>
            </w:r>
          </w:p>
        </w:tc>
        <w:tc>
          <w:tcPr>
            <w:tcW w:type="dxa" w:w="2074"/>
            <w:vAlign w:val="center"/>
            <w:tcMar>
              <w:top w:w="80" w:type="dxa"/>
              <w:left w:w="80" w:type="dxa"/>
              <w:bottom w:w="80" w:type="dxa"/>
              <w:right w:w="80" w:type="dxa"/>
            </w:tcMar>
          </w:tcPr>
          <w:p>
            <w:r/>
            <w:r>
              <w:rPr>
                <w:b w:val="0"/>
                <w:sz w:val="17"/>
              </w:rPr>
              <w:t>Aprender sistemas, construir colonia y transformar mapa.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Escenarios</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15-35 min</w:t>
            </w:r>
          </w:p>
        </w:tc>
        <w:tc>
          <w:tcPr>
            <w:tcW w:type="dxa" w:w="2074"/>
            <w:vAlign w:val="center"/>
            <w:tcMar>
              <w:top w:w="80" w:type="dxa"/>
              <w:left w:w="80" w:type="dxa"/>
              <w:bottom w:w="80" w:type="dxa"/>
              <w:right w:w="80" w:type="dxa"/>
            </w:tcMar>
          </w:tcPr>
          <w:p>
            <w:r/>
            <w:r>
              <w:rPr>
                <w:b w:val="0"/>
                <w:sz w:val="17"/>
              </w:rPr>
              <w:t>Resolver una condicion biologica concreta.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Campania evolutiva</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Misiones encadenadas</w:t>
            </w:r>
          </w:p>
        </w:tc>
        <w:tc>
          <w:tcPr>
            <w:tcW w:type="dxa" w:w="2074"/>
            <w:vAlign w:val="center"/>
            <w:tcMar>
              <w:top w:w="80" w:type="dxa"/>
              <w:left w:w="80" w:type="dxa"/>
              <w:bottom w:w="80" w:type="dxa"/>
              <w:right w:w="80" w:type="dxa"/>
            </w:tcMar>
          </w:tcPr>
          <w:p>
            <w:r/>
            <w:r>
              <w:rPr>
                <w:b w:val="0"/>
                <w:sz w:val="17"/>
              </w:rPr>
              <w:t>Desbloquear rutas evolutivas y biomas microscopicos.</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Skirmish PvE</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20-40 min</w:t>
            </w:r>
          </w:p>
        </w:tc>
        <w:tc>
          <w:tcPr>
            <w:tcW w:type="dxa" w:w="2074"/>
            <w:vAlign w:val="center"/>
            <w:tcMar>
              <w:top w:w="80" w:type="dxa"/>
              <w:left w:w="80" w:type="dxa"/>
              <w:bottom w:w="80" w:type="dxa"/>
              <w:right w:w="80" w:type="dxa"/>
            </w:tcMar>
          </w:tcPr>
          <w:p>
            <w:r/>
            <w:r>
              <w:rPr>
                <w:b w:val="0"/>
                <w:sz w:val="17"/>
              </w:rPr>
              <w:t>Competir contra organismos salvajes o IA rival.</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1v1 PvP</w:t>
            </w:r>
          </w:p>
        </w:tc>
        <w:tc>
          <w:tcPr>
            <w:tcW w:type="dxa" w:w="2074"/>
            <w:vAlign w:val="center"/>
            <w:tcMar>
              <w:top w:w="80" w:type="dxa"/>
              <w:left w:w="80" w:type="dxa"/>
              <w:bottom w:w="80" w:type="dxa"/>
              <w:right w:w="80" w:type="dxa"/>
            </w:tcMar>
          </w:tcPr>
          <w:p>
            <w:r/>
            <w:r>
              <w:rPr>
                <w:b w:val="0"/>
                <w:sz w:val="17"/>
              </w:rPr>
              <w:t>2</w:t>
            </w:r>
          </w:p>
        </w:tc>
        <w:tc>
          <w:tcPr>
            <w:tcW w:type="dxa" w:w="2074"/>
            <w:vAlign w:val="center"/>
            <w:tcMar>
              <w:top w:w="80" w:type="dxa"/>
              <w:left w:w="80" w:type="dxa"/>
              <w:bottom w:w="80" w:type="dxa"/>
              <w:right w:w="80" w:type="dxa"/>
            </w:tcMar>
          </w:tcPr>
          <w:p>
            <w:r/>
            <w:r>
              <w:rPr>
                <w:b w:val="0"/>
                <w:sz w:val="17"/>
              </w:rPr>
              <w:t>20-35 min</w:t>
            </w:r>
          </w:p>
        </w:tc>
        <w:tc>
          <w:tcPr>
            <w:tcW w:type="dxa" w:w="2074"/>
            <w:vAlign w:val="center"/>
            <w:tcMar>
              <w:top w:w="80" w:type="dxa"/>
              <w:left w:w="80" w:type="dxa"/>
              <w:bottom w:w="80" w:type="dxa"/>
              <w:right w:w="80" w:type="dxa"/>
            </w:tcMar>
          </w:tcPr>
          <w:p>
            <w:r/>
            <w:r>
              <w:rPr>
                <w:b w:val="0"/>
                <w:sz w:val="17"/>
              </w:rPr>
              <w:t>Dominancia ecologica o eliminacion de madre.</w:t>
            </w:r>
          </w:p>
        </w:tc>
        <w:tc>
          <w:tcPr>
            <w:tcW w:type="dxa" w:w="2074"/>
            <w:vAlign w:val="center"/>
            <w:tcMar>
              <w:top w:w="80" w:type="dxa"/>
              <w:left w:w="80" w:type="dxa"/>
              <w:bottom w:w="80" w:type="dxa"/>
              <w:right w:w="80" w:type="dxa"/>
            </w:tcMar>
          </w:tcPr>
          <w:p>
            <w:r/>
            <w:r>
              <w:rPr>
                <w:b w:val="0"/>
                <w:sz w:val="17"/>
              </w:rPr>
              <w:t>Prioridad 3</w:t>
            </w:r>
          </w:p>
        </w:tc>
      </w:tr>
      <w:tr>
        <w:tc>
          <w:tcPr>
            <w:tcW w:type="dxa" w:w="2074"/>
            <w:vAlign w:val="center"/>
            <w:tcMar>
              <w:top w:w="80" w:type="dxa"/>
              <w:left w:w="80" w:type="dxa"/>
              <w:bottom w:w="80" w:type="dxa"/>
              <w:right w:w="80" w:type="dxa"/>
            </w:tcMar>
          </w:tcPr>
          <w:p>
            <w:r/>
            <w:r>
              <w:rPr>
                <w:b w:val="0"/>
                <w:sz w:val="17"/>
              </w:rPr>
              <w:t>FFA / Teams</w:t>
            </w:r>
          </w:p>
        </w:tc>
        <w:tc>
          <w:tcPr>
            <w:tcW w:type="dxa" w:w="2074"/>
            <w:vAlign w:val="center"/>
            <w:tcMar>
              <w:top w:w="80" w:type="dxa"/>
              <w:left w:w="80" w:type="dxa"/>
              <w:bottom w:w="80" w:type="dxa"/>
              <w:right w:w="80" w:type="dxa"/>
            </w:tcMar>
          </w:tcPr>
          <w:p>
            <w:r/>
            <w:r>
              <w:rPr>
                <w:b w:val="0"/>
                <w:sz w:val="17"/>
              </w:rPr>
              <w:t>3-6</w:t>
            </w:r>
          </w:p>
        </w:tc>
        <w:tc>
          <w:tcPr>
            <w:tcW w:type="dxa" w:w="2074"/>
            <w:vAlign w:val="center"/>
            <w:tcMar>
              <w:top w:w="80" w:type="dxa"/>
              <w:left w:w="80" w:type="dxa"/>
              <w:bottom w:w="80" w:type="dxa"/>
              <w:right w:w="80" w:type="dxa"/>
            </w:tcMar>
          </w:tcPr>
          <w:p>
            <w:r/>
            <w:r>
              <w:rPr>
                <w:b w:val="0"/>
                <w:sz w:val="17"/>
              </w:rPr>
              <w:t>25-45 min</w:t>
            </w:r>
          </w:p>
        </w:tc>
        <w:tc>
          <w:tcPr>
            <w:tcW w:type="dxa" w:w="2074"/>
            <w:vAlign w:val="center"/>
            <w:tcMar>
              <w:top w:w="80" w:type="dxa"/>
              <w:left w:w="80" w:type="dxa"/>
              <w:bottom w:w="80" w:type="dxa"/>
              <w:right w:w="80" w:type="dxa"/>
            </w:tcMar>
          </w:tcPr>
          <w:p>
            <w:r/>
            <w:r>
              <w:rPr>
                <w:b w:val="0"/>
                <w:sz w:val="17"/>
              </w:rPr>
              <w:t>Ecosistemas multijugador caoticos.</w:t>
            </w:r>
          </w:p>
        </w:tc>
        <w:tc>
          <w:tcPr>
            <w:tcW w:type="dxa" w:w="2074"/>
            <w:vAlign w:val="center"/>
            <w:tcMar>
              <w:top w:w="80" w:type="dxa"/>
              <w:left w:w="80" w:type="dxa"/>
              <w:bottom w:w="80" w:type="dxa"/>
              <w:right w:w="80" w:type="dxa"/>
            </w:tcMar>
          </w:tcPr>
          <w:p>
            <w:r/>
            <w:r>
              <w:rPr>
                <w:b w:val="0"/>
                <w:sz w:val="17"/>
              </w:rPr>
              <w:t>Prioridad 4</w:t>
            </w:r>
          </w:p>
        </w:tc>
      </w:tr>
    </w:tbl>
    <w:p>
      <w:pPr>
        <w:pStyle w:val="Heading2"/>
        <w:spacing w:before="200" w:after="100"/>
      </w:pPr>
      <w:r>
        <w:t>4.1 Condiciones de victoria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Victoria</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Tipo de jugador que favorece</w:t>
            </w:r>
          </w:p>
        </w:tc>
      </w:tr>
      <w:tr>
        <w:tc>
          <w:tcPr>
            <w:tcW w:type="dxa" w:w="3456"/>
            <w:vAlign w:val="center"/>
            <w:tcMar>
              <w:top w:w="80" w:type="dxa"/>
              <w:left w:w="80" w:type="dxa"/>
              <w:bottom w:w="80" w:type="dxa"/>
              <w:right w:w="80" w:type="dxa"/>
            </w:tcMar>
          </w:tcPr>
          <w:p>
            <w:r/>
            <w:r>
              <w:rPr>
                <w:b w:val="0"/>
                <w:sz w:val="17"/>
              </w:rPr>
              <w:t>Dominancia de biomasa</w:t>
            </w:r>
          </w:p>
        </w:tc>
        <w:tc>
          <w:tcPr>
            <w:tcW w:type="dxa" w:w="3456"/>
            <w:vAlign w:val="center"/>
            <w:tcMar>
              <w:top w:w="80" w:type="dxa"/>
              <w:left w:w="80" w:type="dxa"/>
              <w:bottom w:w="80" w:type="dxa"/>
              <w:right w:w="80" w:type="dxa"/>
            </w:tcMar>
          </w:tcPr>
          <w:p>
            <w:r/>
            <w:r>
              <w:rPr>
                <w:b w:val="0"/>
                <w:sz w:val="17"/>
              </w:rPr>
              <w:t>Alcanzar 55% de biomasa viva del mapa durante 180 s.</w:t>
            </w:r>
          </w:p>
        </w:tc>
        <w:tc>
          <w:tcPr>
            <w:tcW w:type="dxa" w:w="3456"/>
            <w:vAlign w:val="center"/>
            <w:tcMar>
              <w:top w:w="80" w:type="dxa"/>
              <w:left w:w="80" w:type="dxa"/>
              <w:bottom w:w="80" w:type="dxa"/>
              <w:right w:w="80" w:type="dxa"/>
            </w:tcMar>
          </w:tcPr>
          <w:p>
            <w:r/>
            <w:r>
              <w:rPr>
                <w:b w:val="0"/>
                <w:sz w:val="17"/>
              </w:rPr>
              <w:t>Expansor, Bacteria, Cianobacteria</w:t>
            </w:r>
          </w:p>
        </w:tc>
      </w:tr>
      <w:tr>
        <w:tc>
          <w:tcPr>
            <w:tcW w:type="dxa" w:w="3456"/>
            <w:vAlign w:val="center"/>
            <w:tcMar>
              <w:top w:w="80" w:type="dxa"/>
              <w:left w:w="80" w:type="dxa"/>
              <w:bottom w:w="80" w:type="dxa"/>
              <w:right w:w="80" w:type="dxa"/>
            </w:tcMar>
          </w:tcPr>
          <w:p>
            <w:r/>
            <w:r>
              <w:rPr>
                <w:b w:val="0"/>
                <w:sz w:val="17"/>
              </w:rPr>
              <w:t>Dominancia territorial</w:t>
            </w:r>
          </w:p>
        </w:tc>
        <w:tc>
          <w:tcPr>
            <w:tcW w:type="dxa" w:w="3456"/>
            <w:vAlign w:val="center"/>
            <w:tcMar>
              <w:top w:w="80" w:type="dxa"/>
              <w:left w:w="80" w:type="dxa"/>
              <w:bottom w:w="80" w:type="dxa"/>
              <w:right w:w="80" w:type="dxa"/>
            </w:tcMar>
          </w:tcPr>
          <w:p>
            <w:r/>
            <w:r>
              <w:rPr>
                <w:b w:val="0"/>
                <w:sz w:val="17"/>
              </w:rPr>
              <w:t>Controlar 45% de celdas ambientales colonizadas durante 180 s.</w:t>
            </w:r>
          </w:p>
        </w:tc>
        <w:tc>
          <w:tcPr>
            <w:tcW w:type="dxa" w:w="3456"/>
            <w:vAlign w:val="center"/>
            <w:tcMar>
              <w:top w:w="80" w:type="dxa"/>
              <w:left w:w="80" w:type="dxa"/>
              <w:bottom w:w="80" w:type="dxa"/>
              <w:right w:w="80" w:type="dxa"/>
            </w:tcMar>
          </w:tcPr>
          <w:p>
            <w:r/>
            <w:r>
              <w:rPr>
                <w:b w:val="0"/>
                <w:sz w:val="17"/>
              </w:rPr>
              <w:t>Hongo, Arquea, Biofilm</w:t>
            </w:r>
          </w:p>
        </w:tc>
      </w:tr>
      <w:tr>
        <w:tc>
          <w:tcPr>
            <w:tcW w:type="dxa" w:w="3456"/>
            <w:vAlign w:val="center"/>
            <w:tcMar>
              <w:top w:w="80" w:type="dxa"/>
              <w:left w:w="80" w:type="dxa"/>
              <w:bottom w:w="80" w:type="dxa"/>
              <w:right w:w="80" w:type="dxa"/>
            </w:tcMar>
          </w:tcPr>
          <w:p>
            <w:r/>
            <w:r>
              <w:rPr>
                <w:b w:val="0"/>
                <w:sz w:val="17"/>
              </w:rPr>
              <w:t>Dominancia ecologica</w:t>
            </w:r>
          </w:p>
        </w:tc>
        <w:tc>
          <w:tcPr>
            <w:tcW w:type="dxa" w:w="3456"/>
            <w:vAlign w:val="center"/>
            <w:tcMar>
              <w:top w:w="80" w:type="dxa"/>
              <w:left w:w="80" w:type="dxa"/>
              <w:bottom w:w="80" w:type="dxa"/>
              <w:right w:w="80" w:type="dxa"/>
            </w:tcMar>
          </w:tcPr>
          <w:p>
            <w:r/>
            <w:r>
              <w:rPr>
                <w:b w:val="0"/>
                <w:sz w:val="17"/>
              </w:rPr>
              <w:t>Mantener el ambiente global dentro de tu rango optimo y fuera del rango rival.</w:t>
            </w:r>
          </w:p>
        </w:tc>
        <w:tc>
          <w:tcPr>
            <w:tcW w:type="dxa" w:w="3456"/>
            <w:vAlign w:val="center"/>
            <w:tcMar>
              <w:top w:w="80" w:type="dxa"/>
              <w:left w:w="80" w:type="dxa"/>
              <w:bottom w:w="80" w:type="dxa"/>
              <w:right w:w="80" w:type="dxa"/>
            </w:tcMar>
          </w:tcPr>
          <w:p>
            <w:r/>
            <w:r>
              <w:rPr>
                <w:b w:val="0"/>
                <w:sz w:val="17"/>
              </w:rPr>
              <w:t>Cianobacteria, Arquea, Microalga</w:t>
            </w:r>
          </w:p>
        </w:tc>
      </w:tr>
      <w:tr>
        <w:tc>
          <w:tcPr>
            <w:tcW w:type="dxa" w:w="3456"/>
            <w:vAlign w:val="center"/>
            <w:tcMar>
              <w:top w:w="80" w:type="dxa"/>
              <w:left w:w="80" w:type="dxa"/>
              <w:bottom w:w="80" w:type="dxa"/>
              <w:right w:w="80" w:type="dxa"/>
            </w:tcMar>
          </w:tcPr>
          <w:p>
            <w:r/>
            <w:r>
              <w:rPr>
                <w:b w:val="0"/>
                <w:sz w:val="17"/>
              </w:rPr>
              <w:t>Eliminacion biologica</w:t>
            </w:r>
          </w:p>
        </w:tc>
        <w:tc>
          <w:tcPr>
            <w:tcW w:type="dxa" w:w="3456"/>
            <w:vAlign w:val="center"/>
            <w:tcMar>
              <w:top w:w="80" w:type="dxa"/>
              <w:left w:w="80" w:type="dxa"/>
              <w:bottom w:w="80" w:type="dxa"/>
              <w:right w:w="80" w:type="dxa"/>
            </w:tcMar>
          </w:tcPr>
          <w:p>
            <w:r/>
            <w:r>
              <w:rPr>
                <w:b w:val="0"/>
                <w:sz w:val="17"/>
              </w:rPr>
              <w:t>Destruir o colapsar la celula madre rival.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Nematodo, Rotifero</w:t>
            </w:r>
          </w:p>
        </w:tc>
      </w:tr>
      <w:tr>
        <w:tc>
          <w:tcPr>
            <w:tcW w:type="dxa" w:w="3456"/>
            <w:vAlign w:val="center"/>
            <w:tcMar>
              <w:top w:w="80" w:type="dxa"/>
              <w:left w:w="80" w:type="dxa"/>
              <w:bottom w:w="80" w:type="dxa"/>
              <w:right w:w="80" w:type="dxa"/>
            </w:tcMar>
          </w:tcPr>
          <w:p>
            <w:r/>
            <w:r>
              <w:rPr>
                <w:b w:val="0"/>
                <w:sz w:val="17"/>
              </w:rPr>
              <w:t>Apex evolutivo</w:t>
            </w:r>
          </w:p>
        </w:tc>
        <w:tc>
          <w:tcPr>
            <w:tcW w:type="dxa" w:w="3456"/>
            <w:vAlign w:val="center"/>
            <w:tcMar>
              <w:top w:w="80" w:type="dxa"/>
              <w:left w:w="80" w:type="dxa"/>
              <w:bottom w:w="80" w:type="dxa"/>
              <w:right w:w="80" w:type="dxa"/>
            </w:tcMar>
          </w:tcPr>
          <w:p>
            <w:r/>
            <w:r>
              <w:rPr>
                <w:b w:val="0"/>
                <w:sz w:val="17"/>
              </w:rPr>
              <w:t>Completar forma apex y sobrevivir 180 s.</w:t>
            </w:r>
          </w:p>
        </w:tc>
        <w:tc>
          <w:tcPr>
            <w:tcW w:type="dxa" w:w="3456"/>
            <w:vAlign w:val="center"/>
            <w:tcMar>
              <w:top w:w="80" w:type="dxa"/>
              <w:left w:w="80" w:type="dxa"/>
              <w:bottom w:w="80" w:type="dxa"/>
              <w:right w:w="80" w:type="dxa"/>
            </w:tcMar>
          </w:tcPr>
          <w:p>
            <w:r/>
            <w:r>
              <w:rPr>
                <w:b w:val="0"/>
                <w:sz w:val="17"/>
              </w:rPr>
              <w:t>Rutas de late game</w:t>
            </w:r>
          </w:p>
        </w:tc>
      </w:tr>
      <w:tr>
        <w:tc>
          <w:tcPr>
            <w:tcW w:type="dxa" w:w="3456"/>
            <w:vAlign w:val="center"/>
            <w:tcMar>
              <w:top w:w="80" w:type="dxa"/>
              <w:left w:w="80" w:type="dxa"/>
              <w:bottom w:w="80" w:type="dxa"/>
              <w:right w:w="80" w:type="dxa"/>
            </w:tcMar>
          </w:tcPr>
          <w:p>
            <w:r/>
            <w:r>
              <w:rPr>
                <w:b w:val="0"/>
                <w:sz w:val="17"/>
              </w:rPr>
              <w:t>Supervivencia</w:t>
            </w:r>
          </w:p>
        </w:tc>
        <w:tc>
          <w:tcPr>
            <w:tcW w:type="dxa" w:w="3456"/>
            <w:vAlign w:val="center"/>
            <w:tcMar>
              <w:top w:w="80" w:type="dxa"/>
              <w:left w:w="80" w:type="dxa"/>
              <w:bottom w:w="80" w:type="dxa"/>
              <w:right w:w="80" w:type="dxa"/>
            </w:tcMar>
          </w:tcPr>
          <w:p>
            <w:r/>
            <w:r>
              <w:rPr>
                <w:b w:val="0"/>
                <w:sz w:val="17"/>
              </w:rPr>
              <w:t>Sobrevivir a evento ambiental o oleada hasta el final.</w:t>
            </w:r>
          </w:p>
        </w:tc>
        <w:tc>
          <w:tcPr>
            <w:tcW w:type="dxa" w:w="3456"/>
            <w:vAlign w:val="center"/>
            <w:tcMar>
              <w:top w:w="80" w:type="dxa"/>
              <w:left w:w="80" w:type="dxa"/>
              <w:bottom w:w="80" w:type="dxa"/>
              <w:right w:w="80" w:type="dxa"/>
            </w:tcMar>
          </w:tcPr>
          <w:p>
            <w:r/>
            <w:r>
              <w:rPr>
                <w:b w:val="0"/>
                <w:sz w:val="17"/>
              </w:rPr>
              <w:t>Sandbox, escenarios PvE</w:t>
            </w:r>
          </w:p>
        </w:tc>
      </w:tr>
    </w:tbl>
    <w:p>
      <w:pPr>
        <w:pStyle w:val="Heading1"/>
        <w:spacing w:before="200" w:after="100"/>
      </w:pPr>
      <w:r>
        <w:t>5. Core loop</w:t>
      </w:r>
    </w:p>
    <w:p>
      <w:pPr>
        <w:pStyle w:val="Heading2"/>
        <w:spacing w:before="200" w:after="100"/>
      </w:pPr>
      <w:r>
        <w:t>5.1 Loop principal</w:t>
      </w:r>
    </w:p>
    <w:p>
      <w:pPr>
        <w:pStyle w:val="ListNumber"/>
        <w:spacing w:after="80"/>
      </w:pPr>
      <w:r>
        <w:rPr>
          <w:sz w:val="20"/>
        </w:rPr>
        <w:t>Explorar el fluido y detectar gradientes de recursos/ambiente.</w:t>
      </w:r>
    </w:p>
    <w:p>
      <w:pPr>
        <w:pStyle w:val="ListNumber"/>
        <w:spacing w:after="80"/>
      </w:pPr>
      <w:r>
        <w:rPr>
          <w:sz w:val="20"/>
        </w:rPr>
        <w:t>Absorber recursos: ATP directo, glucosa, aminoacidos, lipidos, nucleotidos y minerales.</w:t>
      </w:r>
    </w:p>
    <w:p>
      <w:pPr>
        <w:pStyle w:val="ListNumber"/>
        <w:spacing w:after="80"/>
      </w:pPr>
      <w:r>
        <w:rPr>
          <w:sz w:val="20"/>
        </w:rPr>
        <w:t>Convertir recursos en estructuras internas o reparacion.</w:t>
      </w:r>
    </w:p>
    <w:p>
      <w:pPr>
        <w:pStyle w:val="ListNumber"/>
        <w:spacing w:after="80"/>
      </w:pPr>
      <w:r>
        <w:rPr>
          <w:sz w:val="20"/>
        </w:rPr>
        <w:t>Elegir metabolismo y genes que definen dominio, funcion y reproduccion.</w:t>
      </w:r>
    </w:p>
    <w:p>
      <w:pPr>
        <w:pStyle w:val="ListNumber"/>
        <w:spacing w:after="80"/>
      </w:pPr>
      <w:r>
        <w:rPr>
          <w:sz w:val="20"/>
        </w:rPr>
        <w:t>Dividirse para crear hijas con herencia parcial.</w:t>
      </w:r>
    </w:p>
    <w:p>
      <w:pPr>
        <w:pStyle w:val="ListNumber"/>
        <w:spacing w:after="80"/>
      </w:pPr>
      <w:r>
        <w:rPr>
          <w:sz w:val="20"/>
        </w:rPr>
        <w:t>Asignar directivas RTS a hijas o linajes completos.</w:t>
      </w:r>
    </w:p>
    <w:p>
      <w:pPr>
        <w:pStyle w:val="ListNumber"/>
        <w:spacing w:after="80"/>
      </w:pPr>
      <w:r>
        <w:rPr>
          <w:sz w:val="20"/>
        </w:rPr>
        <w:t>Modificar el ambiente mediante metabolismo, secrecion, biofilm, hifas u oxigenacion.</w:t>
      </w:r>
    </w:p>
    <w:p>
      <w:pPr>
        <w:pStyle w:val="ListNumber"/>
        <w:spacing w:after="80"/>
      </w:pPr>
      <w:r>
        <w:rPr>
          <w:sz w:val="20"/>
        </w:rPr>
        <w:t>Especializarse por comportamiento, estructuras y zona ecologica.</w:t>
      </w:r>
    </w:p>
    <w:p>
      <w:pPr>
        <w:pStyle w:val="ListNumber"/>
        <w:spacing w:after="80"/>
      </w:pPr>
      <w:r>
        <w:rPr>
          <w:sz w:val="20"/>
        </w:rPr>
        <w:t>Defender, depredar, terraformar o presionar rivales.</w:t>
      </w:r>
    </w:p>
    <w:p>
      <w:pPr>
        <w:pStyle w:val="ListNumber"/>
        <w:spacing w:after="80"/>
      </w:pPr>
      <w:r>
        <w:rPr>
          <w:sz w:val="20"/>
        </w:rPr>
        <w:t>Consolidar ruta evolutiva y cerrar la partida con una condicion de victoria.</w:t>
      </w:r>
    </w:p>
    <w:p>
      <w:pPr>
        <w:pStyle w:val="Heading2"/>
        <w:spacing w:before="200" w:after="100"/>
      </w:pPr>
      <w:r>
        <w:t>5.2 Loop de riesgo</w:t>
      </w:r>
    </w:p>
    <w:p>
      <w:pPr>
        <w:spacing w:after="80"/>
      </w:pPr>
      <w:r>
        <w:rPr>
          <w:sz w:val="20"/>
        </w:rPr>
        <w:t>Cada accion positiva tiene un costo sistemico. Instalar estructuras aumenta carga de biomasa; dividirse expande presencia pero fragmenta poder; metabolizar rapido produce stress o toxinas; colonizar aumenta territorio pero crea frentes vulnerables. El juego debe evitar upgrades obvios sin contrapeso.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Accion</w:t>
            </w:r>
          </w:p>
        </w:tc>
        <w:tc>
          <w:tcPr>
            <w:tcW w:type="dxa" w:w="3456"/>
            <w:vAlign w:val="center"/>
            <w:shd w:fill="2B6777"/>
            <w:tcMar>
              <w:top w:w="80" w:type="dxa"/>
              <w:left w:w="80" w:type="dxa"/>
              <w:bottom w:w="80" w:type="dxa"/>
              <w:right w:w="80" w:type="dxa"/>
            </w:tcMar>
          </w:tcPr>
          <w:p>
            <w:r>
              <w:rPr>
                <w:color w:val="FFFFFF"/>
              </w:rPr>
            </w:r>
            <w:r>
              <w:rPr>
                <w:b/>
                <w:color w:val="FFFFFF"/>
                <w:sz w:val="17"/>
              </w:rPr>
              <w:t>Beneficio</w:t>
            </w:r>
          </w:p>
        </w:tc>
        <w:tc>
          <w:tcPr>
            <w:tcW w:type="dxa" w:w="3456"/>
            <w:vAlign w:val="center"/>
            <w:shd w:fill="2B6777"/>
            <w:tcMar>
              <w:top w:w="80" w:type="dxa"/>
              <w:left w:w="80" w:type="dxa"/>
              <w:bottom w:w="80" w:type="dxa"/>
              <w:right w:w="80" w:type="dxa"/>
            </w:tcMar>
          </w:tcPr>
          <w:p>
            <w:r>
              <w:rPr>
                <w:color w:val="FFFFFF"/>
              </w:rPr>
            </w:r>
            <w:r>
              <w:rPr>
                <w:b/>
                <w:color w:val="FFFFFF"/>
                <w:sz w:val="17"/>
              </w:rPr>
              <w:t>Costo/riesgo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Nueva capacidad</w:t>
            </w:r>
          </w:p>
        </w:tc>
        <w:tc>
          <w:tcPr>
            <w:tcW w:type="dxa" w:w="3456"/>
            <w:vAlign w:val="center"/>
            <w:tcMar>
              <w:top w:w="80" w:type="dxa"/>
              <w:left w:w="80" w:type="dxa"/>
              <w:bottom w:w="80" w:type="dxa"/>
              <w:right w:w="80" w:type="dxa"/>
            </w:tcMar>
          </w:tcPr>
          <w:p>
            <w:r/>
            <w:r>
              <w:rPr>
                <w:b w:val="0"/>
                <w:sz w:val="17"/>
              </w:rPr>
              <w:t>Biomasa, tiempo, carga interna</w:t>
            </w:r>
          </w:p>
        </w:tc>
      </w:tr>
      <w:tr>
        <w:tc>
          <w:tcPr>
            <w:tcW w:type="dxa" w:w="3456"/>
            <w:vAlign w:val="center"/>
            <w:tcMar>
              <w:top w:w="80" w:type="dxa"/>
              <w:left w:w="80" w:type="dxa"/>
              <w:bottom w:w="80" w:type="dxa"/>
              <w:right w:w="80" w:type="dxa"/>
            </w:tcMar>
          </w:tcPr>
          <w:p>
            <w:r/>
            <w:r>
              <w:rPr>
                <w:b w:val="0"/>
                <w:sz w:val="17"/>
              </w:rPr>
              <w:t>Dividirse</w:t>
            </w:r>
          </w:p>
        </w:tc>
        <w:tc>
          <w:tcPr>
            <w:tcW w:type="dxa" w:w="3456"/>
            <w:vAlign w:val="center"/>
            <w:tcMar>
              <w:top w:w="80" w:type="dxa"/>
              <w:left w:w="80" w:type="dxa"/>
              <w:bottom w:w="80" w:type="dxa"/>
              <w:right w:w="80" w:type="dxa"/>
            </w:tcMar>
          </w:tcPr>
          <w:p>
            <w:r/>
            <w:r>
              <w:rPr>
                <w:b w:val="0"/>
                <w:sz w:val="17"/>
              </w:rPr>
              <w:t>Nueva unidad/linaje</w:t>
            </w:r>
          </w:p>
        </w:tc>
        <w:tc>
          <w:tcPr>
            <w:tcW w:type="dxa" w:w="3456"/>
            <w:vAlign w:val="center"/>
            <w:tcMar>
              <w:top w:w="80" w:type="dxa"/>
              <w:left w:w="80" w:type="dxa"/>
              <w:bottom w:w="80" w:type="dxa"/>
              <w:right w:w="80" w:type="dxa"/>
            </w:tcMar>
          </w:tcPr>
          <w:p>
            <w:r/>
            <w:r>
              <w:rPr>
                <w:b w:val="0"/>
                <w:sz w:val="17"/>
              </w:rPr>
              <w:t>ATP, biomasa, stress, herencia incompleta</w:t>
            </w:r>
          </w:p>
        </w:tc>
      </w:tr>
      <w:tr>
        <w:tc>
          <w:tcPr>
            <w:tcW w:type="dxa" w:w="3456"/>
            <w:vAlign w:val="center"/>
            <w:tcMar>
              <w:top w:w="80" w:type="dxa"/>
              <w:left w:w="80" w:type="dxa"/>
              <w:bottom w:w="80" w:type="dxa"/>
              <w:right w:w="80" w:type="dxa"/>
            </w:tcMar>
          </w:tcPr>
          <w:p>
            <w:r/>
            <w:r>
              <w:rPr>
                <w:b w:val="0"/>
                <w:sz w:val="17"/>
              </w:rPr>
              <w:t>Fermentar</w:t>
            </w:r>
          </w:p>
        </w:tc>
        <w:tc>
          <w:tcPr>
            <w:tcW w:type="dxa" w:w="3456"/>
            <w:vAlign w:val="center"/>
            <w:tcMar>
              <w:top w:w="80" w:type="dxa"/>
              <w:left w:w="80" w:type="dxa"/>
              <w:bottom w:w="80" w:type="dxa"/>
              <w:right w:w="80" w:type="dxa"/>
            </w:tcMar>
          </w:tcPr>
          <w:p>
            <w:r/>
            <w:r>
              <w:rPr>
                <w:b w:val="0"/>
                <w:sz w:val="17"/>
              </w:rPr>
              <w:t>ATP temprano</w:t>
            </w:r>
          </w:p>
        </w:tc>
        <w:tc>
          <w:tcPr>
            <w:tcW w:type="dxa" w:w="3456"/>
            <w:vAlign w:val="center"/>
            <w:tcMar>
              <w:top w:w="80" w:type="dxa"/>
              <w:left w:w="80" w:type="dxa"/>
              <w:bottom w:w="80" w:type="dxa"/>
              <w:right w:w="80" w:type="dxa"/>
            </w:tcMar>
          </w:tcPr>
          <w:p>
            <w:r/>
            <w:r>
              <w:rPr>
                <w:b w:val="0"/>
                <w:sz w:val="17"/>
              </w:rPr>
              <w:t>Stress y acidez</w:t>
            </w:r>
          </w:p>
        </w:tc>
      </w:tr>
      <w:tr>
        <w:tc>
          <w:tcPr>
            <w:tcW w:type="dxa" w:w="3456"/>
            <w:vAlign w:val="center"/>
            <w:tcMar>
              <w:top w:w="80" w:type="dxa"/>
              <w:left w:w="80" w:type="dxa"/>
              <w:bottom w:w="80" w:type="dxa"/>
              <w:right w:w="80" w:type="dxa"/>
            </w:tcMar>
          </w:tcPr>
          <w:p>
            <w:r/>
            <w:r>
              <w:rPr>
                <w:b w:val="0"/>
                <w:sz w:val="17"/>
              </w:rPr>
              <w:t>Fotosintetizar</w:t>
            </w:r>
          </w:p>
        </w:tc>
        <w:tc>
          <w:tcPr>
            <w:tcW w:type="dxa" w:w="3456"/>
            <w:vAlign w:val="center"/>
            <w:tcMar>
              <w:top w:w="80" w:type="dxa"/>
              <w:left w:w="80" w:type="dxa"/>
              <w:bottom w:w="80" w:type="dxa"/>
              <w:right w:w="80" w:type="dxa"/>
            </w:tcMar>
          </w:tcPr>
          <w:p>
            <w:r/>
            <w:r>
              <w:rPr>
                <w:b w:val="0"/>
                <w:sz w:val="17"/>
              </w:rPr>
              <w:t>ATP pasivo</w:t>
            </w:r>
          </w:p>
        </w:tc>
        <w:tc>
          <w:tcPr>
            <w:tcW w:type="dxa" w:w="3456"/>
            <w:vAlign w:val="center"/>
            <w:tcMar>
              <w:top w:w="80" w:type="dxa"/>
              <w:left w:w="80" w:type="dxa"/>
              <w:bottom w:w="80" w:type="dxa"/>
              <w:right w:w="80" w:type="dxa"/>
            </w:tcMar>
          </w:tcPr>
          <w:p>
            <w:r/>
            <w:r>
              <w:rPr>
                <w:b w:val="0"/>
                <w:sz w:val="17"/>
              </w:rPr>
              <w:t>Dependencia de luz y vulnerabilidad a sombra</w:t>
            </w:r>
          </w:p>
        </w:tc>
      </w:tr>
      <w:tr>
        <w:tc>
          <w:tcPr>
            <w:tcW w:type="dxa" w:w="3456"/>
            <w:vAlign w:val="center"/>
            <w:tcMar>
              <w:top w:w="80" w:type="dxa"/>
              <w:left w:w="80" w:type="dxa"/>
              <w:bottom w:w="80" w:type="dxa"/>
              <w:right w:w="80" w:type="dxa"/>
            </w:tcMar>
          </w:tcPr>
          <w:p>
            <w:r/>
            <w:r>
              <w:rPr>
                <w:b w:val="0"/>
                <w:sz w:val="17"/>
              </w:rPr>
              <w:t>Colonizar</w:t>
            </w:r>
          </w:p>
        </w:tc>
        <w:tc>
          <w:tcPr>
            <w:tcW w:type="dxa" w:w="3456"/>
            <w:vAlign w:val="center"/>
            <w:tcMar>
              <w:top w:w="80" w:type="dxa"/>
              <w:left w:w="80" w:type="dxa"/>
              <w:bottom w:w="80" w:type="dxa"/>
              <w:right w:w="80" w:type="dxa"/>
            </w:tcMar>
          </w:tcPr>
          <w:p>
            <w:r/>
            <w:r>
              <w:rPr>
                <w:b w:val="0"/>
                <w:sz w:val="17"/>
              </w:rPr>
              <w:t>Territorio estable</w:t>
            </w:r>
          </w:p>
        </w:tc>
        <w:tc>
          <w:tcPr>
            <w:tcW w:type="dxa" w:w="3456"/>
            <w:vAlign w:val="center"/>
            <w:tcMar>
              <w:top w:w="80" w:type="dxa"/>
              <w:left w:w="80" w:type="dxa"/>
              <w:bottom w:w="80" w:type="dxa"/>
              <w:right w:w="80" w:type="dxa"/>
            </w:tcMar>
          </w:tcPr>
          <w:p>
            <w:r/>
            <w:r>
              <w:rPr>
                <w:b w:val="0"/>
                <w:sz w:val="17"/>
              </w:rPr>
              <w:t>Menor movilidad local, frente detectable</w:t>
            </w:r>
          </w:p>
        </w:tc>
      </w:tr>
      <w:tr>
        <w:tc>
          <w:tcPr>
            <w:tcW w:type="dxa" w:w="3456"/>
            <w:vAlign w:val="center"/>
            <w:tcMar>
              <w:top w:w="80" w:type="dxa"/>
              <w:left w:w="80" w:type="dxa"/>
              <w:bottom w:w="80" w:type="dxa"/>
              <w:right w:w="80" w:type="dxa"/>
            </w:tcMar>
          </w:tcPr>
          <w:p>
            <w:r/>
            <w:r>
              <w:rPr>
                <w:b w:val="0"/>
                <w:sz w:val="17"/>
              </w:rPr>
              <w:t>Depredar</w:t>
            </w:r>
          </w:p>
        </w:tc>
        <w:tc>
          <w:tcPr>
            <w:tcW w:type="dxa" w:w="3456"/>
            <w:vAlign w:val="center"/>
            <w:tcMar>
              <w:top w:w="80" w:type="dxa"/>
              <w:left w:w="80" w:type="dxa"/>
              <w:bottom w:w="80" w:type="dxa"/>
              <w:right w:w="80" w:type="dxa"/>
            </w:tcMar>
          </w:tcPr>
          <w:p>
            <w:r/>
            <w:r>
              <w:rPr>
                <w:b w:val="0"/>
                <w:sz w:val="17"/>
              </w:rPr>
              <w:t>Recursos del rival</w:t>
            </w:r>
          </w:p>
        </w:tc>
        <w:tc>
          <w:tcPr>
            <w:tcW w:type="dxa" w:w="3456"/>
            <w:vAlign w:val="center"/>
            <w:tcMar>
              <w:top w:w="80" w:type="dxa"/>
              <w:left w:w="80" w:type="dxa"/>
              <w:bottom w:w="80" w:type="dxa"/>
              <w:right w:w="80" w:type="dxa"/>
            </w:tcMar>
          </w:tcPr>
          <w:p>
            <w:r/>
            <w:r>
              <w:rPr>
                <w:b w:val="0"/>
                <w:sz w:val="17"/>
              </w:rPr>
              <w:t>Exposicion al contacto y counters</w:t>
            </w:r>
          </w:p>
        </w:tc>
      </w:tr>
    </w:tbl>
    <w:p>
      <w:pPr>
        <w:pStyle w:val="Heading2"/>
        <w:spacing w:after="100" w:line="259" w:lineRule="auto" w:before="200"/>
      </w:pPr>
      <w:r>
        <w:rPr>
          <w:rFonts w:ascii="Calibri" w:hAnsi="Calibri"/>
          <w:sz w:val="24"/>
        </w:rPr>
        <w:t>5.3 Loop de 5 segundos y tracks de atencion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Paso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Pregunta del jugador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Resultado esperado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Leer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Donde estan mis squads, amenazas y rutas de retirada?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ojo prioriza tropas y peligro inmediato.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Elegir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Reposiciono, activo ability, retiro una celula o mando otro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 tactica pequena pero frecuente.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Actuar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derecho, hotkey, formacion o directiva.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orden es rapida y visible.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Efecto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celula se mueve, la ability dispara, el terreno responde.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Feedback claro en tropas y campo.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Volver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Algo cambio: HP, cohesion, toxina, O2, pH o 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loop se reinicia cada 5-10 segundos en combate.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Track</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Prioridad</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Frecuencia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y posicionamiento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Mas 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5-10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Produccion/division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30-60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Economia/recoleccion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15-25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interior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60-90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Territorio/ecosistema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20-40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 evolutivo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3-5 min</w:t>
            </w:r>
          </w:p>
        </w:tc>
      </w:tr>
    </w:tbl>
    <w:p>
      <w:pPr>
        <w:pStyle w:val="Heading1"/>
        <w:spacing w:before="200" w:after="100"/>
      </w:pPr>
      <w:r>
        <w:t>6. Estructura de partida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Desbloqueos</w:t>
            </w:r>
          </w:p>
        </w:tc>
        <w:tc>
          <w:tcPr>
            <w:tcW w:type="dxa" w:w="2592"/>
            <w:vAlign w:val="center"/>
            <w:shd w:fill="2B6777"/>
            <w:tcMar>
              <w:top w:w="80" w:type="dxa"/>
              <w:left w:w="80" w:type="dxa"/>
              <w:bottom w:w="80" w:type="dxa"/>
              <w:right w:w="80" w:type="dxa"/>
            </w:tcMar>
          </w:tcPr>
          <w:p>
            <w:r>
              <w:rPr>
                <w:color w:val="FFFFFF"/>
              </w:rPr>
            </w:r>
            <w:r>
              <w:rPr>
                <w:b/>
                <w:color w:val="FFFFFF"/>
                <w:sz w:val="17"/>
              </w:rPr>
              <w:t>Amenazas</w:t>
            </w:r>
          </w:p>
        </w:tc>
        <w:tc>
          <w:tcPr>
            <w:tcW w:type="dxa" w:w="2592"/>
            <w:vAlign w:val="center"/>
            <w:shd w:fill="2B6777"/>
            <w:tcMar>
              <w:top w:w="80" w:type="dxa"/>
              <w:left w:w="80" w:type="dxa"/>
              <w:bottom w:w="80" w:type="dxa"/>
              <w:right w:w="80" w:type="dxa"/>
            </w:tcMar>
          </w:tcPr>
          <w:p>
            <w:r>
              <w:rPr>
                <w:color w:val="FFFFFF"/>
              </w:rPr>
            </w:r>
            <w:r>
              <w:rPr>
                <w:b/>
                <w:color w:val="FFFFFF"/>
                <w:sz w:val="17"/>
              </w:rPr>
              <w:t>Decision clave</w:t>
            </w:r>
          </w:p>
        </w:tc>
      </w:tr>
      <w:tr>
        <w:tc>
          <w:tcPr>
            <w:tcW w:type="dxa" w:w="2592"/>
            <w:vAlign w:val="center"/>
            <w:tcMar>
              <w:top w:w="80" w:type="dxa"/>
              <w:left w:w="80" w:type="dxa"/>
              <w:bottom w:w="80" w:type="dxa"/>
              <w:right w:w="80" w:type="dxa"/>
            </w:tcMar>
          </w:tcPr>
          <w:p>
            <w:r/>
            <w:r>
              <w:rPr>
                <w:b w:val="0"/>
                <w:sz w:val="17"/>
              </w:rPr>
              <w:t>Fase 0: LUCA</w:t>
            </w:r>
          </w:p>
        </w:tc>
        <w:tc>
          <w:tcPr>
            <w:tcW w:type="dxa" w:w="2592"/>
            <w:vAlign w:val="center"/>
            <w:tcMar>
              <w:top w:w="80" w:type="dxa"/>
              <w:left w:w="80" w:type="dxa"/>
              <w:bottom w:w="80" w:type="dxa"/>
              <w:right w:w="80" w:type="dxa"/>
            </w:tcMar>
          </w:tcPr>
          <w:p>
            <w:r/>
            <w:r>
              <w:rPr>
                <w:b w:val="0"/>
                <w:sz w:val="17"/>
              </w:rPr>
              <w:t>Compartimento genetico, motor metabolico, sintesis</w:t>
            </w:r>
          </w:p>
        </w:tc>
        <w:tc>
          <w:tcPr>
            <w:tcW w:type="dxa" w:w="2592"/>
            <w:vAlign w:val="center"/>
            <w:tcMar>
              <w:top w:w="80" w:type="dxa"/>
              <w:left w:w="80" w:type="dxa"/>
              <w:bottom w:w="80" w:type="dxa"/>
              <w:right w:w="80" w:type="dxa"/>
            </w:tcMar>
          </w:tcPr>
          <w:p>
            <w:r/>
            <w:r>
              <w:rPr>
                <w:b w:val="0"/>
                <w:sz w:val="17"/>
              </w:rPr>
              <w:t>Hambre, baja energia, zonas pobres</w:t>
            </w:r>
          </w:p>
        </w:tc>
        <w:tc>
          <w:tcPr>
            <w:tcW w:type="dxa" w:w="2592"/>
            <w:vAlign w:val="center"/>
            <w:tcMar>
              <w:top w:w="80" w:type="dxa"/>
              <w:left w:w="80" w:type="dxa"/>
              <w:bottom w:w="80" w:type="dxa"/>
              <w:right w:w="80" w:type="dxa"/>
            </w:tcMar>
          </w:tcPr>
          <w:p>
            <w:r/>
            <w:r>
              <w:rPr>
                <w:b w:val="0"/>
                <w:sz w:val="17"/>
              </w:rPr>
              <w:t>Que metabolismo inicial tomar?</w:t>
            </w:r>
          </w:p>
        </w:tc>
      </w:tr>
      <w:tr>
        <w:tc>
          <w:tcPr>
            <w:tcW w:type="dxa" w:w="2592"/>
            <w:vAlign w:val="center"/>
            <w:tcMar>
              <w:top w:w="80" w:type="dxa"/>
              <w:left w:w="80" w:type="dxa"/>
              <w:bottom w:w="80" w:type="dxa"/>
              <w:right w:w="80" w:type="dxa"/>
            </w:tcMar>
          </w:tcPr>
          <w:p>
            <w:r/>
            <w:r>
              <w:rPr>
                <w:b w:val="0"/>
                <w:sz w:val="17"/>
              </w:rPr>
              <w:t>Fase 1: Dominio</w:t>
            </w:r>
          </w:p>
        </w:tc>
        <w:tc>
          <w:tcPr>
            <w:tcW w:type="dxa" w:w="2592"/>
            <w:vAlign w:val="center"/>
            <w:tcMar>
              <w:top w:w="80" w:type="dxa"/>
              <w:left w:w="80" w:type="dxa"/>
              <w:bottom w:w="80" w:type="dxa"/>
              <w:right w:w="80" w:type="dxa"/>
            </w:tcMar>
          </w:tcPr>
          <w:p>
            <w:r/>
            <w:r>
              <w:rPr>
                <w:b w:val="0"/>
                <w:sz w:val="17"/>
              </w:rPr>
              <w:t>Procariota o eucariota; estructuras de identidad</w:t>
            </w:r>
          </w:p>
        </w:tc>
        <w:tc>
          <w:tcPr>
            <w:tcW w:type="dxa" w:w="2592"/>
            <w:vAlign w:val="center"/>
            <w:tcMar>
              <w:top w:w="80" w:type="dxa"/>
              <w:left w:w="80" w:type="dxa"/>
              <w:bottom w:w="80" w:type="dxa"/>
              <w:right w:w="80" w:type="dxa"/>
            </w:tcMar>
          </w:tcPr>
          <w:p>
            <w:r/>
            <w:r>
              <w:rPr>
                <w:b w:val="0"/>
                <w:sz w:val="17"/>
              </w:rPr>
              <w:t>Primeros organismos neutrales</w:t>
            </w:r>
          </w:p>
        </w:tc>
        <w:tc>
          <w:tcPr>
            <w:tcW w:type="dxa" w:w="2592"/>
            <w:vAlign w:val="center"/>
            <w:tcMar>
              <w:top w:w="80" w:type="dxa"/>
              <w:left w:w="80" w:type="dxa"/>
              <w:bottom w:w="80" w:type="dxa"/>
              <w:right w:w="80" w:type="dxa"/>
            </w:tcMar>
          </w:tcPr>
          <w:p>
            <w:r/>
            <w:r>
              <w:rPr>
                <w:b w:val="0"/>
                <w:sz w:val="17"/>
              </w:rPr>
              <w:t>Rapidez barata o complejidad modular?</w:t>
            </w:r>
          </w:p>
        </w:tc>
      </w:tr>
      <w:tr>
        <w:tc>
          <w:tcPr>
            <w:tcW w:type="dxa" w:w="2592"/>
            <w:vAlign w:val="center"/>
            <w:tcMar>
              <w:top w:w="80" w:type="dxa"/>
              <w:left w:w="80" w:type="dxa"/>
              <w:bottom w:w="80" w:type="dxa"/>
              <w:right w:w="80" w:type="dxa"/>
            </w:tcMar>
          </w:tcPr>
          <w:p>
            <w:r/>
            <w:r>
              <w:rPr>
                <w:b w:val="0"/>
                <w:sz w:val="17"/>
              </w:rPr>
              <w:t>Fase 2: Colonia</w:t>
            </w:r>
          </w:p>
        </w:tc>
        <w:tc>
          <w:tcPr>
            <w:tcW w:type="dxa" w:w="2592"/>
            <w:vAlign w:val="center"/>
            <w:tcMar>
              <w:top w:w="80" w:type="dxa"/>
              <w:left w:w="80" w:type="dxa"/>
              <w:bottom w:w="80" w:type="dxa"/>
              <w:right w:w="80" w:type="dxa"/>
            </w:tcMar>
          </w:tcPr>
          <w:p>
            <w:r/>
            <w:r>
              <w:rPr>
                <w:b w:val="0"/>
                <w:sz w:val="17"/>
              </w:rPr>
              <w:t>Division, directivas, linajes</w:t>
            </w:r>
          </w:p>
        </w:tc>
        <w:tc>
          <w:tcPr>
            <w:tcW w:type="dxa" w:w="2592"/>
            <w:vAlign w:val="center"/>
            <w:tcMar>
              <w:top w:w="80" w:type="dxa"/>
              <w:left w:w="80" w:type="dxa"/>
              <w:bottom w:w="80" w:type="dxa"/>
              <w:right w:w="80" w:type="dxa"/>
            </w:tcMar>
          </w:tcPr>
          <w:p>
            <w:r/>
            <w:r>
              <w:rPr>
                <w:b w:val="0"/>
                <w:sz w:val="17"/>
              </w:rPr>
              <w:t>Competencia por nodos, toxinas leves</w:t>
            </w:r>
          </w:p>
        </w:tc>
        <w:tc>
          <w:tcPr>
            <w:tcW w:type="dxa" w:w="2592"/>
            <w:vAlign w:val="center"/>
            <w:tcMar>
              <w:top w:w="80" w:type="dxa"/>
              <w:left w:w="80" w:type="dxa"/>
              <w:bottom w:w="80" w:type="dxa"/>
              <w:right w:w="80" w:type="dxa"/>
            </w:tcMar>
          </w:tcPr>
          <w:p>
            <w:r/>
            <w:r>
              <w:rPr>
                <w:b w:val="0"/>
                <w:sz w:val="17"/>
              </w:rPr>
              <w:t>Expandir, defender o evolucionar?</w:t>
            </w:r>
          </w:p>
        </w:tc>
      </w:tr>
      <w:tr>
        <w:tc>
          <w:tcPr>
            <w:tcW w:type="dxa" w:w="2592"/>
            <w:vAlign w:val="center"/>
            <w:tcMar>
              <w:top w:w="80" w:type="dxa"/>
              <w:left w:w="80" w:type="dxa"/>
              <w:bottom w:w="80" w:type="dxa"/>
              <w:right w:w="80" w:type="dxa"/>
            </w:tcMar>
          </w:tcPr>
          <w:p>
            <w:r/>
            <w:r>
              <w:rPr>
                <w:b w:val="0"/>
                <w:sz w:val="17"/>
              </w:rPr>
              <w:t>Fase 3: Ecologia</w:t>
            </w:r>
          </w:p>
        </w:tc>
        <w:tc>
          <w:tcPr>
            <w:tcW w:type="dxa" w:w="2592"/>
            <w:vAlign w:val="center"/>
            <w:tcMar>
              <w:top w:w="80" w:type="dxa"/>
              <w:left w:w="80" w:type="dxa"/>
              <w:bottom w:w="80" w:type="dxa"/>
              <w:right w:w="80" w:type="dxa"/>
            </w:tcMar>
          </w:tcPr>
          <w:p>
            <w:r/>
            <w:r>
              <w:rPr>
                <w:b w:val="0"/>
                <w:sz w:val="17"/>
              </w:rPr>
              <w:t>Colonizacion, biofilm, hifas, oxigenacion, acidez</w:t>
            </w:r>
          </w:p>
        </w:tc>
        <w:tc>
          <w:tcPr>
            <w:tcW w:type="dxa" w:w="2592"/>
            <w:vAlign w:val="center"/>
            <w:tcMar>
              <w:top w:w="80" w:type="dxa"/>
              <w:left w:w="80" w:type="dxa"/>
              <w:bottom w:w="80" w:type="dxa"/>
              <w:right w:w="80" w:type="dxa"/>
            </w:tcMar>
          </w:tcPr>
          <w:p>
            <w:r/>
            <w:r>
              <w:rPr>
                <w:b w:val="0"/>
                <w:sz w:val="17"/>
              </w:rPr>
              <w:t>Depredadores, rivales, eventos locales</w:t>
            </w:r>
          </w:p>
        </w:tc>
        <w:tc>
          <w:tcPr>
            <w:tcW w:type="dxa" w:w="2592"/>
            <w:vAlign w:val="center"/>
            <w:tcMar>
              <w:top w:w="80" w:type="dxa"/>
              <w:left w:w="80" w:type="dxa"/>
              <w:bottom w:w="80" w:type="dxa"/>
              <w:right w:w="80" w:type="dxa"/>
            </w:tcMar>
          </w:tcPr>
          <w:p>
            <w:r/>
            <w:r>
              <w:rPr>
                <w:b w:val="0"/>
                <w:sz w:val="17"/>
              </w:rPr>
              <w:t>Que parte del mapa convierto en mi habitat?</w:t>
            </w:r>
          </w:p>
        </w:tc>
      </w:tr>
      <w:tr>
        <w:tc>
          <w:tcPr>
            <w:tcW w:type="dxa" w:w="2592"/>
            <w:vAlign w:val="center"/>
            <w:tcMar>
              <w:top w:w="80" w:type="dxa"/>
              <w:left w:w="80" w:type="dxa"/>
              <w:bottom w:w="80" w:type="dxa"/>
              <w:right w:w="80" w:type="dxa"/>
            </w:tcMar>
          </w:tcPr>
          <w:p>
            <w:r/>
            <w:r>
              <w:rPr>
                <w:b w:val="0"/>
                <w:sz w:val="17"/>
              </w:rPr>
              <w:t>Fase 4: Especializacion</w:t>
            </w:r>
          </w:p>
        </w:tc>
        <w:tc>
          <w:tcPr>
            <w:tcW w:type="dxa" w:w="2592"/>
            <w:vAlign w:val="center"/>
            <w:tcMar>
              <w:top w:w="80" w:type="dxa"/>
              <w:left w:w="80" w:type="dxa"/>
              <w:bottom w:w="80" w:type="dxa"/>
              <w:right w:w="80" w:type="dxa"/>
            </w:tcMar>
          </w:tcPr>
          <w:p>
            <w:r/>
            <w:r>
              <w:rPr>
                <w:b w:val="0"/>
                <w:sz w:val="17"/>
              </w:rPr>
              <w:t>Ruta al 60%, poderes de ruta, mejores hijas</w:t>
            </w:r>
          </w:p>
        </w:tc>
        <w:tc>
          <w:tcPr>
            <w:tcW w:type="dxa" w:w="2592"/>
            <w:vAlign w:val="center"/>
            <w:tcMar>
              <w:top w:w="80" w:type="dxa"/>
              <w:left w:w="80" w:type="dxa"/>
              <w:bottom w:w="80" w:type="dxa"/>
              <w:right w:w="80" w:type="dxa"/>
            </w:tcMar>
          </w:tcPr>
          <w:p>
            <w:r/>
            <w:r>
              <w:rPr>
                <w:b w:val="0"/>
                <w:sz w:val="17"/>
              </w:rPr>
              <w:t>Counter-rutas y escasez</w:t>
            </w:r>
          </w:p>
        </w:tc>
        <w:tc>
          <w:tcPr>
            <w:tcW w:type="dxa" w:w="2592"/>
            <w:vAlign w:val="center"/>
            <w:tcMar>
              <w:top w:w="80" w:type="dxa"/>
              <w:left w:w="80" w:type="dxa"/>
              <w:bottom w:w="80" w:type="dxa"/>
              <w:right w:w="80" w:type="dxa"/>
            </w:tcMar>
          </w:tcPr>
          <w:p>
            <w:r/>
            <w:r>
              <w:rPr>
                <w:b w:val="0"/>
                <w:sz w:val="17"/>
              </w:rPr>
              <w:t>Mantengo ruta o pivoteo limitado?</w:t>
            </w:r>
          </w:p>
        </w:tc>
      </w:tr>
      <w:tr>
        <w:tc>
          <w:tcPr>
            <w:tcW w:type="dxa" w:w="2592"/>
            <w:vAlign w:val="center"/>
            <w:tcMar>
              <w:top w:w="80" w:type="dxa"/>
              <w:left w:w="80" w:type="dxa"/>
              <w:bottom w:w="80" w:type="dxa"/>
              <w:right w:w="80" w:type="dxa"/>
            </w:tcMar>
          </w:tcPr>
          <w:p>
            <w:r/>
            <w:r>
              <w:rPr>
                <w:b w:val="0"/>
                <w:sz w:val="17"/>
              </w:rPr>
              <w:t>Fase 5: Apex</w:t>
            </w:r>
          </w:p>
        </w:tc>
        <w:tc>
          <w:tcPr>
            <w:tcW w:type="dxa" w:w="2592"/>
            <w:vAlign w:val="center"/>
            <w:tcMar>
              <w:top w:w="80" w:type="dxa"/>
              <w:left w:w="80" w:type="dxa"/>
              <w:bottom w:w="80" w:type="dxa"/>
              <w:right w:w="80" w:type="dxa"/>
            </w:tcMar>
          </w:tcPr>
          <w:p>
            <w:r/>
            <w:r>
              <w:rPr>
                <w:b w:val="0"/>
                <w:sz w:val="17"/>
              </w:rPr>
              <w:t>Forma apex, condicion final, late game</w:t>
            </w:r>
          </w:p>
        </w:tc>
        <w:tc>
          <w:tcPr>
            <w:tcW w:type="dxa" w:w="2592"/>
            <w:vAlign w:val="center"/>
            <w:tcMar>
              <w:top w:w="80" w:type="dxa"/>
              <w:left w:w="80" w:type="dxa"/>
              <w:bottom w:w="80" w:type="dxa"/>
              <w:right w:w="80" w:type="dxa"/>
            </w:tcMar>
          </w:tcPr>
          <w:p>
            <w:r/>
            <w:r>
              <w:rPr>
                <w:b w:val="0"/>
                <w:sz w:val="17"/>
              </w:rPr>
              <w:t>Colapso ambiental, guerra total</w:t>
            </w:r>
          </w:p>
        </w:tc>
        <w:tc>
          <w:tcPr>
            <w:tcW w:type="dxa" w:w="2592"/>
            <w:vAlign w:val="center"/>
            <w:tcMar>
              <w:top w:w="80" w:type="dxa"/>
              <w:left w:w="80" w:type="dxa"/>
              <w:bottom w:w="80" w:type="dxa"/>
              <w:right w:w="80" w:type="dxa"/>
            </w:tcMar>
          </w:tcPr>
          <w:p>
            <w:r/>
            <w:r>
              <w:rPr>
                <w:b w:val="0"/>
                <w:sz w:val="17"/>
              </w:rPr>
              <w:t>Cerrar victoria antes de colapsar</w:t>
            </w:r>
          </w:p>
        </w:tc>
      </w:tr>
    </w:tbl>
    <w:p>
      <w:pPr>
        <w:pStyle w:val="Heading1"/>
        <w:spacing w:before="200" w:after="100"/>
      </w:pPr>
      <w:r>
        <w:t>7. Las tres capas jugables</w:t>
      </w:r>
    </w:p>
    <w:p>
      <w:pPr>
        <w:pStyle w:val="Heading2"/>
        <w:spacing w:before="200" w:after="100"/>
      </w:pPr>
      <w:r>
        <w:t>7.1 Capa exterior: RTS microscopico</w:t>
      </w:r>
    </w:p>
    <w:p>
      <w:pPr>
        <w:spacing w:after="80"/>
      </w:pPr>
      <w:r>
        <w:rPr>
          <w:sz w:val="20"/>
        </w:rPr>
        <w:t>La capa exterior es el mapa visto como microscopio. Aqui ocurren movimiento, seleccion, recursos, combate, territorio, scouting y eventos ambientales. El jugador selecciona celulas, asigna directivas y lee visualmente organulos/apéndices rivales segun zoom.</w:t>
      </w:r>
    </w:p>
    <w:p>
      <w:pPr>
        <w:pStyle w:val="Heading2"/>
        <w:spacing w:before="200" w:after="100"/>
      </w:pPr>
      <w:r>
        <w:t>7.2 Capa interior: builder celular</w:t>
      </w:r>
    </w:p>
    <w:p>
      <w:pPr>
        <w:spacing w:after="80"/>
      </w:pPr>
      <w:r>
        <w:rPr>
          <w:sz w:val="20"/>
        </w:rPr>
        <w:t>La capa interior es la base construible. Se abre sin pausar en modo normal; en sandbox/campania puede tener pausa opcional. El jugador instala estructuras, activa genes, revisa biomasa, stress, ATP/s, herencia y estado de membrana.</w:t>
      </w:r>
    </w:p>
    <w:p>
      <w:pPr>
        <w:pStyle w:val="Heading2"/>
        <w:spacing w:before="200" w:after="100"/>
      </w:pPr>
      <w:r>
        <w:t>7.3 Capa ecosistema: world builder quimico</w:t>
      </w:r>
    </w:p>
    <w:p>
      <w:pPr>
        <w:spacing w:after="80"/>
      </w:pPr>
      <w:r>
        <w:rPr>
          <w:sz w:val="20"/>
        </w:rPr>
        <w:t>La capa ecosistema es una grilla de simulacion. Cada celda del mapa guarda variables: nutrientes, luz, oxigeno, toxinas, pH, temperatura, detritus, colonizacion, humedad/flujo y firmas biologicas. Las celulas leen y escriben esa grilla.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Capa</w:t>
            </w:r>
          </w:p>
        </w:tc>
        <w:tc>
          <w:tcPr>
            <w:tcW w:type="dxa" w:w="3456"/>
            <w:vAlign w:val="center"/>
            <w:shd w:fill="2B6777"/>
            <w:tcMar>
              <w:top w:w="80" w:type="dxa"/>
              <w:left w:w="80" w:type="dxa"/>
              <w:bottom w:w="80" w:type="dxa"/>
              <w:right w:w="80" w:type="dxa"/>
            </w:tcMar>
          </w:tcPr>
          <w:p>
            <w:r>
              <w:rPr>
                <w:color w:val="FFFFFF"/>
              </w:rPr>
            </w:r>
            <w:r>
              <w:rPr>
                <w:b/>
                <w:color w:val="FFFFFF"/>
                <w:sz w:val="17"/>
              </w:rPr>
              <w:t>Jugador hace</w:t>
            </w:r>
          </w:p>
        </w:tc>
        <w:tc>
          <w:tcPr>
            <w:tcW w:type="dxa" w:w="3456"/>
            <w:vAlign w:val="center"/>
            <w:shd w:fill="2B6777"/>
            <w:tcMar>
              <w:top w:w="80" w:type="dxa"/>
              <w:left w:w="80" w:type="dxa"/>
              <w:bottom w:w="80" w:type="dxa"/>
              <w:right w:w="80" w:type="dxa"/>
            </w:tcMar>
          </w:tcPr>
          <w:p>
            <w:r>
              <w:rPr>
                <w:color w:val="FFFFFF"/>
              </w:rPr>
            </w:r>
            <w:r>
              <w:rPr>
                <w:b/>
                <w:color w:val="FFFFFF"/>
                <w:sz w:val="17"/>
              </w:rPr>
              <w:t>Sistema responde</w:t>
            </w:r>
          </w:p>
        </w:tc>
      </w:tr>
      <w:tr>
        <w:tc>
          <w:tcPr>
            <w:tcW w:type="dxa" w:w="3456"/>
            <w:vAlign w:val="center"/>
            <w:tcMar>
              <w:top w:w="80" w:type="dxa"/>
              <w:left w:w="80" w:type="dxa"/>
              <w:bottom w:w="80" w:type="dxa"/>
              <w:right w:w="80" w:type="dxa"/>
            </w:tcMar>
          </w:tcPr>
          <w:p>
            <w:r/>
            <w:r>
              <w:rPr>
                <w:b w:val="0"/>
                <w:sz w:val="17"/>
              </w:rPr>
              <w:t>Exterior</w:t>
            </w:r>
          </w:p>
        </w:tc>
        <w:tc>
          <w:tcPr>
            <w:tcW w:type="dxa" w:w="3456"/>
            <w:vAlign w:val="center"/>
            <w:tcMar>
              <w:top w:w="80" w:type="dxa"/>
              <w:left w:w="80" w:type="dxa"/>
              <w:bottom w:w="80" w:type="dxa"/>
              <w:right w:w="80" w:type="dxa"/>
            </w:tcMar>
          </w:tcPr>
          <w:p>
            <w:r/>
            <w:r>
              <w:rPr>
                <w:b w:val="0"/>
                <w:sz w:val="17"/>
              </w:rPr>
              <w:t>Mover, seleccionar, ordenar, atacar, defender</w:t>
            </w:r>
          </w:p>
        </w:tc>
        <w:tc>
          <w:tcPr>
            <w:tcW w:type="dxa" w:w="3456"/>
            <w:vAlign w:val="center"/>
            <w:tcMar>
              <w:top w:w="80" w:type="dxa"/>
              <w:left w:w="80" w:type="dxa"/>
              <w:bottom w:w="80" w:type="dxa"/>
              <w:right w:w="80" w:type="dxa"/>
            </w:tcMar>
          </w:tcPr>
          <w:p>
            <w:r/>
            <w:r>
              <w:rPr>
                <w:b w:val="0"/>
                <w:sz w:val="17"/>
              </w:rPr>
              <w:t>Fisica, colisiones, vision, combate, recursos</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Instalar, reparar, mutar, dividir, revisar stress</w:t>
            </w:r>
          </w:p>
        </w:tc>
        <w:tc>
          <w:tcPr>
            <w:tcW w:type="dxa" w:w="3456"/>
            <w:vAlign w:val="center"/>
            <w:tcMar>
              <w:top w:w="80" w:type="dxa"/>
              <w:left w:w="80" w:type="dxa"/>
              <w:bottom w:w="80" w:type="dxa"/>
              <w:right w:w="80" w:type="dxa"/>
            </w:tcMar>
          </w:tcPr>
          <w:p>
            <w:r/>
            <w:r>
              <w:rPr>
                <w:b w:val="0"/>
                <w:sz w:val="17"/>
              </w:rPr>
              <w:t>Stats, costos, genes, herencia, metabolismo</w:t>
            </w:r>
          </w:p>
        </w:tc>
      </w:tr>
      <w:tr>
        <w:tc>
          <w:tcPr>
            <w:tcW w:type="dxa" w:w="3456"/>
            <w:vAlign w:val="center"/>
            <w:tcMar>
              <w:top w:w="80" w:type="dxa"/>
              <w:left w:w="80" w:type="dxa"/>
              <w:bottom w:w="80" w:type="dxa"/>
              <w:right w:w="80" w:type="dxa"/>
            </w:tcMar>
          </w:tcPr>
          <w:p>
            <w:r/>
            <w:r>
              <w:rPr>
                <w:b w:val="0"/>
                <w:sz w:val="17"/>
              </w:rPr>
              <w:t>Ecosistema</w:t>
            </w:r>
          </w:p>
        </w:tc>
        <w:tc>
          <w:tcPr>
            <w:tcW w:type="dxa" w:w="3456"/>
            <w:vAlign w:val="center"/>
            <w:tcMar>
              <w:top w:w="80" w:type="dxa"/>
              <w:left w:w="80" w:type="dxa"/>
              <w:bottom w:w="80" w:type="dxa"/>
              <w:right w:w="80" w:type="dxa"/>
            </w:tcMar>
          </w:tcPr>
          <w:p>
            <w:r/>
            <w:r>
              <w:rPr>
                <w:b w:val="0"/>
                <w:sz w:val="17"/>
              </w:rPr>
              <w:t>Colonizar, secretar, oxigenar, acidificar, consumir</w:t>
            </w:r>
          </w:p>
        </w:tc>
        <w:tc>
          <w:tcPr>
            <w:tcW w:type="dxa" w:w="3456"/>
            <w:vAlign w:val="center"/>
            <w:tcMar>
              <w:top w:w="80" w:type="dxa"/>
              <w:left w:w="80" w:type="dxa"/>
              <w:bottom w:w="80" w:type="dxa"/>
              <w:right w:w="80" w:type="dxa"/>
            </w:tcMar>
          </w:tcPr>
          <w:p>
            <w:r/>
            <w:r>
              <w:rPr>
                <w:b w:val="0"/>
                <w:sz w:val="17"/>
              </w:rPr>
              <w:t>Gradientes, control territorial, buffs/debuffs, eventos</w:t>
            </w:r>
          </w:p>
        </w:tc>
      </w:tr>
    </w:tbl>
    <w:p>
      <w:pPr>
        <w:pStyle w:val="Heading1"/>
        <w:spacing w:before="200" w:after="100"/>
      </w:pPr>
      <w:r>
        <w:t>8. Modelo de datos de celula</w:t>
      </w:r>
    </w:p>
    <w:p>
      <w:pPr>
        <w:pStyle w:val="Heading2"/>
        <w:spacing w:before="200" w:after="100"/>
      </w:pPr>
      <w:r>
        <w:t>8.1 Atributos principales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Atributo</w:t>
            </w:r>
          </w:p>
        </w:tc>
        <w:tc>
          <w:tcPr>
            <w:tcW w:type="dxa" w:w="3456"/>
            <w:vAlign w:val="center"/>
            <w:shd w:fill="2B6777"/>
            <w:tcMar>
              <w:top w:w="80" w:type="dxa"/>
              <w:left w:w="80" w:type="dxa"/>
              <w:bottom w:w="80" w:type="dxa"/>
              <w:right w:w="80" w:type="dxa"/>
            </w:tcMar>
          </w:tcPr>
          <w:p>
            <w:r>
              <w:rPr>
                <w:color w:val="FFFFFF"/>
              </w:rPr>
            </w:r>
            <w:r>
              <w:rPr>
                <w:b/>
                <w:color w:val="FFFFFF"/>
                <w:sz w:val="17"/>
              </w:rPr>
              <w:t>Rango inicial</w:t>
            </w:r>
          </w:p>
        </w:tc>
        <w:tc>
          <w:tcPr>
            <w:tcW w:type="dxa" w:w="3456"/>
            <w:vAlign w:val="center"/>
            <w:shd w:fill="2B6777"/>
            <w:tcMar>
              <w:top w:w="80" w:type="dxa"/>
              <w:left w:w="80" w:type="dxa"/>
              <w:bottom w:w="80" w:type="dxa"/>
              <w:right w:w="80" w:type="dxa"/>
            </w:tcMar>
          </w:tcPr>
          <w:p>
            <w:r>
              <w:rPr>
                <w:color w:val="FFFFFF"/>
              </w:rPr>
            </w:r>
            <w:r>
              <w:rPr>
                <w:b/>
                <w:color w:val="FFFFFF"/>
                <w:sz w:val="17"/>
              </w:rPr>
              <w:t>Descripcion</w:t>
            </w:r>
          </w:p>
        </w:tc>
      </w:tr>
      <w:tr>
        <w:tc>
          <w:tcPr>
            <w:tcW w:type="dxa" w:w="3456"/>
            <w:vAlign w:val="center"/>
            <w:tcMar>
              <w:top w:w="80" w:type="dxa"/>
              <w:left w:w="80" w:type="dxa"/>
              <w:bottom w:w="80" w:type="dxa"/>
              <w:right w:w="80" w:type="dxa"/>
            </w:tcMar>
          </w:tcPr>
          <w:p>
            <w:r/>
            <w:r>
              <w:rPr>
                <w:b w:val="0"/>
                <w:sz w:val="17"/>
              </w:rPr>
              <w:t>HP total</w:t>
            </w:r>
          </w:p>
        </w:tc>
        <w:tc>
          <w:tcPr>
            <w:tcW w:type="dxa" w:w="3456"/>
            <w:vAlign w:val="center"/>
            <w:tcMar>
              <w:top w:w="80" w:type="dxa"/>
              <w:left w:w="80" w:type="dxa"/>
              <w:bottom w:w="80" w:type="dxa"/>
              <w:right w:w="80" w:type="dxa"/>
            </w:tcMar>
          </w:tcPr>
          <w:p>
            <w:r/>
            <w:r>
              <w:rPr>
                <w:b w:val="0"/>
                <w:sz w:val="17"/>
              </w:rPr>
              <w:t>120 madre / 78 hija / 48 nieta</w:t>
            </w:r>
          </w:p>
        </w:tc>
        <w:tc>
          <w:tcPr>
            <w:tcW w:type="dxa" w:w="3456"/>
            <w:vAlign w:val="center"/>
            <w:tcMar>
              <w:top w:w="80" w:type="dxa"/>
              <w:left w:w="80" w:type="dxa"/>
              <w:bottom w:w="80" w:type="dxa"/>
              <w:right w:w="80" w:type="dxa"/>
            </w:tcMar>
          </w:tcPr>
          <w:p>
            <w:r/>
            <w:r>
              <w:rPr>
                <w:b w:val="0"/>
                <w:sz w:val="17"/>
              </w:rPr>
              <w:t>Vida distribuida en 6 segmentos de membrana.</w:t>
            </w:r>
          </w:p>
        </w:tc>
      </w:tr>
      <w:tr>
        <w:tc>
          <w:tcPr>
            <w:tcW w:type="dxa" w:w="3456"/>
            <w:vAlign w:val="center"/>
            <w:tcMar>
              <w:top w:w="80" w:type="dxa"/>
              <w:left w:w="80" w:type="dxa"/>
              <w:bottom w:w="80" w:type="dxa"/>
              <w:right w:w="80" w:type="dxa"/>
            </w:tcMar>
          </w:tcPr>
          <w:p>
            <w:r/>
            <w:r>
              <w:rPr>
                <w:b w:val="0"/>
                <w:sz w:val="17"/>
              </w:rPr>
              <w:t>ATP</w:t>
            </w:r>
          </w:p>
        </w:tc>
        <w:tc>
          <w:tcPr>
            <w:tcW w:type="dxa" w:w="3456"/>
            <w:vAlign w:val="center"/>
            <w:tcMar>
              <w:top w:w="80" w:type="dxa"/>
              <w:left w:w="80" w:type="dxa"/>
              <w:bottom w:w="80" w:type="dxa"/>
              <w:right w:w="80" w:type="dxa"/>
            </w:tcMar>
          </w:tcPr>
          <w:p>
            <w:r/>
            <w:r>
              <w:rPr>
                <w:b w:val="0"/>
                <w:sz w:val="17"/>
              </w:rPr>
              <w:t>0-200 base</w:t>
            </w:r>
          </w:p>
        </w:tc>
        <w:tc>
          <w:tcPr>
            <w:tcW w:type="dxa" w:w="3456"/>
            <w:vAlign w:val="center"/>
            <w:tcMar>
              <w:top w:w="80" w:type="dxa"/>
              <w:left w:w="80" w:type="dxa"/>
              <w:bottom w:w="80" w:type="dxa"/>
              <w:right w:w="80" w:type="dxa"/>
            </w:tcMar>
          </w:tcPr>
          <w:p>
            <w:r/>
            <w:r>
              <w:rPr>
                <w:b w:val="0"/>
                <w:sz w:val="17"/>
              </w:rPr>
              <w:t>Energia inmediata para construir, moverse, dividir y reparar.</w:t>
            </w:r>
          </w:p>
        </w:tc>
      </w:tr>
      <w:tr>
        <w:tc>
          <w:tcPr>
            <w:tcW w:type="dxa" w:w="3456"/>
            <w:vAlign w:val="center"/>
            <w:tcMar>
              <w:top w:w="80" w:type="dxa"/>
              <w:left w:w="80" w:type="dxa"/>
              <w:bottom w:w="80" w:type="dxa"/>
              <w:right w:w="80" w:type="dxa"/>
            </w:tcMar>
          </w:tcPr>
          <w:p>
            <w:r/>
            <w:r>
              <w:rPr>
                <w:b w:val="0"/>
                <w:sz w:val="17"/>
              </w:rPr>
              <w:t>Biomasa</w:t>
            </w:r>
          </w:p>
        </w:tc>
        <w:tc>
          <w:tcPr>
            <w:tcW w:type="dxa" w:w="3456"/>
            <w:vAlign w:val="center"/>
            <w:tcMar>
              <w:top w:w="80" w:type="dxa"/>
              <w:left w:w="80" w:type="dxa"/>
              <w:bottom w:w="80" w:type="dxa"/>
              <w:right w:w="80" w:type="dxa"/>
            </w:tcMar>
          </w:tcPr>
          <w:p>
            <w:r/>
            <w:r>
              <w:rPr>
                <w:b w:val="0"/>
                <w:sz w:val="17"/>
              </w:rPr>
              <w:t>0-100+ variable</w:t>
            </w:r>
          </w:p>
        </w:tc>
        <w:tc>
          <w:tcPr>
            <w:tcW w:type="dxa" w:w="3456"/>
            <w:vAlign w:val="center"/>
            <w:tcMar>
              <w:top w:w="80" w:type="dxa"/>
              <w:left w:w="80" w:type="dxa"/>
              <w:bottom w:w="80" w:type="dxa"/>
              <w:right w:w="80" w:type="dxa"/>
            </w:tcMar>
          </w:tcPr>
          <w:p>
            <w:r/>
            <w:r>
              <w:rPr>
                <w:b w:val="0"/>
                <w:sz w:val="17"/>
              </w:rPr>
              <w:t>Material estructural disponible y carga interna.</w:t>
            </w:r>
          </w:p>
        </w:tc>
      </w:tr>
      <w:tr>
        <w:tc>
          <w:tcPr>
            <w:tcW w:type="dxa" w:w="3456"/>
            <w:vAlign w:val="center"/>
            <w:tcMar>
              <w:top w:w="80" w:type="dxa"/>
              <w:left w:w="80" w:type="dxa"/>
              <w:bottom w:w="80" w:type="dxa"/>
              <w:right w:w="80" w:type="dxa"/>
            </w:tcMar>
          </w:tcPr>
          <w:p>
            <w:r/>
            <w:r>
              <w:rPr>
                <w:b w:val="0"/>
                <w:sz w:val="17"/>
              </w:rPr>
              <w:t>Stress</w:t>
            </w:r>
          </w:p>
        </w:tc>
        <w:tc>
          <w:tcPr>
            <w:tcW w:type="dxa" w:w="3456"/>
            <w:vAlign w:val="center"/>
            <w:tcMar>
              <w:top w:w="80" w:type="dxa"/>
              <w:left w:w="80" w:type="dxa"/>
              <w:bottom w:w="80" w:type="dxa"/>
              <w:right w:w="80" w:type="dxa"/>
            </w:tcMar>
          </w:tcPr>
          <w:p>
            <w:r/>
            <w:r>
              <w:rPr>
                <w:b w:val="0"/>
                <w:sz w:val="17"/>
              </w:rPr>
              <w:t>0-100</w:t>
            </w:r>
          </w:p>
        </w:tc>
        <w:tc>
          <w:tcPr>
            <w:tcW w:type="dxa" w:w="3456"/>
            <w:vAlign w:val="center"/>
            <w:tcMar>
              <w:top w:w="80" w:type="dxa"/>
              <w:left w:w="80" w:type="dxa"/>
              <w:bottom w:w="80" w:type="dxa"/>
              <w:right w:w="80" w:type="dxa"/>
            </w:tcMar>
          </w:tcPr>
          <w:p>
            <w:r/>
            <w:r>
              <w:rPr>
                <w:b w:val="0"/>
                <w:sz w:val="17"/>
              </w:rPr>
              <w:t>Inestabilidad fisiologica. Aumenta con sobrecarga, toxinas y dano.</w:t>
            </w:r>
          </w:p>
        </w:tc>
      </w:tr>
      <w:tr>
        <w:tc>
          <w:tcPr>
            <w:tcW w:type="dxa" w:w="3456"/>
            <w:vAlign w:val="center"/>
            <w:tcMar>
              <w:top w:w="80" w:type="dxa"/>
              <w:left w:w="80" w:type="dxa"/>
              <w:bottom w:w="80" w:type="dxa"/>
              <w:right w:w="80" w:type="dxa"/>
            </w:tcMar>
          </w:tcPr>
          <w:p>
            <w:r/>
            <w:r>
              <w:rPr>
                <w:b w:val="0"/>
                <w:sz w:val="17"/>
              </w:rPr>
              <w:t>WorldSize</w:t>
            </w:r>
          </w:p>
        </w:tc>
        <w:tc>
          <w:tcPr>
            <w:tcW w:type="dxa" w:w="3456"/>
            <w:vAlign w:val="center"/>
            <w:tcMar>
              <w:top w:w="80" w:type="dxa"/>
              <w:left w:w="80" w:type="dxa"/>
              <w:bottom w:w="80" w:type="dxa"/>
              <w:right w:w="80" w:type="dxa"/>
            </w:tcMar>
          </w:tcPr>
          <w:p>
            <w:r/>
            <w:r>
              <w:rPr>
                <w:b w:val="0"/>
                <w:sz w:val="17"/>
              </w:rPr>
              <w:t>0.005u-0.300u</w:t>
            </w:r>
          </w:p>
        </w:tc>
        <w:tc>
          <w:tcPr>
            <w:tcW w:type="dxa" w:w="3456"/>
            <w:vAlign w:val="center"/>
            <w:tcMar>
              <w:top w:w="80" w:type="dxa"/>
              <w:left w:w="80" w:type="dxa"/>
              <w:bottom w:w="80" w:type="dxa"/>
              <w:right w:w="80" w:type="dxa"/>
            </w:tcMar>
          </w:tcPr>
          <w:p>
            <w:r/>
            <w:r>
              <w:rPr>
                <w:b w:val="0"/>
                <w:sz w:val="17"/>
              </w:rPr>
              <w:t>Escala fisica usada para colisiones, predacion y lectura visual.</w:t>
            </w:r>
          </w:p>
        </w:tc>
      </w:tr>
      <w:tr>
        <w:tc>
          <w:tcPr>
            <w:tcW w:type="dxa" w:w="3456"/>
            <w:vAlign w:val="center"/>
            <w:tcMar>
              <w:top w:w="80" w:type="dxa"/>
              <w:left w:w="80" w:type="dxa"/>
              <w:bottom w:w="80" w:type="dxa"/>
              <w:right w:w="80" w:type="dxa"/>
            </w:tcMar>
          </w:tcPr>
          <w:p>
            <w:r/>
            <w:r>
              <w:rPr>
                <w:b w:val="0"/>
                <w:sz w:val="17"/>
              </w:rPr>
              <w:t>Dominio</w:t>
            </w:r>
          </w:p>
        </w:tc>
        <w:tc>
          <w:tcPr>
            <w:tcW w:type="dxa" w:w="3456"/>
            <w:vAlign w:val="center"/>
            <w:tcMar>
              <w:top w:w="80" w:type="dxa"/>
              <w:left w:w="80" w:type="dxa"/>
              <w:bottom w:w="80" w:type="dxa"/>
              <w:right w:w="80" w:type="dxa"/>
            </w:tcMar>
          </w:tcPr>
          <w:p>
            <w:r/>
            <w:r>
              <w:rPr>
                <w:b w:val="0"/>
                <w:sz w:val="17"/>
              </w:rPr>
              <w:t>LUCA / Procariota / Eucariota</w:t>
            </w:r>
          </w:p>
        </w:tc>
        <w:tc>
          <w:tcPr>
            <w:tcW w:type="dxa" w:w="3456"/>
            <w:vAlign w:val="center"/>
            <w:tcMar>
              <w:top w:w="80" w:type="dxa"/>
              <w:left w:w="80" w:type="dxa"/>
              <w:bottom w:w="80" w:type="dxa"/>
              <w:right w:w="80" w:type="dxa"/>
            </w:tcMar>
          </w:tcPr>
          <w:p>
            <w:r/>
            <w:r>
              <w:rPr>
                <w:b w:val="0"/>
                <w:sz w:val="17"/>
              </w:rPr>
              <w:t>Define catalogo, interior, division y rutas.</w:t>
            </w:r>
          </w:p>
        </w:tc>
      </w:tr>
      <w:tr>
        <w:tc>
          <w:tcPr>
            <w:tcW w:type="dxa" w:w="3456"/>
            <w:vAlign w:val="center"/>
            <w:tcMar>
              <w:top w:w="80" w:type="dxa"/>
              <w:left w:w="80" w:type="dxa"/>
              <w:bottom w:w="80" w:type="dxa"/>
              <w:right w:w="80" w:type="dxa"/>
            </w:tcMar>
          </w:tcPr>
          <w:p>
            <w:r/>
            <w:r>
              <w:rPr>
                <w:b w:val="0"/>
                <w:sz w:val="17"/>
              </w:rPr>
              <w:t>Metabolismo</w:t>
            </w:r>
          </w:p>
        </w:tc>
        <w:tc>
          <w:tcPr>
            <w:tcW w:type="dxa" w:w="3456"/>
            <w:vAlign w:val="center"/>
            <w:tcMar>
              <w:top w:w="80" w:type="dxa"/>
              <w:left w:w="80" w:type="dxa"/>
              <w:bottom w:w="80" w:type="dxa"/>
              <w:right w:w="80" w:type="dxa"/>
            </w:tcMar>
          </w:tcPr>
          <w:p>
            <w:r/>
            <w:r>
              <w:rPr>
                <w:b w:val="0"/>
                <w:sz w:val="17"/>
              </w:rPr>
              <w:t>4 genes base</w:t>
            </w:r>
          </w:p>
        </w:tc>
        <w:tc>
          <w:tcPr>
            <w:tcW w:type="dxa" w:w="3456"/>
            <w:vAlign w:val="center"/>
            <w:tcMar>
              <w:top w:w="80" w:type="dxa"/>
              <w:left w:w="80" w:type="dxa"/>
              <w:bottom w:w="80" w:type="dxa"/>
              <w:right w:w="80" w:type="dxa"/>
            </w:tcMar>
          </w:tcPr>
          <w:p>
            <w:r/>
            <w:r>
              <w:rPr>
                <w:b w:val="0"/>
                <w:sz w:val="17"/>
              </w:rPr>
              <w:t>Fuente principal de ATP y modificacion ambiental.</w:t>
            </w:r>
          </w:p>
        </w:tc>
      </w:tr>
      <w:tr>
        <w:tc>
          <w:tcPr>
            <w:tcW w:type="dxa" w:w="3456"/>
            <w:vAlign w:val="center"/>
            <w:tcMar>
              <w:top w:w="80" w:type="dxa"/>
              <w:left w:w="80" w:type="dxa"/>
              <w:bottom w:w="80" w:type="dxa"/>
              <w:right w:w="80" w:type="dxa"/>
            </w:tcMar>
          </w:tcPr>
          <w:p>
            <w:r/>
            <w:r>
              <w:rPr>
                <w:b w:val="0"/>
                <w:sz w:val="17"/>
              </w:rPr>
              <w:t>Estructuras</w:t>
            </w:r>
          </w:p>
        </w:tc>
        <w:tc>
          <w:tcPr>
            <w:tcW w:type="dxa" w:w="3456"/>
            <w:vAlign w:val="center"/>
            <w:tcMar>
              <w:top w:w="80" w:type="dxa"/>
              <w:left w:w="80" w:type="dxa"/>
              <w:bottom w:w="80" w:type="dxa"/>
              <w:right w:w="80" w:type="dxa"/>
            </w:tcMar>
          </w:tcPr>
          <w:p>
            <w:r/>
            <w:r>
              <w:rPr>
                <w:b w:val="0"/>
                <w:sz w:val="17"/>
              </w:rPr>
              <w:t>0-12 segun dominio</w:t>
            </w:r>
          </w:p>
        </w:tc>
        <w:tc>
          <w:tcPr>
            <w:tcW w:type="dxa" w:w="3456"/>
            <w:vAlign w:val="center"/>
            <w:tcMar>
              <w:top w:w="80" w:type="dxa"/>
              <w:left w:w="80" w:type="dxa"/>
              <w:bottom w:w="80" w:type="dxa"/>
              <w:right w:w="80" w:type="dxa"/>
            </w:tcMar>
          </w:tcPr>
          <w:p>
            <w:r/>
            <w:r>
              <w:rPr>
                <w:b w:val="0"/>
                <w:sz w:val="17"/>
              </w:rPr>
              <w:t>Capacidades instaladas, heredables o exclusivas de madre.</w:t>
            </w:r>
          </w:p>
        </w:tc>
      </w:tr>
      <w:tr>
        <w:tc>
          <w:tcPr>
            <w:tcW w:type="dxa" w:w="3456"/>
            <w:vAlign w:val="center"/>
            <w:tcMar>
              <w:top w:w="80" w:type="dxa"/>
              <w:left w:w="80" w:type="dxa"/>
              <w:bottom w:w="80" w:type="dxa"/>
              <w:right w:w="80" w:type="dxa"/>
            </w:tcMar>
          </w:tcPr>
          <w:p>
            <w:r/>
            <w:r>
              <w:rPr>
                <w:b w:val="0"/>
                <w:sz w:val="17"/>
              </w:rPr>
              <w:t>Linaje</w:t>
            </w:r>
          </w:p>
        </w:tc>
        <w:tc>
          <w:tcPr>
            <w:tcW w:type="dxa" w:w="3456"/>
            <w:vAlign w:val="center"/>
            <w:tcMar>
              <w:top w:w="80" w:type="dxa"/>
              <w:left w:w="80" w:type="dxa"/>
              <w:bottom w:w="80" w:type="dxa"/>
              <w:right w:w="80" w:type="dxa"/>
            </w:tcMar>
          </w:tcPr>
          <w:p>
            <w:r/>
            <w:r>
              <w:rPr>
                <w:b w:val="0"/>
                <w:sz w:val="17"/>
              </w:rPr>
              <w:t>Madre/hija/nieta/apex</w:t>
            </w:r>
          </w:p>
        </w:tc>
        <w:tc>
          <w:tcPr>
            <w:tcW w:type="dxa" w:w="3456"/>
            <w:vAlign w:val="center"/>
            <w:tcMar>
              <w:top w:w="80" w:type="dxa"/>
              <w:left w:w="80" w:type="dxa"/>
              <w:bottom w:w="80" w:type="dxa"/>
              <w:right w:w="80" w:type="dxa"/>
            </w:tcMar>
          </w:tcPr>
          <w:p>
            <w:r/>
            <w:r>
              <w:rPr>
                <w:b w:val="0"/>
                <w:sz w:val="17"/>
              </w:rPr>
              <w:t>Determina herencia, comandos y caps.</w:t>
            </w:r>
          </w:p>
        </w:tc>
      </w:tr>
      <w:tr>
        <w:tc>
          <w:tcPr>
            <w:tcW w:type="dxa" w:w="3456"/>
            <w:vAlign w:val="center"/>
            <w:tcMar>
              <w:top w:w="80" w:type="dxa"/>
              <w:left w:w="80" w:type="dxa"/>
              <w:bottom w:w="80" w:type="dxa"/>
              <w:right w:w="80" w:type="dxa"/>
            </w:tcMar>
          </w:tcPr>
          <w:p>
            <w:r/>
            <w:r>
              <w:rPr>
                <w:b w:val="0"/>
                <w:sz w:val="17"/>
              </w:rPr>
              <w:t>Directiva</w:t>
            </w:r>
          </w:p>
        </w:tc>
        <w:tc>
          <w:tcPr>
            <w:tcW w:type="dxa" w:w="3456"/>
            <w:vAlign w:val="center"/>
            <w:tcMar>
              <w:top w:w="80" w:type="dxa"/>
              <w:left w:w="80" w:type="dxa"/>
              <w:bottom w:w="80" w:type="dxa"/>
              <w:right w:w="80" w:type="dxa"/>
            </w:tcMar>
          </w:tcPr>
          <w:p>
            <w:r/>
            <w:r>
              <w:rPr>
                <w:b w:val="0"/>
                <w:sz w:val="17"/>
              </w:rPr>
              <w:t>Manual o IA</w:t>
            </w:r>
          </w:p>
        </w:tc>
        <w:tc>
          <w:tcPr>
            <w:tcW w:type="dxa" w:w="3456"/>
            <w:vAlign w:val="center"/>
            <w:tcMar>
              <w:top w:w="80" w:type="dxa"/>
              <w:left w:w="80" w:type="dxa"/>
              <w:bottom w:w="80" w:type="dxa"/>
              <w:right w:w="80" w:type="dxa"/>
            </w:tcMar>
          </w:tcPr>
          <w:p>
            <w:r/>
            <w:r>
              <w:rPr>
                <w:b w:val="0"/>
                <w:sz w:val="17"/>
              </w:rPr>
              <w:t>Comportamiento actual de la celula.</w:t>
            </w:r>
          </w:p>
        </w:tc>
      </w:tr>
    </w:tbl>
    <w:p>
      <w:pPr>
        <w:pStyle w:val="Heading2"/>
        <w:spacing w:before="200" w:after="100"/>
      </w:pPr>
      <w:r>
        <w:t>8.2 Segmentos de membrana</w:t>
      </w:r>
    </w:p>
    <w:p>
      <w:pPr>
        <w:spacing w:after="80"/>
      </w:pPr>
      <w:r>
        <w:rPr>
          <w:sz w:val="20"/>
        </w:rPr>
        <w:t>Toda celula jugable tiene 6 segmentos de membrana. El dano se aplica al segmento expuesto segun direccion de ataque o gradiente ambiental dominante. Girar o reposicionar la celula permite proteger segmentos debilitados.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Estado segmento</w:t>
            </w:r>
          </w:p>
        </w:tc>
        <w:tc>
          <w:tcPr>
            <w:tcW w:type="dxa" w:w="2592"/>
            <w:vAlign w:val="center"/>
            <w:shd w:fill="2B6777"/>
            <w:tcMar>
              <w:top w:w="80" w:type="dxa"/>
              <w:left w:w="80" w:type="dxa"/>
              <w:bottom w:w="80" w:type="dxa"/>
              <w:right w:w="80" w:type="dxa"/>
            </w:tcMar>
          </w:tcPr>
          <w:p>
            <w:r>
              <w:rPr>
                <w:color w:val="FFFFFF"/>
              </w:rPr>
            </w:r>
            <w:r>
              <w:rPr>
                <w:b/>
                <w:color w:val="FFFFFF"/>
                <w:sz w:val="17"/>
              </w:rPr>
              <w:t>HP</w:t>
            </w:r>
          </w:p>
        </w:tc>
        <w:tc>
          <w:tcPr>
            <w:tcW w:type="dxa" w:w="2592"/>
            <w:vAlign w:val="center"/>
            <w:shd w:fill="2B6777"/>
            <w:tcMar>
              <w:top w:w="80" w:type="dxa"/>
              <w:left w:w="80" w:type="dxa"/>
              <w:bottom w:w="80" w:type="dxa"/>
              <w:right w:w="80" w:type="dxa"/>
            </w:tcMar>
          </w:tcPr>
          <w:p>
            <w:r>
              <w:rPr>
                <w:color w:val="FFFFFF"/>
              </w:rPr>
            </w:r>
            <w:r>
              <w:rPr>
                <w:b/>
                <w:color w:val="FFFFFF"/>
                <w:sz w:val="17"/>
              </w:rPr>
              <w:t>Feedback</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Sano</w:t>
            </w:r>
          </w:p>
        </w:tc>
        <w:tc>
          <w:tcPr>
            <w:tcW w:type="dxa" w:w="2592"/>
            <w:vAlign w:val="center"/>
            <w:tcMar>
              <w:top w:w="80" w:type="dxa"/>
              <w:left w:w="80" w:type="dxa"/>
              <w:bottom w:w="80" w:type="dxa"/>
              <w:right w:w="80" w:type="dxa"/>
            </w:tcMar>
          </w:tcPr>
          <w:p>
            <w:r/>
            <w:r>
              <w:rPr>
                <w:b w:val="0"/>
                <w:sz w:val="17"/>
              </w:rPr>
              <w:t>&gt;70%</w:t>
            </w:r>
          </w:p>
        </w:tc>
        <w:tc>
          <w:tcPr>
            <w:tcW w:type="dxa" w:w="2592"/>
            <w:vAlign w:val="center"/>
            <w:tcMar>
              <w:top w:w="80" w:type="dxa"/>
              <w:left w:w="80" w:type="dxa"/>
              <w:bottom w:w="80" w:type="dxa"/>
              <w:right w:w="80" w:type="dxa"/>
            </w:tcMar>
          </w:tcPr>
          <w:p>
            <w:r/>
            <w:r>
              <w:rPr>
                <w:b w:val="0"/>
                <w:sz w:val="17"/>
              </w:rPr>
              <w:t>Color normal</w:t>
            </w:r>
          </w:p>
        </w:tc>
        <w:tc>
          <w:tcPr>
            <w:tcW w:type="dxa" w:w="2592"/>
            <w:vAlign w:val="center"/>
            <w:tcMar>
              <w:top w:w="80" w:type="dxa"/>
              <w:left w:w="80" w:type="dxa"/>
              <w:bottom w:w="80" w:type="dxa"/>
              <w:right w:w="80" w:type="dxa"/>
            </w:tcMar>
          </w:tcPr>
          <w:p>
            <w:r/>
            <w:r>
              <w:rPr>
                <w:b w:val="0"/>
                <w:sz w:val="17"/>
              </w:rPr>
              <w:t>Sin penalizacion</w:t>
            </w:r>
          </w:p>
        </w:tc>
      </w:tr>
      <w:tr>
        <w:tc>
          <w:tcPr>
            <w:tcW w:type="dxa" w:w="2592"/>
            <w:vAlign w:val="center"/>
            <w:tcMar>
              <w:top w:w="80" w:type="dxa"/>
              <w:left w:w="80" w:type="dxa"/>
              <w:bottom w:w="80" w:type="dxa"/>
              <w:right w:w="80" w:type="dxa"/>
            </w:tcMar>
          </w:tcPr>
          <w:p>
            <w:r/>
            <w:r>
              <w:rPr>
                <w:b w:val="0"/>
                <w:sz w:val="17"/>
              </w:rPr>
              <w:t>Dañado</w:t>
            </w:r>
          </w:p>
        </w:tc>
        <w:tc>
          <w:tcPr>
            <w:tcW w:type="dxa" w:w="2592"/>
            <w:vAlign w:val="center"/>
            <w:tcMar>
              <w:top w:w="80" w:type="dxa"/>
              <w:left w:w="80" w:type="dxa"/>
              <w:bottom w:w="80" w:type="dxa"/>
              <w:right w:w="80" w:type="dxa"/>
            </w:tcMar>
          </w:tcPr>
          <w:p>
            <w:r/>
            <w:r>
              <w:rPr>
                <w:b w:val="0"/>
                <w:sz w:val="17"/>
              </w:rPr>
              <w:t>30-70%</w:t>
            </w:r>
          </w:p>
        </w:tc>
        <w:tc>
          <w:tcPr>
            <w:tcW w:type="dxa" w:w="2592"/>
            <w:vAlign w:val="center"/>
            <w:tcMar>
              <w:top w:w="80" w:type="dxa"/>
              <w:left w:w="80" w:type="dxa"/>
              <w:bottom w:w="80" w:type="dxa"/>
              <w:right w:w="80" w:type="dxa"/>
            </w:tcMar>
          </w:tcPr>
          <w:p>
            <w:r/>
            <w:r>
              <w:rPr>
                <w:b w:val="0"/>
                <w:sz w:val="17"/>
              </w:rPr>
              <w:t>Tinte naranja</w:t>
            </w:r>
          </w:p>
        </w:tc>
        <w:tc>
          <w:tcPr>
            <w:tcW w:type="dxa" w:w="2592"/>
            <w:vAlign w:val="center"/>
            <w:tcMar>
              <w:top w:w="80" w:type="dxa"/>
              <w:left w:w="80" w:type="dxa"/>
              <w:bottom w:w="80" w:type="dxa"/>
              <w:right w:w="80" w:type="dxa"/>
            </w:tcMar>
          </w:tcPr>
          <w:p>
            <w:r/>
            <w:r>
              <w:rPr>
                <w:b w:val="0"/>
                <w:sz w:val="17"/>
              </w:rPr>
              <w:t>Reparacion prioritaria</w:t>
            </w:r>
          </w:p>
        </w:tc>
      </w:tr>
      <w:tr>
        <w:tc>
          <w:tcPr>
            <w:tcW w:type="dxa" w:w="2592"/>
            <w:vAlign w:val="center"/>
            <w:tcMar>
              <w:top w:w="80" w:type="dxa"/>
              <w:left w:w="80" w:type="dxa"/>
              <w:bottom w:w="80" w:type="dxa"/>
              <w:right w:w="80" w:type="dxa"/>
            </w:tcMar>
          </w:tcPr>
          <w:p>
            <w:r/>
            <w:r>
              <w:rPr>
                <w:b w:val="0"/>
                <w:sz w:val="17"/>
              </w:rPr>
              <w:t>Critico</w:t>
            </w:r>
          </w:p>
        </w:tc>
        <w:tc>
          <w:tcPr>
            <w:tcW w:type="dxa" w:w="2592"/>
            <w:vAlign w:val="center"/>
            <w:tcMar>
              <w:top w:w="80" w:type="dxa"/>
              <w:left w:w="80" w:type="dxa"/>
              <w:bottom w:w="80" w:type="dxa"/>
              <w:right w:w="80" w:type="dxa"/>
            </w:tcMar>
          </w:tcPr>
          <w:p>
            <w:r/>
            <w:r>
              <w:rPr>
                <w:b w:val="0"/>
                <w:sz w:val="17"/>
              </w:rPr>
              <w:t>1-30%</w:t>
            </w:r>
          </w:p>
        </w:tc>
        <w:tc>
          <w:tcPr>
            <w:tcW w:type="dxa" w:w="2592"/>
            <w:vAlign w:val="center"/>
            <w:tcMar>
              <w:top w:w="80" w:type="dxa"/>
              <w:left w:w="80" w:type="dxa"/>
              <w:bottom w:w="80" w:type="dxa"/>
              <w:right w:w="80" w:type="dxa"/>
            </w:tcMar>
          </w:tcPr>
          <w:p>
            <w:r/>
            <w:r>
              <w:rPr>
                <w:b w:val="0"/>
                <w:sz w:val="17"/>
              </w:rPr>
              <w:t>Rojo, grietas</w:t>
            </w:r>
          </w:p>
        </w:tc>
        <w:tc>
          <w:tcPr>
            <w:tcW w:type="dxa" w:w="2592"/>
            <w:vAlign w:val="center"/>
            <w:tcMar>
              <w:top w:w="80" w:type="dxa"/>
              <w:left w:w="80" w:type="dxa"/>
              <w:bottom w:w="80" w:type="dxa"/>
              <w:right w:w="80" w:type="dxa"/>
            </w:tcMar>
          </w:tcPr>
          <w:p>
            <w:r/>
            <w:r>
              <w:rPr>
                <w:b w:val="0"/>
                <w:sz w:val="17"/>
              </w:rPr>
              <w:t>Stress +1/s</w:t>
            </w:r>
          </w:p>
        </w:tc>
      </w:tr>
      <w:tr>
        <w:tc>
          <w:tcPr>
            <w:tcW w:type="dxa" w:w="2592"/>
            <w:vAlign w:val="center"/>
            <w:tcMar>
              <w:top w:w="80" w:type="dxa"/>
              <w:left w:w="80" w:type="dxa"/>
              <w:bottom w:w="80" w:type="dxa"/>
              <w:right w:w="80" w:type="dxa"/>
            </w:tcMar>
          </w:tcPr>
          <w:p>
            <w:r/>
            <w:r>
              <w:rPr>
                <w:b w:val="0"/>
                <w:sz w:val="17"/>
              </w:rPr>
              <w:t>Roto</w:t>
            </w:r>
          </w:p>
        </w:tc>
        <w:tc>
          <w:tcPr>
            <w:tcW w:type="dxa" w:w="2592"/>
            <w:vAlign w:val="center"/>
            <w:tcMar>
              <w:top w:w="80" w:type="dxa"/>
              <w:left w:w="80" w:type="dxa"/>
              <w:bottom w:w="80" w:type="dxa"/>
              <w:right w:w="80" w:type="dxa"/>
            </w:tcMar>
          </w:tcPr>
          <w:p>
            <w:r/>
            <w:r>
              <w:rPr>
                <w:b w:val="0"/>
                <w:sz w:val="17"/>
              </w:rPr>
              <w:t>0%</w:t>
            </w:r>
          </w:p>
        </w:tc>
        <w:tc>
          <w:tcPr>
            <w:tcW w:type="dxa" w:w="2592"/>
            <w:vAlign w:val="center"/>
            <w:tcMar>
              <w:top w:w="80" w:type="dxa"/>
              <w:left w:w="80" w:type="dxa"/>
              <w:bottom w:w="80" w:type="dxa"/>
              <w:right w:w="80" w:type="dxa"/>
            </w:tcMar>
          </w:tcPr>
          <w:p>
            <w:r/>
            <w:r>
              <w:rPr>
                <w:b w:val="0"/>
                <w:sz w:val="17"/>
              </w:rPr>
              <w:t>Lisis local, fuga de particulas</w:t>
            </w:r>
          </w:p>
        </w:tc>
        <w:tc>
          <w:tcPr>
            <w:tcW w:type="dxa" w:w="2592"/>
            <w:vAlign w:val="center"/>
            <w:tcMar>
              <w:top w:w="80" w:type="dxa"/>
              <w:left w:w="80" w:type="dxa"/>
              <w:bottom w:w="80" w:type="dxa"/>
              <w:right w:w="80" w:type="dxa"/>
            </w:tcMar>
          </w:tcPr>
          <w:p>
            <w:r/>
            <w:r>
              <w:rPr>
                <w:b w:val="0"/>
                <w:sz w:val="17"/>
              </w:rPr>
              <w:t>Stress +15, riesgo de muerte</w:t>
            </w:r>
          </w:p>
        </w:tc>
      </w:tr>
    </w:tbl>
    <w:p>
      <w:pPr>
        <w:pStyle w:val="Heading2"/>
        <w:spacing w:before="200" w:after="100"/>
      </w:pPr>
      <w:r>
        <w:t>8.3 Estados fisiologicos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Trigger</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Energia baja</w:t>
            </w:r>
          </w:p>
        </w:tc>
        <w:tc>
          <w:tcPr>
            <w:tcW w:type="dxa" w:w="3456"/>
            <w:vAlign w:val="center"/>
            <w:tcMar>
              <w:top w:w="80" w:type="dxa"/>
              <w:left w:w="80" w:type="dxa"/>
              <w:bottom w:w="80" w:type="dxa"/>
              <w:right w:w="80" w:type="dxa"/>
            </w:tcMar>
          </w:tcPr>
          <w:p>
            <w:r/>
            <w:r>
              <w:rPr>
                <w:b w:val="0"/>
                <w:sz w:val="17"/>
              </w:rPr>
              <w:t>ATP &lt; 20%</w:t>
            </w:r>
          </w:p>
        </w:tc>
        <w:tc>
          <w:tcPr>
            <w:tcW w:type="dxa" w:w="3456"/>
            <w:vAlign w:val="center"/>
            <w:tcMar>
              <w:top w:w="80" w:type="dxa"/>
              <w:left w:w="80" w:type="dxa"/>
              <w:bottom w:w="80" w:type="dxa"/>
              <w:right w:w="80" w:type="dxa"/>
            </w:tcMar>
          </w:tcPr>
          <w:p>
            <w:r/>
            <w:r>
              <w:rPr>
                <w:b w:val="0"/>
                <w:sz w:val="17"/>
              </w:rPr>
              <w:t>Movimiento -20%, construccion bloqueada</w:t>
            </w:r>
          </w:p>
        </w:tc>
      </w:tr>
      <w:tr>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Biomasa ratio &gt; 0.85</w:t>
            </w:r>
          </w:p>
        </w:tc>
        <w:tc>
          <w:tcPr>
            <w:tcW w:type="dxa" w:w="3456"/>
            <w:vAlign w:val="center"/>
            <w:tcMar>
              <w:top w:w="80" w:type="dxa"/>
              <w:left w:w="80" w:type="dxa"/>
              <w:bottom w:w="80" w:type="dxa"/>
              <w:right w:w="80" w:type="dxa"/>
            </w:tcMar>
          </w:tcPr>
          <w:p>
            <w:r/>
            <w:r>
              <w:rPr>
                <w:b w:val="0"/>
                <w:sz w:val="17"/>
              </w:rPr>
              <w:t>Sintesis -25%, stress +3/s</w:t>
            </w:r>
          </w:p>
        </w:tc>
      </w:tr>
      <w:tr>
        <w:tc>
          <w:tcPr>
            <w:tcW w:type="dxa" w:w="3456"/>
            <w:vAlign w:val="center"/>
            <w:tcMar>
              <w:top w:w="80" w:type="dxa"/>
              <w:left w:w="80" w:type="dxa"/>
              <w:bottom w:w="80" w:type="dxa"/>
              <w:right w:w="80" w:type="dxa"/>
            </w:tcMar>
          </w:tcPr>
          <w:p>
            <w:r/>
            <w:r>
              <w:rPr>
                <w:b w:val="0"/>
                <w:sz w:val="17"/>
              </w:rPr>
              <w:t>Hipoxia</w:t>
            </w:r>
          </w:p>
        </w:tc>
        <w:tc>
          <w:tcPr>
            <w:tcW w:type="dxa" w:w="3456"/>
            <w:vAlign w:val="center"/>
            <w:tcMar>
              <w:top w:w="80" w:type="dxa"/>
              <w:left w:w="80" w:type="dxa"/>
              <w:bottom w:w="80" w:type="dxa"/>
              <w:right w:w="80" w:type="dxa"/>
            </w:tcMar>
          </w:tcPr>
          <w:p>
            <w:r/>
            <w:r>
              <w:rPr>
                <w:b w:val="0"/>
                <w:sz w:val="17"/>
              </w:rPr>
              <w:t>Oxigeno &lt; requisito metabolico</w:t>
            </w:r>
          </w:p>
        </w:tc>
        <w:tc>
          <w:tcPr>
            <w:tcW w:type="dxa" w:w="3456"/>
            <w:vAlign w:val="center"/>
            <w:tcMar>
              <w:top w:w="80" w:type="dxa"/>
              <w:left w:w="80" w:type="dxa"/>
              <w:bottom w:w="80" w:type="dxa"/>
              <w:right w:w="80" w:type="dxa"/>
            </w:tcMar>
          </w:tcPr>
          <w:p>
            <w:r/>
            <w:r>
              <w:rPr>
                <w:b w:val="0"/>
                <w:sz w:val="17"/>
              </w:rPr>
              <w:t>Respiracion pierde bonus, stress +2/s</w:t>
            </w:r>
          </w:p>
        </w:tc>
      </w:tr>
      <w:tr>
        <w:tc>
          <w:tcPr>
            <w:tcW w:type="dxa" w:w="3456"/>
            <w:vAlign w:val="center"/>
            <w:tcMar>
              <w:top w:w="80" w:type="dxa"/>
              <w:left w:w="80" w:type="dxa"/>
              <w:bottom w:w="80" w:type="dxa"/>
              <w:right w:w="80" w:type="dxa"/>
            </w:tcMar>
          </w:tcPr>
          <w:p>
            <w:r/>
            <w:r>
              <w:rPr>
                <w:b w:val="0"/>
                <w:sz w:val="17"/>
              </w:rPr>
              <w:t>ROS alto</w:t>
            </w:r>
          </w:p>
        </w:tc>
        <w:tc>
          <w:tcPr>
            <w:tcW w:type="dxa" w:w="3456"/>
            <w:vAlign w:val="center"/>
            <w:tcMar>
              <w:top w:w="80" w:type="dxa"/>
              <w:left w:w="80" w:type="dxa"/>
              <w:bottom w:w="80" w:type="dxa"/>
              <w:right w:w="80" w:type="dxa"/>
            </w:tcMar>
          </w:tcPr>
          <w:p>
            <w:r/>
            <w:r>
              <w:rPr>
                <w:b w:val="0"/>
                <w:sz w:val="17"/>
              </w:rPr>
              <w:t>Oxigeno/toxinas elevadas sin catalasa</w:t>
            </w:r>
          </w:p>
        </w:tc>
        <w:tc>
          <w:tcPr>
            <w:tcW w:type="dxa" w:w="3456"/>
            <w:vAlign w:val="center"/>
            <w:tcMar>
              <w:top w:w="80" w:type="dxa"/>
              <w:left w:w="80" w:type="dxa"/>
              <w:bottom w:w="80" w:type="dxa"/>
              <w:right w:w="80" w:type="dxa"/>
            </w:tcMar>
          </w:tcPr>
          <w:p>
            <w:r/>
            <w:r>
              <w:rPr>
                <w:b w:val="0"/>
                <w:sz w:val="17"/>
              </w:rPr>
              <w:t>Daño quimico interno</w:t>
            </w:r>
          </w:p>
        </w:tc>
      </w:tr>
      <w:tr>
        <w:tc>
          <w:tcPr>
            <w:tcW w:type="dxa" w:w="3456"/>
            <w:vAlign w:val="center"/>
            <w:tcMar>
              <w:top w:w="80" w:type="dxa"/>
              <w:left w:w="80" w:type="dxa"/>
              <w:bottom w:w="80" w:type="dxa"/>
              <w:right w:w="80" w:type="dxa"/>
            </w:tcMar>
          </w:tcPr>
          <w:p>
            <w:r/>
            <w:r>
              <w:rPr>
                <w:b w:val="0"/>
                <w:sz w:val="17"/>
              </w:rPr>
              <w:t>Acidosis</w:t>
            </w:r>
          </w:p>
        </w:tc>
        <w:tc>
          <w:tcPr>
            <w:tcW w:type="dxa" w:w="3456"/>
            <w:vAlign w:val="center"/>
            <w:tcMar>
              <w:top w:w="80" w:type="dxa"/>
              <w:left w:w="80" w:type="dxa"/>
              <w:bottom w:w="80" w:type="dxa"/>
              <w:right w:w="80" w:type="dxa"/>
            </w:tcMar>
          </w:tcPr>
          <w:p>
            <w:r/>
            <w:r>
              <w:rPr>
                <w:b w:val="0"/>
                <w:sz w:val="17"/>
              </w:rPr>
              <w:t>pH local &lt; tolerancia</w:t>
            </w:r>
          </w:p>
        </w:tc>
        <w:tc>
          <w:tcPr>
            <w:tcW w:type="dxa" w:w="3456"/>
            <w:vAlign w:val="center"/>
            <w:tcMar>
              <w:top w:w="80" w:type="dxa"/>
              <w:left w:w="80" w:type="dxa"/>
              <w:bottom w:w="80" w:type="dxa"/>
              <w:right w:w="80" w:type="dxa"/>
            </w:tcMar>
          </w:tcPr>
          <w:p>
            <w:r/>
            <w:r>
              <w:rPr>
                <w:b w:val="0"/>
                <w:sz w:val="17"/>
              </w:rPr>
              <w:t>Segmentos reciben dano quimico</w:t>
            </w:r>
          </w:p>
        </w:tc>
      </w:tr>
      <w:tr>
        <w:tc>
          <w:tcPr>
            <w:tcW w:type="dxa" w:w="3456"/>
            <w:vAlign w:val="center"/>
            <w:tcMar>
              <w:top w:w="80" w:type="dxa"/>
              <w:left w:w="80" w:type="dxa"/>
              <w:bottom w:w="80" w:type="dxa"/>
              <w:right w:w="80" w:type="dxa"/>
            </w:tcMar>
          </w:tcPr>
          <w:p>
            <w:r/>
            <w:r>
              <w:rPr>
                <w:b w:val="0"/>
                <w:sz w:val="17"/>
              </w:rPr>
              <w:t>Senescencia</w:t>
            </w:r>
          </w:p>
        </w:tc>
        <w:tc>
          <w:tcPr>
            <w:tcW w:type="dxa" w:w="3456"/>
            <w:vAlign w:val="center"/>
            <w:tcMar>
              <w:top w:w="80" w:type="dxa"/>
              <w:left w:w="80" w:type="dxa"/>
              <w:bottom w:w="80" w:type="dxa"/>
              <w:right w:w="80" w:type="dxa"/>
            </w:tcMar>
          </w:tcPr>
          <w:p>
            <w:r/>
            <w:r>
              <w:rPr>
                <w:b w:val="0"/>
                <w:sz w:val="17"/>
              </w:rPr>
              <w:t>Edad celular alta + stress alto</w:t>
            </w:r>
          </w:p>
        </w:tc>
        <w:tc>
          <w:tcPr>
            <w:tcW w:type="dxa" w:w="3456"/>
            <w:vAlign w:val="center"/>
            <w:tcMar>
              <w:top w:w="80" w:type="dxa"/>
              <w:left w:w="80" w:type="dxa"/>
              <w:bottom w:w="80" w:type="dxa"/>
              <w:right w:w="80" w:type="dxa"/>
            </w:tcMar>
          </w:tcPr>
          <w:p>
            <w:r/>
            <w:r>
              <w:rPr>
                <w:b w:val="0"/>
                <w:sz w:val="17"/>
              </w:rPr>
              <w:t>Menor division; puede reabsorberse</w:t>
            </w:r>
          </w:p>
        </w:tc>
      </w:tr>
      <w:tr>
        <w:tc>
          <w:tcPr>
            <w:tcW w:type="dxa" w:w="3456"/>
            <w:vAlign w:val="center"/>
            <w:tcMar>
              <w:top w:w="80" w:type="dxa"/>
              <w:left w:w="80" w:type="dxa"/>
              <w:bottom w:w="80" w:type="dxa"/>
              <w:right w:w="80" w:type="dxa"/>
            </w:tcMar>
          </w:tcPr>
          <w:p>
            <w:r/>
            <w:r>
              <w:rPr>
                <w:b w:val="0"/>
                <w:sz w:val="17"/>
              </w:rPr>
              <w:t>Criptobiosis</w:t>
            </w:r>
          </w:p>
        </w:tc>
        <w:tc>
          <w:tcPr>
            <w:tcW w:type="dxa" w:w="3456"/>
            <w:vAlign w:val="center"/>
            <w:tcMar>
              <w:top w:w="80" w:type="dxa"/>
              <w:left w:w="80" w:type="dxa"/>
              <w:bottom w:w="80" w:type="dxa"/>
              <w:right w:w="80" w:type="dxa"/>
            </w:tcMar>
          </w:tcPr>
          <w:p>
            <w:r/>
            <w:r>
              <w:rPr>
                <w:b w:val="0"/>
                <w:sz w:val="17"/>
              </w:rPr>
              <w:t>Solo rutas apex especificas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Inmovil, resistencia extrema parcial, no produce</w:t>
            </w:r>
          </w:p>
        </w:tc>
      </w:tr>
    </w:tbl>
    <w:p>
      <w:pPr>
        <w:pStyle w:val="Heading1"/>
        <w:spacing w:before="200" w:after="100"/>
      </w:pPr>
      <w:r>
        <w:t>9. Recursos y economia</w:t>
      </w:r>
    </w:p>
    <w:p>
      <w:pPr>
        <w:pStyle w:val="Heading2"/>
        <w:spacing w:before="200" w:after="100"/>
      </w:pPr>
      <w:r>
        <w:t>9.1 Recursos primarios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Recurso</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c>
          <w:tcPr>
            <w:tcW w:type="dxa" w:w="2592"/>
            <w:vAlign w:val="center"/>
            <w:shd w:fill="2B6777"/>
            <w:tcMar>
              <w:top w:w="80" w:type="dxa"/>
              <w:left w:w="80" w:type="dxa"/>
              <w:bottom w:w="80" w:type="dxa"/>
              <w:right w:w="80" w:type="dxa"/>
            </w:tcMar>
          </w:tcPr>
          <w:p>
            <w:r>
              <w:rPr>
                <w:color w:val="FFFFFF"/>
              </w:rPr>
            </w:r>
            <w:r>
              <w:rPr>
                <w:b/>
                <w:color w:val="FFFFFF"/>
                <w:sz w:val="17"/>
              </w:rPr>
              <w:t>Fuentes</w:t>
            </w:r>
          </w:p>
        </w:tc>
        <w:tc>
          <w:tcPr>
            <w:tcW w:type="dxa" w:w="2592"/>
            <w:vAlign w:val="center"/>
            <w:shd w:fill="2B6777"/>
            <w:tcMar>
              <w:top w:w="80" w:type="dxa"/>
              <w:left w:w="80" w:type="dxa"/>
              <w:bottom w:w="80" w:type="dxa"/>
              <w:right w:w="80" w:type="dxa"/>
            </w:tcMar>
          </w:tcPr>
          <w:p>
            <w:r>
              <w:rPr>
                <w:color w:val="FFFFFF"/>
              </w:rPr>
            </w:r>
            <w:r>
              <w:rPr>
                <w:b/>
                <w:color w:val="FFFFFF"/>
                <w:sz w:val="17"/>
              </w:rPr>
              <w:t>Notas de diseno</w:t>
            </w:r>
          </w:p>
        </w:tc>
      </w:tr>
      <w:tr>
        <w:tc>
          <w:tcPr>
            <w:tcW w:type="dxa" w:w="2592"/>
            <w:vAlign w:val="center"/>
            <w:tcMar>
              <w:top w:w="80" w:type="dxa"/>
              <w:left w:w="80" w:type="dxa"/>
              <w:bottom w:w="80" w:type="dxa"/>
              <w:right w:w="80" w:type="dxa"/>
            </w:tcMar>
          </w:tcPr>
          <w:p>
            <w:r/>
            <w:r>
              <w:rPr>
                <w:b w:val="0"/>
                <w:sz w:val="17"/>
              </w:rPr>
              <w:t>ATP</w:t>
            </w:r>
          </w:p>
        </w:tc>
        <w:tc>
          <w:tcPr>
            <w:tcW w:type="dxa" w:w="2592"/>
            <w:vAlign w:val="center"/>
            <w:tcMar>
              <w:top w:w="80" w:type="dxa"/>
              <w:left w:w="80" w:type="dxa"/>
              <w:bottom w:w="80" w:type="dxa"/>
              <w:right w:w="80" w:type="dxa"/>
            </w:tcMar>
          </w:tcPr>
          <w:p>
            <w:r/>
            <w:r>
              <w:rPr>
                <w:b w:val="0"/>
                <w:sz w:val="17"/>
              </w:rPr>
              <w:t>Acciones inmediatas, division, movimiento, reparacion</w:t>
            </w:r>
          </w:p>
        </w:tc>
        <w:tc>
          <w:tcPr>
            <w:tcW w:type="dxa" w:w="2592"/>
            <w:vAlign w:val="center"/>
            <w:tcMar>
              <w:top w:w="80" w:type="dxa"/>
              <w:left w:w="80" w:type="dxa"/>
              <w:bottom w:w="80" w:type="dxa"/>
              <w:right w:w="80" w:type="dxa"/>
            </w:tcMar>
          </w:tcPr>
          <w:p>
            <w:r/>
            <w:r>
              <w:rPr>
                <w:b w:val="0"/>
                <w:sz w:val="17"/>
              </w:rPr>
              <w:t>Metabolismo, nodos energéticos, luz</w:t>
            </w:r>
          </w:p>
        </w:tc>
        <w:tc>
          <w:tcPr>
            <w:tcW w:type="dxa" w:w="2592"/>
            <w:vAlign w:val="center"/>
            <w:tcMar>
              <w:top w:w="80" w:type="dxa"/>
              <w:left w:w="80" w:type="dxa"/>
              <w:bottom w:w="80" w:type="dxa"/>
              <w:right w:w="80" w:type="dxa"/>
            </w:tcMar>
          </w:tcPr>
          <w:p>
            <w:r/>
            <w:r>
              <w:rPr>
                <w:b w:val="0"/>
                <w:sz w:val="17"/>
              </w:rPr>
              <w:t>Debe sentirse como energia tactica.</w:t>
            </w:r>
          </w:p>
        </w:tc>
      </w:tr>
      <w:tr>
        <w:tc>
          <w:tcPr>
            <w:tcW w:type="dxa" w:w="2592"/>
            <w:vAlign w:val="center"/>
            <w:tcMar>
              <w:top w:w="80" w:type="dxa"/>
              <w:left w:w="80" w:type="dxa"/>
              <w:bottom w:w="80" w:type="dxa"/>
              <w:right w:w="80" w:type="dxa"/>
            </w:tcMar>
          </w:tcPr>
          <w:p>
            <w:r/>
            <w:r>
              <w:rPr>
                <w:b w:val="0"/>
                <w:sz w:val="17"/>
              </w:rPr>
              <w:t>Biomasa</w:t>
            </w:r>
          </w:p>
        </w:tc>
        <w:tc>
          <w:tcPr>
            <w:tcW w:type="dxa" w:w="2592"/>
            <w:vAlign w:val="center"/>
            <w:tcMar>
              <w:top w:w="80" w:type="dxa"/>
              <w:left w:w="80" w:type="dxa"/>
              <w:bottom w:w="80" w:type="dxa"/>
              <w:right w:w="80" w:type="dxa"/>
            </w:tcMar>
          </w:tcPr>
          <w:p>
            <w:r/>
            <w:r>
              <w:rPr>
                <w:b w:val="0"/>
                <w:sz w:val="17"/>
              </w:rPr>
              <w:t>Crecimiento, estructuras, hijas</w:t>
            </w:r>
          </w:p>
        </w:tc>
        <w:tc>
          <w:tcPr>
            <w:tcW w:type="dxa" w:w="2592"/>
            <w:vAlign w:val="center"/>
            <w:tcMar>
              <w:top w:w="80" w:type="dxa"/>
              <w:left w:w="80" w:type="dxa"/>
              <w:bottom w:w="80" w:type="dxa"/>
              <w:right w:w="80" w:type="dxa"/>
            </w:tcMar>
          </w:tcPr>
          <w:p>
            <w:r/>
            <w:r>
              <w:rPr>
                <w:b w:val="0"/>
                <w:sz w:val="17"/>
              </w:rPr>
              <w:t>Nutrientes, cadaveres, detritus</w:t>
            </w:r>
          </w:p>
        </w:tc>
        <w:tc>
          <w:tcPr>
            <w:tcW w:type="dxa" w:w="2592"/>
            <w:vAlign w:val="center"/>
            <w:tcMar>
              <w:top w:w="80" w:type="dxa"/>
              <w:left w:w="80" w:type="dxa"/>
              <w:bottom w:w="80" w:type="dxa"/>
              <w:right w:w="80" w:type="dxa"/>
            </w:tcMar>
          </w:tcPr>
          <w:p>
            <w:r/>
            <w:r>
              <w:rPr>
                <w:b w:val="0"/>
                <w:sz w:val="17"/>
              </w:rPr>
              <w:t>Limita expansion y complejidad.</w:t>
            </w:r>
          </w:p>
        </w:tc>
      </w:tr>
      <w:tr>
        <w:tc>
          <w:tcPr>
            <w:tcW w:type="dxa" w:w="2592"/>
            <w:vAlign w:val="center"/>
            <w:tcMar>
              <w:top w:w="80" w:type="dxa"/>
              <w:left w:w="80" w:type="dxa"/>
              <w:bottom w:w="80" w:type="dxa"/>
              <w:right w:w="80" w:type="dxa"/>
            </w:tcMar>
          </w:tcPr>
          <w:p>
            <w:r/>
            <w:r>
              <w:rPr>
                <w:b w:val="0"/>
                <w:sz w:val="17"/>
              </w:rPr>
              <w:t>Aminoacidos</w:t>
            </w:r>
          </w:p>
        </w:tc>
        <w:tc>
          <w:tcPr>
            <w:tcW w:type="dxa" w:w="2592"/>
            <w:vAlign w:val="center"/>
            <w:tcMar>
              <w:top w:w="80" w:type="dxa"/>
              <w:left w:w="80" w:type="dxa"/>
              <w:bottom w:w="80" w:type="dxa"/>
              <w:right w:w="80" w:type="dxa"/>
            </w:tcMar>
          </w:tcPr>
          <w:p>
            <w:r/>
            <w:r>
              <w:rPr>
                <w:b w:val="0"/>
                <w:sz w:val="17"/>
              </w:rPr>
              <w:t>Proteinas, enzimas, organulos ofensivos</w:t>
            </w:r>
          </w:p>
        </w:tc>
        <w:tc>
          <w:tcPr>
            <w:tcW w:type="dxa" w:w="2592"/>
            <w:vAlign w:val="center"/>
            <w:tcMar>
              <w:top w:w="80" w:type="dxa"/>
              <w:left w:w="80" w:type="dxa"/>
              <w:bottom w:w="80" w:type="dxa"/>
              <w:right w:w="80" w:type="dxa"/>
            </w:tcMar>
          </w:tcPr>
          <w:p>
            <w:r/>
            <w:r>
              <w:rPr>
                <w:b w:val="0"/>
                <w:sz w:val="17"/>
              </w:rPr>
              <w:t>Detritus, fagocitosis, nodos ricos</w:t>
            </w:r>
          </w:p>
        </w:tc>
        <w:tc>
          <w:tcPr>
            <w:tcW w:type="dxa" w:w="2592"/>
            <w:vAlign w:val="center"/>
            <w:tcMar>
              <w:top w:w="80" w:type="dxa"/>
              <w:left w:w="80" w:type="dxa"/>
              <w:bottom w:w="80" w:type="dxa"/>
              <w:right w:w="80" w:type="dxa"/>
            </w:tcMar>
          </w:tcPr>
          <w:p>
            <w:r/>
            <w:r>
              <w:rPr>
                <w:b w:val="0"/>
                <w:sz w:val="17"/>
              </w:rPr>
              <w:t>Clave para lisosomas, toxinas y gránulos.</w:t>
            </w:r>
          </w:p>
        </w:tc>
      </w:tr>
      <w:tr>
        <w:tc>
          <w:tcPr>
            <w:tcW w:type="dxa" w:w="2592"/>
            <w:vAlign w:val="center"/>
            <w:tcMar>
              <w:top w:w="80" w:type="dxa"/>
              <w:left w:w="80" w:type="dxa"/>
              <w:bottom w:w="80" w:type="dxa"/>
              <w:right w:w="80" w:type="dxa"/>
            </w:tcMar>
          </w:tcPr>
          <w:p>
            <w:r/>
            <w:r>
              <w:rPr>
                <w:b w:val="0"/>
                <w:sz w:val="17"/>
              </w:rPr>
              <w:t>Lipidos</w:t>
            </w:r>
          </w:p>
        </w:tc>
        <w:tc>
          <w:tcPr>
            <w:tcW w:type="dxa" w:w="2592"/>
            <w:vAlign w:val="center"/>
            <w:tcMar>
              <w:top w:w="80" w:type="dxa"/>
              <w:left w:w="80" w:type="dxa"/>
              <w:bottom w:w="80" w:type="dxa"/>
              <w:right w:w="80" w:type="dxa"/>
            </w:tcMar>
          </w:tcPr>
          <w:p>
            <w:r/>
            <w:r>
              <w:rPr>
                <w:b w:val="0"/>
                <w:sz w:val="17"/>
              </w:rPr>
              <w:t>Membrana, reparacion, vesiculas, division</w:t>
            </w:r>
          </w:p>
        </w:tc>
        <w:tc>
          <w:tcPr>
            <w:tcW w:type="dxa" w:w="2592"/>
            <w:vAlign w:val="center"/>
            <w:tcMar>
              <w:top w:w="80" w:type="dxa"/>
              <w:left w:w="80" w:type="dxa"/>
              <w:bottom w:w="80" w:type="dxa"/>
              <w:right w:w="80" w:type="dxa"/>
            </w:tcMar>
          </w:tcPr>
          <w:p>
            <w:r/>
            <w:r>
              <w:rPr>
                <w:b w:val="0"/>
                <w:sz w:val="17"/>
              </w:rPr>
              <w:t>Microgotas, cadaveres, sintesis</w:t>
            </w:r>
          </w:p>
        </w:tc>
        <w:tc>
          <w:tcPr>
            <w:tcW w:type="dxa" w:w="2592"/>
            <w:vAlign w:val="center"/>
            <w:tcMar>
              <w:top w:w="80" w:type="dxa"/>
              <w:left w:w="80" w:type="dxa"/>
              <w:bottom w:w="80" w:type="dxa"/>
              <w:right w:w="80" w:type="dxa"/>
            </w:tcMar>
          </w:tcPr>
          <w:p>
            <w:r/>
            <w:r>
              <w:rPr>
                <w:b w:val="0"/>
                <w:sz w:val="17"/>
              </w:rPr>
              <w:t>Recurso defensivo y reproductivo.</w:t>
            </w:r>
          </w:p>
        </w:tc>
      </w:tr>
      <w:tr>
        <w:tc>
          <w:tcPr>
            <w:tcW w:type="dxa" w:w="2592"/>
            <w:vAlign w:val="center"/>
            <w:tcMar>
              <w:top w:w="80" w:type="dxa"/>
              <w:left w:w="80" w:type="dxa"/>
              <w:bottom w:w="80" w:type="dxa"/>
              <w:right w:w="80" w:type="dxa"/>
            </w:tcMar>
          </w:tcPr>
          <w:p>
            <w:r/>
            <w:r>
              <w:rPr>
                <w:b w:val="0"/>
                <w:sz w:val="17"/>
              </w:rPr>
              <w:t>Nucleotidos</w:t>
            </w:r>
          </w:p>
        </w:tc>
        <w:tc>
          <w:tcPr>
            <w:tcW w:type="dxa" w:w="2592"/>
            <w:vAlign w:val="center"/>
            <w:tcMar>
              <w:top w:w="80" w:type="dxa"/>
              <w:left w:w="80" w:type="dxa"/>
              <w:bottom w:w="80" w:type="dxa"/>
              <w:right w:w="80" w:type="dxa"/>
            </w:tcMar>
          </w:tcPr>
          <w:p>
            <w:r/>
            <w:r>
              <w:rPr>
                <w:b w:val="0"/>
                <w:sz w:val="17"/>
              </w:rPr>
              <w:t>Genes, plásmidos, division avanzada, apex</w:t>
            </w:r>
          </w:p>
        </w:tc>
        <w:tc>
          <w:tcPr>
            <w:tcW w:type="dxa" w:w="2592"/>
            <w:vAlign w:val="center"/>
            <w:tcMar>
              <w:top w:w="80" w:type="dxa"/>
              <w:left w:w="80" w:type="dxa"/>
              <w:bottom w:w="80" w:type="dxa"/>
              <w:right w:w="80" w:type="dxa"/>
            </w:tcMar>
          </w:tcPr>
          <w:p>
            <w:r/>
            <w:r>
              <w:rPr>
                <w:b w:val="0"/>
                <w:sz w:val="17"/>
              </w:rPr>
              <w:t>Nodos raros, depredacion, nucleoide</w:t>
            </w:r>
          </w:p>
        </w:tc>
        <w:tc>
          <w:tcPr>
            <w:tcW w:type="dxa" w:w="2592"/>
            <w:vAlign w:val="center"/>
            <w:tcMar>
              <w:top w:w="80" w:type="dxa"/>
              <w:left w:w="80" w:type="dxa"/>
              <w:bottom w:w="80" w:type="dxa"/>
              <w:right w:w="80" w:type="dxa"/>
            </w:tcMar>
          </w:tcPr>
          <w:p>
            <w:r/>
            <w:r>
              <w:rPr>
                <w:b w:val="0"/>
                <w:sz w:val="17"/>
              </w:rPr>
              <w:t>Recurso de tecnologia.</w:t>
            </w:r>
          </w:p>
        </w:tc>
      </w:tr>
      <w:tr>
        <w:tc>
          <w:tcPr>
            <w:tcW w:type="dxa" w:w="2592"/>
            <w:vAlign w:val="center"/>
            <w:tcMar>
              <w:top w:w="80" w:type="dxa"/>
              <w:left w:w="80" w:type="dxa"/>
              <w:bottom w:w="80" w:type="dxa"/>
              <w:right w:w="80" w:type="dxa"/>
            </w:tcMar>
          </w:tcPr>
          <w:p>
            <w:r/>
            <w:r>
              <w:rPr>
                <w:b w:val="0"/>
                <w:sz w:val="17"/>
              </w:rPr>
              <w:t>Minerales</w:t>
            </w:r>
          </w:p>
        </w:tc>
        <w:tc>
          <w:tcPr>
            <w:tcW w:type="dxa" w:w="2592"/>
            <w:vAlign w:val="center"/>
            <w:tcMar>
              <w:top w:w="80" w:type="dxa"/>
              <w:left w:w="80" w:type="dxa"/>
              <w:bottom w:w="80" w:type="dxa"/>
              <w:right w:w="80" w:type="dxa"/>
            </w:tcMar>
          </w:tcPr>
          <w:p>
            <w:r/>
            <w:r>
              <w:rPr>
                <w:b w:val="0"/>
                <w:sz w:val="17"/>
              </w:rPr>
              <w:t>Quimiolitotrofia, pared, capsula, enzimas</w:t>
            </w:r>
          </w:p>
        </w:tc>
        <w:tc>
          <w:tcPr>
            <w:tcW w:type="dxa" w:w="2592"/>
            <w:vAlign w:val="center"/>
            <w:tcMar>
              <w:top w:w="80" w:type="dxa"/>
              <w:left w:w="80" w:type="dxa"/>
              <w:bottom w:w="80" w:type="dxa"/>
              <w:right w:w="80" w:type="dxa"/>
            </w:tcMar>
          </w:tcPr>
          <w:p>
            <w:r/>
            <w:r>
              <w:rPr>
                <w:b w:val="0"/>
                <w:sz w:val="17"/>
              </w:rPr>
              <w:t>Zonas benticas y acidas</w:t>
            </w:r>
          </w:p>
        </w:tc>
        <w:tc>
          <w:tcPr>
            <w:tcW w:type="dxa" w:w="2592"/>
            <w:vAlign w:val="center"/>
            <w:tcMar>
              <w:top w:w="80" w:type="dxa"/>
              <w:left w:w="80" w:type="dxa"/>
              <w:bottom w:w="80" w:type="dxa"/>
              <w:right w:w="80" w:type="dxa"/>
            </w:tcMar>
          </w:tcPr>
          <w:p>
            <w:r/>
            <w:r>
              <w:rPr>
                <w:b w:val="0"/>
                <w:sz w:val="17"/>
              </w:rPr>
              <w:t>Da identidad a arqueas y procariotas.</w:t>
            </w:r>
          </w:p>
        </w:tc>
      </w:tr>
    </w:tbl>
    <w:p>
      <w:pPr>
        <w:pStyle w:val="Heading2"/>
        <w:spacing w:before="200" w:after="100"/>
      </w:pPr>
      <w:r>
        <w:t>9.2 Economia por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Conversion</w:t>
            </w:r>
          </w:p>
        </w:tc>
        <w:tc>
          <w:tcPr>
            <w:tcW w:type="dxa" w:w="3456"/>
            <w:vAlign w:val="center"/>
            <w:shd w:fill="2B6777"/>
            <w:tcMar>
              <w:top w:w="80" w:type="dxa"/>
              <w:left w:w="80" w:type="dxa"/>
              <w:bottom w:w="80" w:type="dxa"/>
              <w:right w:w="80" w:type="dxa"/>
            </w:tcMar>
          </w:tcPr>
          <w:p>
            <w:r>
              <w:rPr>
                <w:color w:val="FFFFFF"/>
              </w:rPr>
            </w:r>
            <w:r>
              <w:rPr>
                <w:b/>
                <w:color w:val="FFFFFF"/>
                <w:sz w:val="17"/>
              </w:rPr>
              <w:t>Formula base</w:t>
            </w:r>
          </w:p>
        </w:tc>
        <w:tc>
          <w:tcPr>
            <w:tcW w:type="dxa" w:w="3456"/>
            <w:vAlign w:val="center"/>
            <w:shd w:fill="2B6777"/>
            <w:tcMar>
              <w:top w:w="80" w:type="dxa"/>
              <w:left w:w="80" w:type="dxa"/>
              <w:bottom w:w="80" w:type="dxa"/>
              <w:right w:w="80" w:type="dxa"/>
            </w:tcMar>
          </w:tcPr>
          <w:p>
            <w:r>
              <w:rPr>
                <w:color w:val="FFFFFF"/>
              </w:rPr>
            </w:r>
            <w:r>
              <w:rPr>
                <w:b/>
                <w:color w:val="FFFFFF"/>
                <w:sz w:val="17"/>
              </w:rPr>
              <w:t>Quien la usa mejor</w:t>
            </w:r>
          </w:p>
        </w:tc>
      </w:tr>
      <w:tr>
        <w:tc>
          <w:tcPr>
            <w:tcW w:type="dxa" w:w="3456"/>
            <w:vAlign w:val="center"/>
            <w:tcMar>
              <w:top w:w="80" w:type="dxa"/>
              <w:left w:w="80" w:type="dxa"/>
              <w:bottom w:w="80" w:type="dxa"/>
              <w:right w:w="80" w:type="dxa"/>
            </w:tcMar>
          </w:tcPr>
          <w:p>
            <w:r/>
            <w:r>
              <w:rPr>
                <w:b w:val="0"/>
                <w:sz w:val="17"/>
              </w:rPr>
              <w:t>Glucosa a ATP</w:t>
            </w:r>
          </w:p>
        </w:tc>
        <w:tc>
          <w:tcPr>
            <w:tcW w:type="dxa" w:w="3456"/>
            <w:vAlign w:val="center"/>
            <w:tcMar>
              <w:top w:w="80" w:type="dxa"/>
              <w:left w:w="80" w:type="dxa"/>
              <w:bottom w:w="80" w:type="dxa"/>
              <w:right w:w="80" w:type="dxa"/>
            </w:tcMar>
          </w:tcPr>
          <w:p>
            <w:r/>
            <w:r>
              <w:rPr>
                <w:b w:val="0"/>
                <w:sz w:val="17"/>
              </w:rPr>
              <w:t>+4 ATP/s durante 10 s</w:t>
            </w:r>
          </w:p>
        </w:tc>
        <w:tc>
          <w:tcPr>
            <w:tcW w:type="dxa" w:w="3456"/>
            <w:vAlign w:val="center"/>
            <w:tcMar>
              <w:top w:w="80" w:type="dxa"/>
              <w:left w:w="80" w:type="dxa"/>
              <w:bottom w:w="80" w:type="dxa"/>
              <w:right w:w="80" w:type="dxa"/>
            </w:tcMar>
          </w:tcPr>
          <w:p>
            <w:r/>
            <w:r>
              <w:rPr>
                <w:b w:val="0"/>
                <w:sz w:val="17"/>
              </w:rPr>
              <w:t>Respiradores y fermentadores</w:t>
            </w:r>
          </w:p>
        </w:tc>
      </w:tr>
      <w:tr>
        <w:tc>
          <w:tcPr>
            <w:tcW w:type="dxa" w:w="3456"/>
            <w:vAlign w:val="center"/>
            <w:tcMar>
              <w:top w:w="80" w:type="dxa"/>
              <w:left w:w="80" w:type="dxa"/>
              <w:bottom w:w="80" w:type="dxa"/>
              <w:right w:w="80" w:type="dxa"/>
            </w:tcMar>
          </w:tcPr>
          <w:p>
            <w:r/>
            <w:r>
              <w:rPr>
                <w:b w:val="0"/>
                <w:sz w:val="17"/>
              </w:rPr>
              <w:t>Luz a ATP</w:t>
            </w:r>
          </w:p>
        </w:tc>
        <w:tc>
          <w:tcPr>
            <w:tcW w:type="dxa" w:w="3456"/>
            <w:vAlign w:val="center"/>
            <w:tcMar>
              <w:top w:w="80" w:type="dxa"/>
              <w:left w:w="80" w:type="dxa"/>
              <w:bottom w:w="80" w:type="dxa"/>
              <w:right w:w="80" w:type="dxa"/>
            </w:tcMar>
          </w:tcPr>
          <w:p>
            <w:r/>
            <w:r>
              <w:rPr>
                <w:b w:val="0"/>
                <w:sz w:val="17"/>
              </w:rPr>
              <w:t>+2 ATP/s si luz &gt; 0.6</w:t>
            </w:r>
          </w:p>
        </w:tc>
        <w:tc>
          <w:tcPr>
            <w:tcW w:type="dxa" w:w="3456"/>
            <w:vAlign w:val="center"/>
            <w:tcMar>
              <w:top w:w="80" w:type="dxa"/>
              <w:left w:w="80" w:type="dxa"/>
              <w:bottom w:w="80" w:type="dxa"/>
              <w:right w:w="80" w:type="dxa"/>
            </w:tcMar>
          </w:tcPr>
          <w:p>
            <w:r/>
            <w:r>
              <w:rPr>
                <w:b w:val="0"/>
                <w:sz w:val="17"/>
              </w:rPr>
              <w:t>Cianobacteria y Microalga</w:t>
            </w:r>
          </w:p>
        </w:tc>
      </w:tr>
      <w:tr>
        <w:tc>
          <w:tcPr>
            <w:tcW w:type="dxa" w:w="3456"/>
            <w:vAlign w:val="center"/>
            <w:tcMar>
              <w:top w:w="80" w:type="dxa"/>
              <w:left w:w="80" w:type="dxa"/>
              <w:bottom w:w="80" w:type="dxa"/>
              <w:right w:w="80" w:type="dxa"/>
            </w:tcMar>
          </w:tcPr>
          <w:p>
            <w:r/>
            <w:r>
              <w:rPr>
                <w:b w:val="0"/>
                <w:sz w:val="17"/>
              </w:rPr>
              <w:t>Minerales a ATP</w:t>
            </w:r>
          </w:p>
        </w:tc>
        <w:tc>
          <w:tcPr>
            <w:tcW w:type="dxa" w:w="3456"/>
            <w:vAlign w:val="center"/>
            <w:tcMar>
              <w:top w:w="80" w:type="dxa"/>
              <w:left w:w="80" w:type="dxa"/>
              <w:bottom w:w="80" w:type="dxa"/>
              <w:right w:w="80" w:type="dxa"/>
            </w:tcMar>
          </w:tcPr>
          <w:p>
            <w:r/>
            <w:r>
              <w:rPr>
                <w:b w:val="0"/>
                <w:sz w:val="17"/>
              </w:rPr>
              <w:t>+3 ATP/s si mineral &gt; 0.5</w:t>
            </w:r>
          </w:p>
        </w:tc>
        <w:tc>
          <w:tcPr>
            <w:tcW w:type="dxa" w:w="3456"/>
            <w:vAlign w:val="center"/>
            <w:tcMar>
              <w:top w:w="80" w:type="dxa"/>
              <w:left w:w="80" w:type="dxa"/>
              <w:bottom w:w="80" w:type="dxa"/>
              <w:right w:w="80" w:type="dxa"/>
            </w:tcMar>
          </w:tcPr>
          <w:p>
            <w:r/>
            <w:r>
              <w:rPr>
                <w:b w:val="0"/>
                <w:sz w:val="17"/>
              </w:rPr>
              <w:t>Arquea quimiolitotrofa</w:t>
            </w:r>
          </w:p>
        </w:tc>
      </w:tr>
      <w:tr>
        <w:tc>
          <w:tcPr>
            <w:tcW w:type="dxa" w:w="3456"/>
            <w:vAlign w:val="center"/>
            <w:tcMar>
              <w:top w:w="80" w:type="dxa"/>
              <w:left w:w="80" w:type="dxa"/>
              <w:bottom w:w="80" w:type="dxa"/>
              <w:right w:w="80" w:type="dxa"/>
            </w:tcMar>
          </w:tcPr>
          <w:p>
            <w:r/>
            <w:r>
              <w:rPr>
                <w:b w:val="0"/>
                <w:sz w:val="17"/>
              </w:rPr>
              <w:t>Cadaver a biomasa</w:t>
            </w:r>
          </w:p>
        </w:tc>
        <w:tc>
          <w:tcPr>
            <w:tcW w:type="dxa" w:w="3456"/>
            <w:vAlign w:val="center"/>
            <w:tcMar>
              <w:top w:w="80" w:type="dxa"/>
              <w:left w:w="80" w:type="dxa"/>
              <w:bottom w:w="80" w:type="dxa"/>
              <w:right w:w="80" w:type="dxa"/>
            </w:tcMar>
          </w:tcPr>
          <w:p>
            <w:r/>
            <w:r>
              <w:rPr>
                <w:b w:val="0"/>
                <w:sz w:val="17"/>
              </w:rPr>
              <w:t>60% del valor de la victima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Hongo, Moho</w:t>
            </w:r>
          </w:p>
        </w:tc>
      </w:tr>
      <w:tr>
        <w:tc>
          <w:tcPr>
            <w:tcW w:type="dxa" w:w="3456"/>
            <w:vAlign w:val="center"/>
            <w:tcMar>
              <w:top w:w="80" w:type="dxa"/>
              <w:left w:w="80" w:type="dxa"/>
              <w:bottom w:w="80" w:type="dxa"/>
              <w:right w:w="80" w:type="dxa"/>
            </w:tcMar>
          </w:tcPr>
          <w:p>
            <w:r/>
            <w:r>
              <w:rPr>
                <w:b w:val="0"/>
                <w:sz w:val="17"/>
              </w:rPr>
              <w:t>Detritus a aminoacidos</w:t>
            </w:r>
          </w:p>
        </w:tc>
        <w:tc>
          <w:tcPr>
            <w:tcW w:type="dxa" w:w="3456"/>
            <w:vAlign w:val="center"/>
            <w:tcMar>
              <w:top w:w="80" w:type="dxa"/>
              <w:left w:w="80" w:type="dxa"/>
              <w:bottom w:w="80" w:type="dxa"/>
              <w:right w:w="80" w:type="dxa"/>
            </w:tcMar>
          </w:tcPr>
          <w:p>
            <w:r/>
            <w:r>
              <w:rPr>
                <w:b w:val="0"/>
                <w:sz w:val="17"/>
              </w:rPr>
              <w:t>+3/s en nodo</w:t>
            </w:r>
          </w:p>
        </w:tc>
        <w:tc>
          <w:tcPr>
            <w:tcW w:type="dxa" w:w="3456"/>
            <w:vAlign w:val="center"/>
            <w:tcMar>
              <w:top w:w="80" w:type="dxa"/>
              <w:left w:w="80" w:type="dxa"/>
              <w:bottom w:w="80" w:type="dxa"/>
              <w:right w:w="80" w:type="dxa"/>
            </w:tcMar>
          </w:tcPr>
          <w:p>
            <w:r/>
            <w:r>
              <w:rPr>
                <w:b w:val="0"/>
                <w:sz w:val="17"/>
              </w:rPr>
              <w:t>Hongo, Ciliado, bacterias farm</w:t>
            </w:r>
          </w:p>
        </w:tc>
      </w:tr>
      <w:tr>
        <w:tc>
          <w:tcPr>
            <w:tcW w:type="dxa" w:w="3456"/>
            <w:vAlign w:val="center"/>
            <w:tcMar>
              <w:top w:w="80" w:type="dxa"/>
              <w:left w:w="80" w:type="dxa"/>
              <w:bottom w:w="80" w:type="dxa"/>
              <w:right w:w="80" w:type="dxa"/>
            </w:tcMar>
          </w:tcPr>
          <w:p>
            <w:r/>
            <w:r>
              <w:rPr>
                <w:b w:val="0"/>
                <w:sz w:val="17"/>
              </w:rPr>
              <w:t>Lipidos a reparacion</w:t>
            </w:r>
          </w:p>
        </w:tc>
        <w:tc>
          <w:tcPr>
            <w:tcW w:type="dxa" w:w="3456"/>
            <w:vAlign w:val="center"/>
            <w:tcMar>
              <w:top w:w="80" w:type="dxa"/>
              <w:left w:w="80" w:type="dxa"/>
              <w:bottom w:w="80" w:type="dxa"/>
              <w:right w:w="80" w:type="dxa"/>
            </w:tcMar>
          </w:tcPr>
          <w:p>
            <w:r/>
            <w:r>
              <w:rPr>
                <w:b w:val="0"/>
                <w:sz w:val="17"/>
              </w:rPr>
              <w:t>1 lipid + 0.5 ATP = 2 HP</w:t>
            </w:r>
          </w:p>
        </w:tc>
        <w:tc>
          <w:tcPr>
            <w:tcW w:type="dxa" w:w="3456"/>
            <w:vAlign w:val="center"/>
            <w:tcMar>
              <w:top w:w="80" w:type="dxa"/>
              <w:left w:w="80" w:type="dxa"/>
              <w:bottom w:w="80" w:type="dxa"/>
              <w:right w:w="80" w:type="dxa"/>
            </w:tcMar>
          </w:tcPr>
          <w:p>
            <w:r/>
            <w:r>
              <w:rPr>
                <w:b w:val="0"/>
                <w:sz w:val="17"/>
              </w:rPr>
              <w:t>Rutas defensivas</w:t>
            </w:r>
          </w:p>
        </w:tc>
      </w:tr>
    </w:tbl>
    <w:p>
      <w:pPr>
        <w:pStyle w:val="Heading2"/>
        <w:spacing w:before="200" w:after="100"/>
      </w:pPr>
      <w:r>
        <w:t>9.3 Reglas de stock y transporte</w:t>
      </w:r>
    </w:p>
    <w:p>
      <w:pPr>
        <w:pStyle w:val="ListBullet"/>
        <w:spacing w:after="80"/>
      </w:pPr>
      <w:r>
        <w:rPr>
          <w:sz w:val="20"/>
        </w:rPr>
        <w:t>La madre tiene inventario global y puede gastar recursos para estructuras maestras.</w:t>
      </w:r>
    </w:p>
    <w:p>
      <w:pPr>
        <w:pStyle w:val="ListBullet"/>
        <w:spacing w:after="80"/>
      </w:pPr>
      <w:r>
        <w:rPr>
          <w:sz w:val="20"/>
        </w:rPr>
        <w:t>Las hijas tienen inventario local limitado. Al volver a la madre transfieren recursos.</w:t>
      </w:r>
    </w:p>
    <w:p>
      <w:pPr>
        <w:pStyle w:val="ListBullet"/>
        <w:spacing w:after="80"/>
      </w:pPr>
      <w:r>
        <w:rPr>
          <w:sz w:val="20"/>
        </w:rPr>
        <w:t>La directiva Farmear crea un loop: buscar nodo, absorber hasta capacidad, volver, descargar.</w:t>
      </w:r>
    </w:p>
    <w:p>
      <w:pPr>
        <w:pStyle w:val="ListBullet"/>
        <w:spacing w:after="80"/>
      </w:pPr>
      <w:r>
        <w:rPr>
          <w:sz w:val="20"/>
        </w:rPr>
        <w:t>La Vacuola aumenta capacidad local y reduce viajes de retorno.</w:t>
      </w:r>
    </w:p>
    <w:p>
      <w:pPr>
        <w:pStyle w:val="ListBullet"/>
        <w:spacing w:after="80"/>
      </w:pPr>
      <w:r>
        <w:rPr>
          <w:sz w:val="20"/>
        </w:rPr>
        <w:t>Los linajes colonizadores pueden crear depositos biologicos: biofilm, hifa o matriz extracelular.</w:t>
      </w:r>
    </w:p>
    <w:p>
      <w:pPr>
        <w:pStyle w:val="Heading1"/>
        <w:spacing w:before="200" w:after="100"/>
      </w:pPr>
      <w:r>
        <w:t>10. Sistema de ambiente/ecosistema</w:t>
      </w:r>
    </w:p>
    <w:p>
      <w:pPr>
        <w:spacing w:after="80"/>
      </w:pPr>
      <w:r>
        <w:rPr>
          <w:sz w:val="20"/>
        </w:rPr>
        <w:t>El mapa se divide en una grilla invisible. Cada celda guarda variables continuas de 0 a 1, salvo pH y temperatura. Las variables se difunden hacia celdas vecinas y decaen lentamente hacia el bioma base.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Variable</w:t>
            </w:r>
          </w:p>
        </w:tc>
        <w:tc>
          <w:tcPr>
            <w:tcW w:type="dxa" w:w="2074"/>
            <w:vAlign w:val="center"/>
            <w:shd w:fill="2B6777"/>
            <w:tcMar>
              <w:top w:w="80" w:type="dxa"/>
              <w:left w:w="80" w:type="dxa"/>
              <w:bottom w:w="80" w:type="dxa"/>
              <w:right w:w="80" w:type="dxa"/>
            </w:tcMar>
          </w:tcPr>
          <w:p>
            <w:r>
              <w:rPr>
                <w:color w:val="FFFFFF"/>
              </w:rPr>
            </w:r>
            <w:r>
              <w:rPr>
                <w:b/>
                <w:color w:val="FFFFFF"/>
                <w:sz w:val="17"/>
              </w:rPr>
              <w:t>Rango</w:t>
            </w:r>
          </w:p>
        </w:tc>
        <w:tc>
          <w:tcPr>
            <w:tcW w:type="dxa" w:w="2074"/>
            <w:vAlign w:val="center"/>
            <w:shd w:fill="2B6777"/>
            <w:tcMar>
              <w:top w:w="80" w:type="dxa"/>
              <w:left w:w="80" w:type="dxa"/>
              <w:bottom w:w="80" w:type="dxa"/>
              <w:right w:w="80" w:type="dxa"/>
            </w:tcMar>
          </w:tcPr>
          <w:p>
            <w:r>
              <w:rPr>
                <w:color w:val="FFFFFF"/>
              </w:rPr>
            </w:r>
            <w:r>
              <w:rPr>
                <w:b/>
                <w:color w:val="FFFFFF"/>
                <w:sz w:val="17"/>
              </w:rPr>
              <w:t>Aumenta por</w:t>
            </w:r>
          </w:p>
        </w:tc>
        <w:tc>
          <w:tcPr>
            <w:tcW w:type="dxa" w:w="2074"/>
            <w:vAlign w:val="center"/>
            <w:shd w:fill="2B6777"/>
            <w:tcMar>
              <w:top w:w="80" w:type="dxa"/>
              <w:left w:w="80" w:type="dxa"/>
              <w:bottom w:w="80" w:type="dxa"/>
              <w:right w:w="80" w:type="dxa"/>
            </w:tcMar>
          </w:tcPr>
          <w:p>
            <w:r>
              <w:rPr>
                <w:color w:val="FFFFFF"/>
              </w:rPr>
            </w:r>
            <w:r>
              <w:rPr>
                <w:b/>
                <w:color w:val="FFFFFF"/>
                <w:sz w:val="17"/>
              </w:rPr>
              <w:t>Disminuye por</w:t>
            </w:r>
          </w:p>
        </w:tc>
        <w:tc>
          <w:tcPr>
            <w:tcW w:type="dxa" w:w="2074"/>
            <w:vAlign w:val="center"/>
            <w:shd w:fill="2B6777"/>
            <w:tcMar>
              <w:top w:w="80" w:type="dxa"/>
              <w:left w:w="80" w:type="dxa"/>
              <w:bottom w:w="80" w:type="dxa"/>
              <w:right w:w="80" w:type="dxa"/>
            </w:tcMar>
          </w:tcPr>
          <w:p>
            <w:r>
              <w:rPr>
                <w:color w:val="FFFFFF"/>
              </w:rPr>
            </w:r>
            <w:r>
              <w:rPr>
                <w:b/>
                <w:color w:val="FFFFFF"/>
                <w:sz w:val="17"/>
              </w:rPr>
              <w:t>Efecto jugable</w:t>
            </w:r>
          </w:p>
        </w:tc>
      </w:tr>
      <w:tr>
        <w:tc>
          <w:tcPr>
            <w:tcW w:type="dxa" w:w="2074"/>
            <w:vAlign w:val="center"/>
            <w:tcMar>
              <w:top w:w="80" w:type="dxa"/>
              <w:left w:w="80" w:type="dxa"/>
              <w:bottom w:w="80" w:type="dxa"/>
              <w:right w:w="80" w:type="dxa"/>
            </w:tcMar>
          </w:tcPr>
          <w:p>
            <w:r/>
            <w:r>
              <w:rPr>
                <w:b w:val="0"/>
                <w:sz w:val="17"/>
              </w:rPr>
              <w:t>Luz</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Bioma fotico, eventos de apertura</w:t>
            </w:r>
          </w:p>
        </w:tc>
        <w:tc>
          <w:tcPr>
            <w:tcW w:type="dxa" w:w="2074"/>
            <w:vAlign w:val="center"/>
            <w:tcMar>
              <w:top w:w="80" w:type="dxa"/>
              <w:left w:w="80" w:type="dxa"/>
              <w:bottom w:w="80" w:type="dxa"/>
              <w:right w:w="80" w:type="dxa"/>
            </w:tcMar>
          </w:tcPr>
          <w:p>
            <w:r/>
            <w:r>
              <w:rPr>
                <w:b w:val="0"/>
                <w:sz w:val="17"/>
              </w:rPr>
              <w:t>Sombra, biomasa densa, profundidad</w:t>
            </w:r>
          </w:p>
        </w:tc>
        <w:tc>
          <w:tcPr>
            <w:tcW w:type="dxa" w:w="2074"/>
            <w:vAlign w:val="center"/>
            <w:tcMar>
              <w:top w:w="80" w:type="dxa"/>
              <w:left w:w="80" w:type="dxa"/>
              <w:bottom w:w="80" w:type="dxa"/>
              <w:right w:w="80" w:type="dxa"/>
            </w:tcMar>
          </w:tcPr>
          <w:p>
            <w:r/>
            <w:r>
              <w:rPr>
                <w:b w:val="0"/>
                <w:sz w:val="17"/>
              </w:rPr>
              <w:t>Permite fotosintesis.</w:t>
            </w:r>
          </w:p>
        </w:tc>
      </w:tr>
      <w:tr>
        <w:tc>
          <w:tcPr>
            <w:tcW w:type="dxa" w:w="2074"/>
            <w:vAlign w:val="center"/>
            <w:tcMar>
              <w:top w:w="80" w:type="dxa"/>
              <w:left w:w="80" w:type="dxa"/>
              <w:bottom w:w="80" w:type="dxa"/>
              <w:right w:w="80" w:type="dxa"/>
            </w:tcMar>
          </w:tcPr>
          <w:p>
            <w:r/>
            <w:r>
              <w:rPr>
                <w:b w:val="0"/>
                <w:sz w:val="17"/>
              </w:rPr>
              <w:t>Oxigeno</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Fotosintesis, difusion superficial</w:t>
            </w:r>
          </w:p>
        </w:tc>
        <w:tc>
          <w:tcPr>
            <w:tcW w:type="dxa" w:w="2074"/>
            <w:vAlign w:val="center"/>
            <w:tcMar>
              <w:top w:w="80" w:type="dxa"/>
              <w:left w:w="80" w:type="dxa"/>
              <w:bottom w:w="80" w:type="dxa"/>
              <w:right w:w="80" w:type="dxa"/>
            </w:tcMar>
          </w:tcPr>
          <w:p>
            <w:r/>
            <w:r>
              <w:rPr>
                <w:b w:val="0"/>
                <w:sz w:val="17"/>
              </w:rPr>
              <w:t>Respiracion, zonas benticas</w:t>
            </w:r>
          </w:p>
        </w:tc>
        <w:tc>
          <w:tcPr>
            <w:tcW w:type="dxa" w:w="2074"/>
            <w:vAlign w:val="center"/>
            <w:tcMar>
              <w:top w:w="80" w:type="dxa"/>
              <w:left w:w="80" w:type="dxa"/>
              <w:bottom w:w="80" w:type="dxa"/>
              <w:right w:w="80" w:type="dxa"/>
            </w:tcMar>
          </w:tcPr>
          <w:p>
            <w:r/>
            <w:r>
              <w:rPr>
                <w:b w:val="0"/>
                <w:sz w:val="17"/>
              </w:rPr>
              <w:t>Buff a aerobios; ROS a anaerobios.</w:t>
            </w:r>
          </w:p>
        </w:tc>
      </w:tr>
      <w:tr>
        <w:tc>
          <w:tcPr>
            <w:tcW w:type="dxa" w:w="2074"/>
            <w:vAlign w:val="center"/>
            <w:tcMar>
              <w:top w:w="80" w:type="dxa"/>
              <w:left w:w="80" w:type="dxa"/>
              <w:bottom w:w="80" w:type="dxa"/>
              <w:right w:w="80" w:type="dxa"/>
            </w:tcMar>
          </w:tcPr>
          <w:p>
            <w:r/>
            <w:r>
              <w:rPr>
                <w:b w:val="0"/>
                <w:sz w:val="17"/>
              </w:rPr>
              <w:t>Toxinas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Bacterias, hongos, moho, zonas hostiles</w:t>
            </w:r>
          </w:p>
        </w:tc>
        <w:tc>
          <w:tcPr>
            <w:tcW w:type="dxa" w:w="2074"/>
            <w:vAlign w:val="center"/>
            <w:tcMar>
              <w:top w:w="80" w:type="dxa"/>
              <w:left w:w="80" w:type="dxa"/>
              <w:bottom w:w="80" w:type="dxa"/>
              <w:right w:w="80" w:type="dxa"/>
            </w:tcMar>
          </w:tcPr>
          <w:p>
            <w:r/>
            <w:r>
              <w:rPr>
                <w:b w:val="0"/>
                <w:sz w:val="17"/>
              </w:rPr>
              <w:t>Catalasa/peroxisoma, difusion</w:t>
            </w:r>
            <w:r/>
          </w:p>
        </w:tc>
        <w:tc>
          <w:tcPr>
            <w:tcW w:type="dxa" w:w="2074"/>
            <w:vAlign w:val="center"/>
            <w:tcMar>
              <w:top w:w="80" w:type="dxa"/>
              <w:left w:w="80" w:type="dxa"/>
              <w:bottom w:w="80" w:type="dxa"/>
              <w:right w:w="80" w:type="dxa"/>
            </w:tcMar>
          </w:tcPr>
          <w:p>
            <w:r/>
            <w:r>
              <w:rPr>
                <w:b w:val="0"/>
                <w:sz w:val="17"/>
              </w:rPr>
              <w:t>Daño quimico y stress.</w:t>
            </w:r>
          </w:p>
        </w:tc>
      </w:tr>
      <w:tr>
        <w:tc>
          <w:tcPr>
            <w:tcW w:type="dxa" w:w="2074"/>
            <w:vAlign w:val="center"/>
            <w:tcMar>
              <w:top w:w="80" w:type="dxa"/>
              <w:left w:w="80" w:type="dxa"/>
              <w:bottom w:w="80" w:type="dxa"/>
              <w:right w:w="80" w:type="dxa"/>
            </w:tcMar>
          </w:tcPr>
          <w:p>
            <w:r/>
            <w:r>
              <w:rPr>
                <w:b w:val="0"/>
                <w:sz w:val="17"/>
              </w:rPr>
              <w:t>pH</w:t>
            </w:r>
          </w:p>
        </w:tc>
        <w:tc>
          <w:tcPr>
            <w:tcW w:type="dxa" w:w="2074"/>
            <w:vAlign w:val="center"/>
            <w:tcMar>
              <w:top w:w="80" w:type="dxa"/>
              <w:left w:w="80" w:type="dxa"/>
              <w:bottom w:w="80" w:type="dxa"/>
              <w:right w:w="80" w:type="dxa"/>
            </w:tcMar>
          </w:tcPr>
          <w:p>
            <w:r/>
            <w:r>
              <w:rPr>
                <w:b w:val="0"/>
                <w:sz w:val="17"/>
              </w:rPr>
              <w:t>3-9</w:t>
            </w:r>
          </w:p>
        </w:tc>
        <w:tc>
          <w:tcPr>
            <w:tcW w:type="dxa" w:w="2074"/>
            <w:vAlign w:val="center"/>
            <w:tcMar>
              <w:top w:w="80" w:type="dxa"/>
              <w:left w:w="80" w:type="dxa"/>
              <w:bottom w:w="80" w:type="dxa"/>
              <w:right w:w="80" w:type="dxa"/>
            </w:tcMar>
          </w:tcPr>
          <w:p>
            <w:r/>
            <w:r>
              <w:rPr>
                <w:b w:val="0"/>
                <w:sz w:val="17"/>
              </w:rPr>
              <w:t>Metabolismo, acidos, zonas minerales</w:t>
            </w:r>
          </w:p>
        </w:tc>
        <w:tc>
          <w:tcPr>
            <w:tcW w:type="dxa" w:w="2074"/>
            <w:vAlign w:val="center"/>
            <w:tcMar>
              <w:top w:w="80" w:type="dxa"/>
              <w:left w:w="80" w:type="dxa"/>
              <w:bottom w:w="80" w:type="dxa"/>
              <w:right w:w="80" w:type="dxa"/>
            </w:tcMar>
          </w:tcPr>
          <w:p>
            <w:r/>
            <w:r>
              <w:rPr>
                <w:b w:val="0"/>
                <w:sz w:val="17"/>
              </w:rPr>
              <w:t>Buffer natural, flujo</w:t>
            </w:r>
          </w:p>
        </w:tc>
        <w:tc>
          <w:tcPr>
            <w:tcW w:type="dxa" w:w="2074"/>
            <w:vAlign w:val="center"/>
            <w:tcMar>
              <w:top w:w="80" w:type="dxa"/>
              <w:left w:w="80" w:type="dxa"/>
              <w:bottom w:w="80" w:type="dxa"/>
              <w:right w:w="80" w:type="dxa"/>
            </w:tcMar>
          </w:tcPr>
          <w:p>
            <w:r/>
            <w:r>
              <w:rPr>
                <w:b w:val="0"/>
                <w:sz w:val="17"/>
              </w:rPr>
              <w:t>Define tolerancia de rutas.</w:t>
            </w:r>
          </w:p>
        </w:tc>
      </w:tr>
      <w:tr>
        <w:tc>
          <w:tcPr>
            <w:tcW w:type="dxa" w:w="2074"/>
            <w:vAlign w:val="center"/>
            <w:tcMar>
              <w:top w:w="80" w:type="dxa"/>
              <w:left w:w="80" w:type="dxa"/>
              <w:bottom w:w="80" w:type="dxa"/>
              <w:right w:w="80" w:type="dxa"/>
            </w:tcMar>
          </w:tcPr>
          <w:p>
            <w:r/>
            <w:r>
              <w:rPr>
                <w:b w:val="0"/>
                <w:sz w:val="17"/>
              </w:rPr>
              <w:t>Temperatura</w:t>
            </w:r>
          </w:p>
        </w:tc>
        <w:tc>
          <w:tcPr>
            <w:tcW w:type="dxa" w:w="2074"/>
            <w:vAlign w:val="center"/>
            <w:tcMar>
              <w:top w:w="80" w:type="dxa"/>
              <w:left w:w="80" w:type="dxa"/>
              <w:bottom w:w="80" w:type="dxa"/>
              <w:right w:w="80" w:type="dxa"/>
            </w:tcMar>
          </w:tcPr>
          <w:p>
            <w:r/>
            <w:r>
              <w:rPr>
                <w:b w:val="0"/>
                <w:sz w:val="17"/>
              </w:rPr>
              <w:t>0-1 normalizado</w:t>
            </w:r>
          </w:p>
        </w:tc>
        <w:tc>
          <w:tcPr>
            <w:tcW w:type="dxa" w:w="2074"/>
            <w:vAlign w:val="center"/>
            <w:tcMar>
              <w:top w:w="80" w:type="dxa"/>
              <w:left w:w="80" w:type="dxa"/>
              <w:bottom w:w="80" w:type="dxa"/>
              <w:right w:w="80" w:type="dxa"/>
            </w:tcMar>
          </w:tcPr>
          <w:p>
            <w:r/>
            <w:r>
              <w:rPr>
                <w:b w:val="0"/>
                <w:sz w:val="17"/>
              </w:rPr>
              <w:t>Eventos, zona termal</w:t>
            </w:r>
          </w:p>
        </w:tc>
        <w:tc>
          <w:tcPr>
            <w:tcW w:type="dxa" w:w="2074"/>
            <w:vAlign w:val="center"/>
            <w:tcMar>
              <w:top w:w="80" w:type="dxa"/>
              <w:left w:w="80" w:type="dxa"/>
              <w:bottom w:w="80" w:type="dxa"/>
              <w:right w:w="80" w:type="dxa"/>
            </w:tcMar>
          </w:tcPr>
          <w:p>
            <w:r/>
            <w:r>
              <w:rPr>
                <w:b w:val="0"/>
                <w:sz w:val="17"/>
              </w:rPr>
              <w:t>Difusion</w:t>
            </w:r>
          </w:p>
        </w:tc>
        <w:tc>
          <w:tcPr>
            <w:tcW w:type="dxa" w:w="2074"/>
            <w:vAlign w:val="center"/>
            <w:tcMar>
              <w:top w:w="80" w:type="dxa"/>
              <w:left w:w="80" w:type="dxa"/>
              <w:bottom w:w="80" w:type="dxa"/>
              <w:right w:w="80" w:type="dxa"/>
            </w:tcMar>
          </w:tcPr>
          <w:p>
            <w:r/>
            <w:r>
              <w:rPr>
                <w:b w:val="0"/>
                <w:sz w:val="17"/>
              </w:rPr>
              <w:t>Activa shock termico o ventajas arquea.</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Muertes, restos, sedimentacion</w:t>
            </w:r>
          </w:p>
        </w:tc>
        <w:tc>
          <w:tcPr>
            <w:tcW w:type="dxa" w:w="2074"/>
            <w:vAlign w:val="center"/>
            <w:tcMar>
              <w:top w:w="80" w:type="dxa"/>
              <w:left w:w="80" w:type="dxa"/>
              <w:bottom w:w="80" w:type="dxa"/>
              <w:right w:w="80" w:type="dxa"/>
            </w:tcMar>
          </w:tcPr>
          <w:p>
            <w:r/>
            <w:r>
              <w:rPr>
                <w:b w:val="0"/>
                <w:sz w:val="17"/>
              </w:rPr>
              <w:t>Consumo, hongos, bacterias</w:t>
            </w:r>
          </w:p>
        </w:tc>
        <w:tc>
          <w:tcPr>
            <w:tcW w:type="dxa" w:w="2074"/>
            <w:vAlign w:val="center"/>
            <w:tcMar>
              <w:top w:w="80" w:type="dxa"/>
              <w:left w:w="80" w:type="dxa"/>
              <w:bottom w:w="80" w:type="dxa"/>
              <w:right w:w="80" w:type="dxa"/>
            </w:tcMar>
          </w:tcPr>
          <w:p>
            <w:r/>
            <w:r>
              <w:rPr>
                <w:b w:val="0"/>
                <w:sz w:val="17"/>
              </w:rPr>
              <w:t>Fuente de aminoacidos/biomasa.</w:t>
            </w:r>
          </w:p>
        </w:tc>
      </w:tr>
      <w:tr>
        <w:tc>
          <w:tcPr>
            <w:tcW w:type="dxa" w:w="2074"/>
            <w:vAlign w:val="center"/>
            <w:tcMar>
              <w:top w:w="80" w:type="dxa"/>
              <w:left w:w="80" w:type="dxa"/>
              <w:bottom w:w="80" w:type="dxa"/>
              <w:right w:w="80" w:type="dxa"/>
            </w:tcMar>
          </w:tcPr>
          <w:p>
            <w:r/>
            <w:r>
              <w:rPr>
                <w:b w:val="0"/>
                <w:sz w:val="17"/>
              </w:rPr>
              <w:t>Colonizacion</w:t>
            </w:r>
          </w:p>
        </w:tc>
        <w:tc>
          <w:tcPr>
            <w:tcW w:type="dxa" w:w="2074"/>
            <w:vAlign w:val="center"/>
            <w:tcMar>
              <w:top w:w="80" w:type="dxa"/>
              <w:left w:w="80" w:type="dxa"/>
              <w:bottom w:w="80" w:type="dxa"/>
              <w:right w:w="80" w:type="dxa"/>
            </w:tcMar>
          </w:tcPr>
          <w:p>
            <w:r/>
            <w:r>
              <w:rPr>
                <w:b w:val="0"/>
                <w:sz w:val="17"/>
              </w:rPr>
              <w:t>0-1 por jugador</w:t>
            </w:r>
          </w:p>
        </w:tc>
        <w:tc>
          <w:tcPr>
            <w:tcW w:type="dxa" w:w="2074"/>
            <w:vAlign w:val="center"/>
            <w:tcMar>
              <w:top w:w="80" w:type="dxa"/>
              <w:left w:w="80" w:type="dxa"/>
              <w:bottom w:w="80" w:type="dxa"/>
              <w:right w:w="80" w:type="dxa"/>
            </w:tcMar>
          </w:tcPr>
          <w:p>
            <w:r/>
            <w:r>
              <w:rPr>
                <w:b w:val="0"/>
                <w:sz w:val="17"/>
              </w:rPr>
              <w:t>Biofilm, hifa, matriz, presencia estable</w:t>
            </w:r>
          </w:p>
        </w:tc>
        <w:tc>
          <w:tcPr>
            <w:tcW w:type="dxa" w:w="2074"/>
            <w:vAlign w:val="center"/>
            <w:tcMar>
              <w:top w:w="80" w:type="dxa"/>
              <w:left w:w="80" w:type="dxa"/>
              <w:bottom w:w="80" w:type="dxa"/>
              <w:right w:w="80" w:type="dxa"/>
            </w:tcMar>
          </w:tcPr>
          <w:p>
            <w:r/>
            <w:r>
              <w:rPr>
                <w:b w:val="0"/>
                <w:sz w:val="17"/>
              </w:rPr>
              <w:t>Daño, limpieza, rival</w:t>
            </w:r>
          </w:p>
        </w:tc>
        <w:tc>
          <w:tcPr>
            <w:tcW w:type="dxa" w:w="2074"/>
            <w:vAlign w:val="center"/>
            <w:tcMar>
              <w:top w:w="80" w:type="dxa"/>
              <w:left w:w="80" w:type="dxa"/>
              <w:bottom w:w="80" w:type="dxa"/>
              <w:right w:w="80" w:type="dxa"/>
            </w:tcMar>
          </w:tcPr>
          <w:p>
            <w:r/>
            <w:r>
              <w:rPr>
                <w:b w:val="0"/>
                <w:sz w:val="17"/>
              </w:rPr>
              <w:t>Territorio y victoria.</w:t>
            </w:r>
          </w:p>
        </w:tc>
      </w:tr>
      <w:tr>
        <w:tc>
          <w:tcPr>
            <w:tcW w:type="dxa" w:w="2074"/>
            <w:vAlign w:val="center"/>
            <w:tcMar>
              <w:top w:w="80" w:type="dxa"/>
              <w:left w:w="80" w:type="dxa"/>
              <w:bottom w:w="80" w:type="dxa"/>
              <w:right w:w="80" w:type="dxa"/>
            </w:tcMar>
          </w:tcPr>
          <w:p>
            <w:r/>
            <w:r>
              <w:rPr>
                <w:b w:val="0"/>
                <w:sz w:val="17"/>
              </w:rPr>
              <w:t>Flujo</w:t>
            </w:r>
          </w:p>
        </w:tc>
        <w:tc>
          <w:tcPr>
            <w:tcW w:type="dxa" w:w="2074"/>
            <w:vAlign w:val="center"/>
            <w:tcMar>
              <w:top w:w="80" w:type="dxa"/>
              <w:left w:w="80" w:type="dxa"/>
              <w:bottom w:w="80" w:type="dxa"/>
              <w:right w:w="80" w:type="dxa"/>
            </w:tcMar>
          </w:tcPr>
          <w:p>
            <w:r/>
            <w:r>
              <w:rPr>
                <w:b w:val="0"/>
                <w:sz w:val="17"/>
              </w:rPr>
              <w:t>Vector</w:t>
            </w:r>
          </w:p>
        </w:tc>
        <w:tc>
          <w:tcPr>
            <w:tcW w:type="dxa" w:w="2074"/>
            <w:vAlign w:val="center"/>
            <w:tcMar>
              <w:top w:w="80" w:type="dxa"/>
              <w:left w:w="80" w:type="dxa"/>
              <w:bottom w:w="80" w:type="dxa"/>
              <w:right w:w="80" w:type="dxa"/>
            </w:tcMar>
          </w:tcPr>
          <w:p>
            <w:r/>
            <w:r>
              <w:rPr>
                <w:b w:val="0"/>
                <w:sz w:val="17"/>
              </w:rPr>
              <w:t>Corrientes, ciliados, eventos</w:t>
            </w:r>
          </w:p>
        </w:tc>
        <w:tc>
          <w:tcPr>
            <w:tcW w:type="dxa" w:w="2074"/>
            <w:vAlign w:val="center"/>
            <w:tcMar>
              <w:top w:w="80" w:type="dxa"/>
              <w:left w:w="80" w:type="dxa"/>
              <w:bottom w:w="80" w:type="dxa"/>
              <w:right w:w="80" w:type="dxa"/>
            </w:tcMar>
          </w:tcPr>
          <w:p>
            <w:r/>
            <w:r>
              <w:rPr>
                <w:b w:val="0"/>
                <w:sz w:val="17"/>
              </w:rPr>
              <w:t>Friccion local</w:t>
            </w:r>
          </w:p>
        </w:tc>
        <w:tc>
          <w:tcPr>
            <w:tcW w:type="dxa" w:w="2074"/>
            <w:vAlign w:val="center"/>
            <w:tcMar>
              <w:top w:w="80" w:type="dxa"/>
              <w:left w:w="80" w:type="dxa"/>
              <w:bottom w:w="80" w:type="dxa"/>
              <w:right w:w="80" w:type="dxa"/>
            </w:tcMar>
          </w:tcPr>
          <w:p>
            <w:r/>
            <w:r>
              <w:rPr>
                <w:b w:val="0"/>
                <w:sz w:val="17"/>
              </w:rPr>
              <w:t>Arrastra celulas pequenas y recursos.</w:t>
            </w:r>
          </w:p>
        </w:tc>
      </w:tr>
    </w:tbl>
    <w:p>
      <w:pPr>
        <w:pStyle w:val="Heading2"/>
        <w:spacing w:before="200" w:after="100"/>
      </w:pPr>
      <w:r>
        <w:t>10.1 Difusion y decaimiento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Sistema</w:t>
            </w:r>
          </w:p>
        </w:tc>
        <w:tc>
          <w:tcPr>
            <w:tcW w:type="dxa" w:w="5184"/>
            <w:vAlign w:val="center"/>
            <w:shd w:fill="2B6777"/>
            <w:tcMar>
              <w:top w:w="80" w:type="dxa"/>
              <w:left w:w="80" w:type="dxa"/>
              <w:bottom w:w="80" w:type="dxa"/>
              <w:right w:w="80" w:type="dxa"/>
            </w:tcMar>
          </w:tcPr>
          <w:p>
            <w:r>
              <w:rPr>
                <w:color w:val="FFFFFF"/>
              </w:rPr>
            </w:r>
            <w:r>
              <w:rPr>
                <w:b/>
                <w:color w:val="FFFFFF"/>
                <w:sz w:val="17"/>
              </w:rPr>
              <w:t>Regla inicial</w:t>
            </w:r>
          </w:p>
        </w:tc>
      </w:tr>
      <w:tr>
        <w:tc>
          <w:tcPr>
            <w:tcW w:type="dxa" w:w="5184"/>
            <w:vAlign w:val="center"/>
            <w:tcMar>
              <w:top w:w="80" w:type="dxa"/>
              <w:left w:w="80" w:type="dxa"/>
              <w:bottom w:w="80" w:type="dxa"/>
              <w:right w:w="80" w:type="dxa"/>
            </w:tcMar>
          </w:tcPr>
          <w:p>
            <w:r/>
            <w:r>
              <w:rPr>
                <w:b w:val="0"/>
                <w:sz w:val="17"/>
              </w:rPr>
              <w:t>Difusion escalar</w:t>
            </w:r>
          </w:p>
        </w:tc>
        <w:tc>
          <w:tcPr>
            <w:tcW w:type="dxa" w:w="5184"/>
            <w:vAlign w:val="center"/>
            <w:tcMar>
              <w:top w:w="80" w:type="dxa"/>
              <w:left w:w="80" w:type="dxa"/>
              <w:bottom w:w="80" w:type="dxa"/>
              <w:right w:w="80" w:type="dxa"/>
            </w:tcMar>
          </w:tcPr>
          <w:p>
            <w:r/>
            <w:r>
              <w:rPr>
                <w:b w:val="0"/>
                <w:sz w:val="17"/>
              </w:rPr>
              <w:t>Cada segundo una celda transfiere 8% de diferencia a vecinas.</w:t>
            </w:r>
          </w:p>
        </w:tc>
      </w:tr>
      <w:tr>
        <w:tc>
          <w:tcPr>
            <w:tcW w:type="dxa" w:w="5184"/>
            <w:vAlign w:val="center"/>
            <w:tcMar>
              <w:top w:w="80" w:type="dxa"/>
              <w:left w:w="80" w:type="dxa"/>
              <w:bottom w:w="80" w:type="dxa"/>
              <w:right w:w="80" w:type="dxa"/>
            </w:tcMar>
          </w:tcPr>
          <w:p>
            <w:r/>
            <w:r>
              <w:rPr>
                <w:b w:val="0"/>
                <w:sz w:val="17"/>
              </w:rPr>
              <w:t>Decaimiento toxinas</w:t>
            </w:r>
          </w:p>
        </w:tc>
        <w:tc>
          <w:tcPr>
            <w:tcW w:type="dxa" w:w="5184"/>
            <w:vAlign w:val="center"/>
            <w:tcMar>
              <w:top w:w="80" w:type="dxa"/>
              <w:left w:w="80" w:type="dxa"/>
              <w:bottom w:w="80" w:type="dxa"/>
              <w:right w:w="80" w:type="dxa"/>
            </w:tcMar>
          </w:tcPr>
          <w:p>
            <w:r/>
            <w:r>
              <w:rPr>
                <w:b w:val="0"/>
                <w:sz w:val="17"/>
              </w:rPr>
              <w:t>-0.015/s hacia 0 si no hay fuente.</w:t>
            </w:r>
          </w:p>
        </w:tc>
      </w:tr>
      <w:tr>
        <w:tc>
          <w:tcPr>
            <w:tcW w:type="dxa" w:w="5184"/>
            <w:vAlign w:val="center"/>
            <w:tcMar>
              <w:top w:w="80" w:type="dxa"/>
              <w:left w:w="80" w:type="dxa"/>
              <w:bottom w:w="80" w:type="dxa"/>
              <w:right w:w="80" w:type="dxa"/>
            </w:tcMar>
          </w:tcPr>
          <w:p>
            <w:r/>
            <w:r>
              <w:rPr>
                <w:b w:val="0"/>
                <w:sz w:val="17"/>
              </w:rPr>
              <w:t>Oxigeno</w:t>
            </w:r>
          </w:p>
        </w:tc>
        <w:tc>
          <w:tcPr>
            <w:tcW w:type="dxa" w:w="5184"/>
            <w:vAlign w:val="center"/>
            <w:tcMar>
              <w:top w:w="80" w:type="dxa"/>
              <w:left w:w="80" w:type="dxa"/>
              <w:bottom w:w="80" w:type="dxa"/>
              <w:right w:w="80" w:type="dxa"/>
            </w:tcMar>
          </w:tcPr>
          <w:p>
            <w:r/>
            <w:r>
              <w:rPr>
                <w:b w:val="0"/>
                <w:sz w:val="17"/>
              </w:rPr>
              <w:t>Difusion 0.05/s; consumo por respiradores; produccion por fotosinteticos.</w:t>
            </w:r>
          </w:p>
        </w:tc>
      </w:tr>
      <w:tr>
        <w:tc>
          <w:tcPr>
            <w:tcW w:type="dxa" w:w="5184"/>
            <w:vAlign w:val="center"/>
            <w:tcMar>
              <w:top w:w="80" w:type="dxa"/>
              <w:left w:w="80" w:type="dxa"/>
              <w:bottom w:w="80" w:type="dxa"/>
              <w:right w:w="80" w:type="dxa"/>
            </w:tcMar>
          </w:tcPr>
          <w:p>
            <w:r/>
            <w:r>
              <w:rPr>
                <w:b w:val="0"/>
                <w:sz w:val="17"/>
              </w:rPr>
              <w:t>pH</w:t>
            </w:r>
          </w:p>
        </w:tc>
        <w:tc>
          <w:tcPr>
            <w:tcW w:type="dxa" w:w="5184"/>
            <w:vAlign w:val="center"/>
            <w:tcMar>
              <w:top w:w="80" w:type="dxa"/>
              <w:left w:w="80" w:type="dxa"/>
              <w:bottom w:w="80" w:type="dxa"/>
              <w:right w:w="80" w:type="dxa"/>
            </w:tcMar>
          </w:tcPr>
          <w:p>
            <w:r/>
            <w:r>
              <w:rPr>
                <w:b w:val="0"/>
                <w:sz w:val="17"/>
              </w:rPr>
              <w:t>Tiende al pH base del bioma a 0.01/s; acidos fuertes se mantienen en biofilm.</w:t>
            </w:r>
          </w:p>
        </w:tc>
      </w:tr>
      <w:tr>
        <w:tc>
          <w:tcPr>
            <w:tcW w:type="dxa" w:w="5184"/>
            <w:vAlign w:val="center"/>
            <w:tcMar>
              <w:top w:w="80" w:type="dxa"/>
              <w:left w:w="80" w:type="dxa"/>
              <w:bottom w:w="80" w:type="dxa"/>
              <w:right w:w="80" w:type="dxa"/>
            </w:tcMar>
          </w:tcPr>
          <w:p>
            <w:r/>
            <w:r>
              <w:rPr>
                <w:b w:val="0"/>
                <w:sz w:val="17"/>
              </w:rPr>
              <w:t>Colonizacion</w:t>
            </w:r>
          </w:p>
        </w:tc>
        <w:tc>
          <w:tcPr>
            <w:tcW w:type="dxa" w:w="5184"/>
            <w:vAlign w:val="center"/>
            <w:tcMar>
              <w:top w:w="80" w:type="dxa"/>
              <w:left w:w="80" w:type="dxa"/>
              <w:bottom w:w="80" w:type="dxa"/>
              <w:right w:w="80" w:type="dxa"/>
            </w:tcMar>
          </w:tcPr>
          <w:p>
            <w:r/>
            <w:r>
              <w:rPr>
                <w:b w:val="0"/>
                <w:sz w:val="17"/>
              </w:rPr>
              <w:t>No difunde. Crece por presencia, decrece por limpieza o falta de soporte.</w:t>
            </w:r>
          </w:p>
        </w:tc>
      </w:tr>
    </w:tbl>
    <w:p>
      <w:pPr>
        <w:pStyle w:val="Heading2"/>
        <w:spacing w:before="200" w:after="100"/>
      </w:pPr>
      <w:r>
        <w:t>10.2 Biomas microscopicos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Zona</w:t>
            </w:r>
          </w:p>
        </w:tc>
        <w:tc>
          <w:tcPr>
            <w:tcW w:type="dxa" w:w="2074"/>
            <w:vAlign w:val="center"/>
            <w:shd w:fill="2B6777"/>
            <w:tcMar>
              <w:top w:w="80" w:type="dxa"/>
              <w:left w:w="80" w:type="dxa"/>
              <w:bottom w:w="80" w:type="dxa"/>
              <w:right w:w="80" w:type="dxa"/>
            </w:tcMar>
          </w:tcPr>
          <w:p>
            <w:r>
              <w:rPr>
                <w:color w:val="FFFFFF"/>
              </w:rPr>
            </w:r>
            <w:r>
              <w:rPr>
                <w:b/>
                <w:color w:val="FFFFFF"/>
                <w:sz w:val="17"/>
              </w:rPr>
              <w:t>Base visual</w:t>
            </w:r>
          </w:p>
        </w:tc>
        <w:tc>
          <w:tcPr>
            <w:tcW w:type="dxa" w:w="2074"/>
            <w:vAlign w:val="center"/>
            <w:shd w:fill="2B6777"/>
            <w:tcMar>
              <w:top w:w="80" w:type="dxa"/>
              <w:left w:w="80" w:type="dxa"/>
              <w:bottom w:w="80" w:type="dxa"/>
              <w:right w:w="80" w:type="dxa"/>
            </w:tcMar>
          </w:tcPr>
          <w:p>
            <w:r>
              <w:rPr>
                <w:color w:val="FFFFFF"/>
              </w:rPr>
            </w:r>
            <w:r>
              <w:rPr>
                <w:b/>
                <w:color w:val="FFFFFF"/>
                <w:sz w:val="17"/>
              </w:rPr>
              <w:t>Variables base</w:t>
            </w:r>
          </w:p>
        </w:tc>
        <w:tc>
          <w:tcPr>
            <w:tcW w:type="dxa" w:w="2074"/>
            <w:vAlign w:val="center"/>
            <w:shd w:fill="2B6777"/>
            <w:tcMar>
              <w:top w:w="80" w:type="dxa"/>
              <w:left w:w="80" w:type="dxa"/>
              <w:bottom w:w="80" w:type="dxa"/>
              <w:right w:w="80" w:type="dxa"/>
            </w:tcMar>
          </w:tcPr>
          <w:p>
            <w:r>
              <w:rPr>
                <w:color w:val="FFFFFF"/>
              </w:rPr>
            </w:r>
            <w:r>
              <w:rPr>
                <w:b/>
                <w:color w:val="FFFFFF"/>
                <w:sz w:val="17"/>
              </w:rPr>
              <w:t>Favorece</w:t>
            </w:r>
          </w:p>
        </w:tc>
        <w:tc>
          <w:tcPr>
            <w:tcW w:type="dxa" w:w="2074"/>
            <w:vAlign w:val="center"/>
            <w:shd w:fill="2B6777"/>
            <w:tcMar>
              <w:top w:w="80" w:type="dxa"/>
              <w:left w:w="80" w:type="dxa"/>
              <w:bottom w:w="80" w:type="dxa"/>
              <w:right w:w="80" w:type="dxa"/>
            </w:tcMar>
          </w:tcPr>
          <w:p>
            <w:r>
              <w:rPr>
                <w:color w:val="FFFFFF"/>
              </w:rPr>
            </w:r>
            <w:r>
              <w:rPr>
                <w:b/>
                <w:color w:val="FFFFFF"/>
                <w:sz w:val="17"/>
              </w:rPr>
              <w:t>Amenaza</w:t>
            </w:r>
          </w:p>
        </w:tc>
      </w:tr>
      <w:tr>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Azul claro con particulas iluminadas</w:t>
            </w:r>
          </w:p>
        </w:tc>
        <w:tc>
          <w:tcPr>
            <w:tcW w:type="dxa" w:w="2074"/>
            <w:vAlign w:val="center"/>
            <w:tcMar>
              <w:top w:w="80" w:type="dxa"/>
              <w:left w:w="80" w:type="dxa"/>
              <w:bottom w:w="80" w:type="dxa"/>
              <w:right w:w="80" w:type="dxa"/>
            </w:tcMar>
          </w:tcPr>
          <w:p>
            <w:r/>
            <w:r>
              <w:rPr>
                <w:b w:val="0"/>
                <w:sz w:val="17"/>
              </w:rPr>
              <w:t>Luz alta, O2 medio</w:t>
            </w:r>
          </w:p>
        </w:tc>
        <w:tc>
          <w:tcPr>
            <w:tcW w:type="dxa" w:w="2074"/>
            <w:vAlign w:val="center"/>
            <w:tcMar>
              <w:top w:w="80" w:type="dxa"/>
              <w:left w:w="80" w:type="dxa"/>
              <w:bottom w:w="80" w:type="dxa"/>
              <w:right w:w="80" w:type="dxa"/>
            </w:tcMar>
          </w:tcPr>
          <w:p>
            <w:r/>
            <w:r>
              <w:rPr>
                <w:b w:val="0"/>
                <w:sz w:val="17"/>
              </w:rPr>
              <w:t>Fotosinteticos, microalgas</w:t>
            </w:r>
          </w:p>
        </w:tc>
        <w:tc>
          <w:tcPr>
            <w:tcW w:type="dxa" w:w="2074"/>
            <w:vAlign w:val="center"/>
            <w:tcMar>
              <w:top w:w="80" w:type="dxa"/>
              <w:left w:w="80" w:type="dxa"/>
              <w:bottom w:w="80" w:type="dxa"/>
              <w:right w:w="80" w:type="dxa"/>
            </w:tcMar>
          </w:tcPr>
          <w:p>
            <w:r/>
            <w:r>
              <w:rPr>
                <w:b w:val="0"/>
                <w:sz w:val="17"/>
              </w:rPr>
              <w:t>ROS para anaerobios</w:t>
            </w:r>
          </w:p>
        </w:tc>
      </w:tr>
      <w:tr>
        <w:tc>
          <w:tcPr>
            <w:tcW w:type="dxa" w:w="2074"/>
            <w:vAlign w:val="center"/>
            <w:tcMar>
              <w:top w:w="80" w:type="dxa"/>
              <w:left w:w="80" w:type="dxa"/>
              <w:bottom w:w="80" w:type="dxa"/>
              <w:right w:w="80" w:type="dxa"/>
            </w:tcMar>
          </w:tcPr>
          <w:p>
            <w:r/>
            <w:r>
              <w:rPr>
                <w:b w:val="0"/>
                <w:sz w:val="17"/>
              </w:rPr>
              <w:t>Pelagica</w:t>
            </w:r>
          </w:p>
        </w:tc>
        <w:tc>
          <w:tcPr>
            <w:tcW w:type="dxa" w:w="2074"/>
            <w:vAlign w:val="center"/>
            <w:tcMar>
              <w:top w:w="80" w:type="dxa"/>
              <w:left w:w="80" w:type="dxa"/>
              <w:bottom w:w="80" w:type="dxa"/>
              <w:right w:w="80" w:type="dxa"/>
            </w:tcMar>
          </w:tcPr>
          <w:p>
            <w:r/>
            <w:r>
              <w:rPr>
                <w:b w:val="0"/>
                <w:sz w:val="17"/>
              </w:rPr>
              <w:t>Azul-gris neutro</w:t>
            </w:r>
          </w:p>
        </w:tc>
        <w:tc>
          <w:tcPr>
            <w:tcW w:type="dxa" w:w="2074"/>
            <w:vAlign w:val="center"/>
            <w:tcMar>
              <w:top w:w="80" w:type="dxa"/>
              <w:left w:w="80" w:type="dxa"/>
              <w:bottom w:w="80" w:type="dxa"/>
              <w:right w:w="80" w:type="dxa"/>
            </w:tcMar>
          </w:tcPr>
          <w:p>
            <w:r/>
            <w:r>
              <w:rPr>
                <w:b w:val="0"/>
                <w:sz w:val="17"/>
              </w:rPr>
              <w:t>Balanceada</w:t>
            </w:r>
          </w:p>
        </w:tc>
        <w:tc>
          <w:tcPr>
            <w:tcW w:type="dxa" w:w="2074"/>
            <w:vAlign w:val="center"/>
            <w:tcMar>
              <w:top w:w="80" w:type="dxa"/>
              <w:left w:w="80" w:type="dxa"/>
              <w:bottom w:w="80" w:type="dxa"/>
              <w:right w:w="80" w:type="dxa"/>
            </w:tcMar>
          </w:tcPr>
          <w:p>
            <w:r/>
            <w:r>
              <w:rPr>
                <w:b w:val="0"/>
                <w:sz w:val="17"/>
              </w:rPr>
              <w:t>Generalistas</w:t>
            </w:r>
          </w:p>
        </w:tc>
        <w:tc>
          <w:tcPr>
            <w:tcW w:type="dxa" w:w="2074"/>
            <w:vAlign w:val="center"/>
            <w:tcMar>
              <w:top w:w="80" w:type="dxa"/>
              <w:left w:w="80" w:type="dxa"/>
              <w:bottom w:w="80" w:type="dxa"/>
              <w:right w:w="80" w:type="dxa"/>
            </w:tcMar>
          </w:tcPr>
          <w:p>
            <w:r/>
            <w:r>
              <w:rPr>
                <w:b w:val="0"/>
                <w:sz w:val="17"/>
              </w:rPr>
              <w:t>Competencia alta</w:t>
            </w:r>
          </w:p>
        </w:tc>
      </w:tr>
      <w:tr>
        <w:tc>
          <w:tcPr>
            <w:tcW w:type="dxa" w:w="2074"/>
            <w:vAlign w:val="center"/>
            <w:tcMar>
              <w:top w:w="80" w:type="dxa"/>
              <w:left w:w="80" w:type="dxa"/>
              <w:bottom w:w="80" w:type="dxa"/>
              <w:right w:w="80" w:type="dxa"/>
            </w:tcMar>
          </w:tcPr>
          <w:p>
            <w:r/>
            <w:r>
              <w:rPr>
                <w:b w:val="0"/>
                <w:sz w:val="17"/>
              </w:rPr>
              <w:t>Bentica</w:t>
            </w:r>
          </w:p>
        </w:tc>
        <w:tc>
          <w:tcPr>
            <w:tcW w:type="dxa" w:w="2074"/>
            <w:vAlign w:val="center"/>
            <w:tcMar>
              <w:top w:w="80" w:type="dxa"/>
              <w:left w:w="80" w:type="dxa"/>
              <w:bottom w:w="80" w:type="dxa"/>
              <w:right w:w="80" w:type="dxa"/>
            </w:tcMar>
          </w:tcPr>
          <w:p>
            <w:r/>
            <w:r>
              <w:rPr>
                <w:b w:val="0"/>
                <w:sz w:val="17"/>
              </w:rPr>
              <w:t>Azul oscuro, sedimento</w:t>
            </w:r>
          </w:p>
        </w:tc>
        <w:tc>
          <w:tcPr>
            <w:tcW w:type="dxa" w:w="2074"/>
            <w:vAlign w:val="center"/>
            <w:tcMar>
              <w:top w:w="80" w:type="dxa"/>
              <w:left w:w="80" w:type="dxa"/>
              <w:bottom w:w="80" w:type="dxa"/>
              <w:right w:w="80" w:type="dxa"/>
            </w:tcMar>
          </w:tcPr>
          <w:p>
            <w:r/>
            <w:r>
              <w:rPr>
                <w:b w:val="0"/>
                <w:sz w:val="17"/>
              </w:rPr>
              <w:t>Luz baja, minerales, H2S</w:t>
            </w:r>
          </w:p>
        </w:tc>
        <w:tc>
          <w:tcPr>
            <w:tcW w:type="dxa" w:w="2074"/>
            <w:vAlign w:val="center"/>
            <w:tcMar>
              <w:top w:w="80" w:type="dxa"/>
              <w:left w:w="80" w:type="dxa"/>
              <w:bottom w:w="80" w:type="dxa"/>
              <w:right w:w="80" w:type="dxa"/>
            </w:tcMar>
          </w:tcPr>
          <w:p>
            <w:r/>
            <w:r>
              <w:rPr>
                <w:b w:val="0"/>
                <w:sz w:val="17"/>
              </w:rPr>
              <w:t>Arqueas, fermentadores</w:t>
            </w:r>
          </w:p>
        </w:tc>
        <w:tc>
          <w:tcPr>
            <w:tcW w:type="dxa" w:w="2074"/>
            <w:vAlign w:val="center"/>
            <w:tcMar>
              <w:top w:w="80" w:type="dxa"/>
              <w:left w:w="80" w:type="dxa"/>
              <w:bottom w:w="80" w:type="dxa"/>
              <w:right w:w="80" w:type="dxa"/>
            </w:tcMar>
          </w:tcPr>
          <w:p>
            <w:r/>
            <w:r>
              <w:rPr>
                <w:b w:val="0"/>
                <w:sz w:val="17"/>
              </w:rPr>
              <w:t>Hipoxia para aerobios</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Nubes organicas</w:t>
            </w:r>
          </w:p>
        </w:tc>
        <w:tc>
          <w:tcPr>
            <w:tcW w:type="dxa" w:w="2074"/>
            <w:vAlign w:val="center"/>
            <w:tcMar>
              <w:top w:w="80" w:type="dxa"/>
              <w:left w:w="80" w:type="dxa"/>
              <w:bottom w:w="80" w:type="dxa"/>
              <w:right w:w="80" w:type="dxa"/>
            </w:tcMar>
          </w:tcPr>
          <w:p>
            <w:r/>
            <w:r>
              <w:rPr>
                <w:b w:val="0"/>
                <w:sz w:val="17"/>
              </w:rPr>
              <w:t>Aminoacidos, biomasa muerta</w:t>
            </w:r>
          </w:p>
        </w:tc>
        <w:tc>
          <w:tcPr>
            <w:tcW w:type="dxa" w:w="2074"/>
            <w:vAlign w:val="center"/>
            <w:tcMar>
              <w:top w:w="80" w:type="dxa"/>
              <w:left w:w="80" w:type="dxa"/>
              <w:bottom w:w="80" w:type="dxa"/>
              <w:right w:w="80" w:type="dxa"/>
            </w:tcMar>
          </w:tcPr>
          <w:p>
            <w:r/>
            <w:r>
              <w:rPr>
                <w:b w:val="0"/>
                <w:sz w:val="17"/>
              </w:rPr>
              <w:t>Hongos, amebas, bacterias</w:t>
            </w:r>
          </w:p>
        </w:tc>
        <w:tc>
          <w:tcPr>
            <w:tcW w:type="dxa" w:w="2074"/>
            <w:vAlign w:val="center"/>
            <w:tcMar>
              <w:top w:w="80" w:type="dxa"/>
              <w:left w:w="80" w:type="dxa"/>
              <w:bottom w:w="80" w:type="dxa"/>
              <w:right w:w="80" w:type="dxa"/>
            </w:tcMar>
          </w:tcPr>
          <w:p>
            <w:r/>
            <w:r>
              <w:rPr>
                <w:b w:val="0"/>
                <w:sz w:val="17"/>
              </w:rPr>
              <w:t>Toxinas y depredadores</w:t>
            </w:r>
          </w:p>
        </w:tc>
      </w:tr>
      <w:tr>
        <w:tc>
          <w:tcPr>
            <w:tcW w:type="dxa" w:w="2074"/>
            <w:vAlign w:val="center"/>
            <w:tcMar>
              <w:top w:w="80" w:type="dxa"/>
              <w:left w:w="80" w:type="dxa"/>
              <w:bottom w:w="80" w:type="dxa"/>
              <w:right w:w="80" w:type="dxa"/>
            </w:tcMar>
          </w:tcPr>
          <w:p>
            <w:r/>
            <w:r>
              <w:rPr>
                <w:b w:val="0"/>
                <w:sz w:val="17"/>
              </w:rPr>
              <w:t>Acida/termal</w:t>
            </w:r>
          </w:p>
        </w:tc>
        <w:tc>
          <w:tcPr>
            <w:tcW w:type="dxa" w:w="2074"/>
            <w:vAlign w:val="center"/>
            <w:tcMar>
              <w:top w:w="80" w:type="dxa"/>
              <w:left w:w="80" w:type="dxa"/>
              <w:bottom w:w="80" w:type="dxa"/>
              <w:right w:w="80" w:type="dxa"/>
            </w:tcMar>
          </w:tcPr>
          <w:p>
            <w:r/>
            <w:r>
              <w:rPr>
                <w:b w:val="0"/>
                <w:sz w:val="17"/>
              </w:rPr>
              <w:t>Ocre oscuro, particulas minerales</w:t>
            </w:r>
          </w:p>
        </w:tc>
        <w:tc>
          <w:tcPr>
            <w:tcW w:type="dxa" w:w="2074"/>
            <w:vAlign w:val="center"/>
            <w:tcMar>
              <w:top w:w="80" w:type="dxa"/>
              <w:left w:w="80" w:type="dxa"/>
              <w:bottom w:w="80" w:type="dxa"/>
              <w:right w:w="80" w:type="dxa"/>
            </w:tcMar>
          </w:tcPr>
          <w:p>
            <w:r/>
            <w:r>
              <w:rPr>
                <w:b w:val="0"/>
                <w:sz w:val="17"/>
              </w:rPr>
              <w:t>pH bajo, minerales, temperatura</w:t>
            </w:r>
          </w:p>
        </w:tc>
        <w:tc>
          <w:tcPr>
            <w:tcW w:type="dxa" w:w="2074"/>
            <w:vAlign w:val="center"/>
            <w:tcMar>
              <w:top w:w="80" w:type="dxa"/>
              <w:left w:w="80" w:type="dxa"/>
              <w:bottom w:w="80" w:type="dxa"/>
              <w:right w:w="80" w:type="dxa"/>
            </w:tcMar>
          </w:tcPr>
          <w:p>
            <w:r/>
            <w:r>
              <w:rPr>
                <w:b w:val="0"/>
                <w:sz w:val="17"/>
              </w:rPr>
              <w:t>Arqueas</w:t>
            </w:r>
          </w:p>
        </w:tc>
        <w:tc>
          <w:tcPr>
            <w:tcW w:type="dxa" w:w="2074"/>
            <w:vAlign w:val="center"/>
            <w:tcMar>
              <w:top w:w="80" w:type="dxa"/>
              <w:left w:w="80" w:type="dxa"/>
              <w:bottom w:w="80" w:type="dxa"/>
              <w:right w:w="80" w:type="dxa"/>
            </w:tcMar>
          </w:tcPr>
          <w:p>
            <w:r/>
            <w:r>
              <w:rPr>
                <w:b w:val="0"/>
                <w:sz w:val="17"/>
              </w:rPr>
              <w:t>Daño a casi todos</w:t>
            </w:r>
          </w:p>
        </w:tc>
      </w:tr>
    </w:tbl>
    <w:p>
      <w:pPr>
        <w:pStyle w:val="Heading1"/>
        <w:spacing w:before="200" w:after="100"/>
      </w:pPr>
      <w:r>
        <w:t>11. Builder interior celular</w:t>
      </w:r>
    </w:p>
    <w:p>
      <w:pPr>
        <w:pStyle w:val="Heading2"/>
        <w:spacing w:before="200" w:after="100"/>
      </w:pPr>
      <w:r>
        <w:t>11.1 Reglas generales</w:t>
      </w:r>
    </w:p>
    <w:p>
      <w:pPr>
        <w:pStyle w:val="ListBullet"/>
        <w:spacing w:after="80"/>
      </w:pPr>
      <w:r>
        <w:rPr>
          <w:sz w:val="20"/>
        </w:rPr>
        <w:t>El panel interior es la base construible de la partida.</w:t>
      </w:r>
    </w:p>
    <w:p>
      <w:pPr>
        <w:pStyle w:val="ListBullet"/>
        <w:spacing w:after="80"/>
      </w:pPr>
      <w:r>
        <w:rPr>
          <w:sz w:val="20"/>
        </w:rPr>
        <w:t>Instalar una estructura consume recursos, ocupa carga de biomasa y demora tiempo de sintesis.</w:t>
      </w:r>
    </w:p>
    <w:p>
      <w:pPr>
        <w:pStyle w:val="ListBullet"/>
        <w:spacing w:after="80"/>
      </w:pPr>
      <w:r>
        <w:rPr>
          <w:sz w:val="20"/>
        </w:rPr>
        <w:t>Algunas estructuras son exclusivas de madre; otras son heredables por hijas.</w:t>
      </w:r>
    </w:p>
    <w:p>
      <w:pPr>
        <w:pStyle w:val="ListBullet"/>
        <w:spacing w:after="80"/>
      </w:pPr>
      <w:r>
        <w:rPr>
          <w:sz w:val="20"/>
        </w:rPr>
        <w:t>Las estructuras modifican stats exteriores y tambien pueden cambiar la visual interior.</w:t>
      </w:r>
    </w:p>
    <w:p>
      <w:pPr>
        <w:pStyle w:val="ListBullet"/>
        <w:spacing w:after="80"/>
      </w:pPr>
      <w:r>
        <w:rPr>
          <w:sz w:val="20"/>
        </w:rPr>
        <w:t>Procariotas no muestran organulos membranosos: muestran densidad, nucleoide, ribosomas, plásmidos y membrana funcional.</w:t>
      </w:r>
    </w:p>
    <w:p>
      <w:pPr>
        <w:pStyle w:val="ListBullet"/>
        <w:spacing w:after="80"/>
      </w:pPr>
      <w:r>
        <w:rPr>
          <w:sz w:val="20"/>
        </w:rPr>
        <w:t>Eucariotas muestran organulos con posicion, animacion y rutas de transporte.</w:t>
      </w:r>
    </w:p>
    <w:p>
      <w:pPr>
        <w:pStyle w:val="Heading2"/>
        <w:spacing w:before="200" w:after="100"/>
      </w:pPr>
      <w:r>
        <w:t>11.2 Estructuras base LUCA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Estructura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Requisito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Herencia</w:t>
            </w:r>
          </w:p>
        </w:tc>
      </w:tr>
      <w:tr>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15 biomasa + 10 nucleotidos</w:t>
            </w:r>
          </w:p>
        </w:tc>
        <w:tc>
          <w:tcPr>
            <w:tcW w:type="dxa" w:w="2074"/>
            <w:vAlign w:val="center"/>
            <w:tcMar>
              <w:top w:w="80" w:type="dxa"/>
              <w:left w:w="80" w:type="dxa"/>
              <w:bottom w:w="80" w:type="dxa"/>
              <w:right w:w="80" w:type="dxa"/>
            </w:tcMar>
          </w:tcPr>
          <w:p>
            <w:r/>
            <w:r>
              <w:rPr>
                <w:b w:val="0"/>
                <w:sz w:val="17"/>
              </w:rPr>
              <w:t>Inicio</w:t>
            </w:r>
          </w:p>
        </w:tc>
        <w:tc>
          <w:tcPr>
            <w:tcW w:type="dxa" w:w="2074"/>
            <w:vAlign w:val="center"/>
            <w:tcMar>
              <w:top w:w="80" w:type="dxa"/>
              <w:left w:w="80" w:type="dxa"/>
              <w:bottom w:w="80" w:type="dxa"/>
              <w:right w:w="80" w:type="dxa"/>
            </w:tcMar>
          </w:tcPr>
          <w:p>
            <w:r/>
            <w:r>
              <w:rPr>
                <w:b w:val="0"/>
                <w:sz w:val="17"/>
              </w:rPr>
              <w:t>Habilita genes, division y control madre.</w:t>
            </w:r>
          </w:p>
        </w:tc>
        <w:tc>
          <w:tcPr>
            <w:tcW w:type="dxa" w:w="2074"/>
            <w:vAlign w:val="center"/>
            <w:tcMar>
              <w:top w:w="80" w:type="dxa"/>
              <w:left w:w="80" w:type="dxa"/>
              <w:bottom w:w="80" w:type="dxa"/>
              <w:right w:w="80" w:type="dxa"/>
            </w:tcMar>
          </w:tcPr>
          <w:p>
            <w:r/>
            <w:r>
              <w:rPr>
                <w:b w:val="0"/>
                <w:sz w:val="17"/>
              </w:rPr>
              <w:t>No hereda</w:t>
            </w:r>
          </w:p>
        </w:tc>
      </w:tr>
      <w:tr>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8 biomasa + 15 ATP</w:t>
            </w:r>
          </w:p>
        </w:tc>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+3 ATP/s base; abre Anillo 1.</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Maquinaria de sintesis</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Sintesis x1.4; habilita identidad.</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Vacuola/deposito simple</w:t>
            </w:r>
          </w:p>
        </w:tc>
        <w:tc>
          <w:tcPr>
            <w:tcW w:type="dxa" w:w="2074"/>
            <w:vAlign w:val="center"/>
            <w:tcMar>
              <w:top w:w="80" w:type="dxa"/>
              <w:left w:w="80" w:type="dxa"/>
              <w:bottom w:w="80" w:type="dxa"/>
              <w:right w:w="80" w:type="dxa"/>
            </w:tcMar>
          </w:tcPr>
          <w:p>
            <w:r/>
            <w:r>
              <w:rPr>
                <w:b w:val="0"/>
                <w:sz w:val="17"/>
              </w:rPr>
              <w:t>5 biomasa + 6 lipidos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+60 capacidad local.</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Catalasa/peroxisoma</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Resistencia toxinas/ROS +35%.</w:t>
            </w:r>
          </w:p>
        </w:tc>
        <w:tc>
          <w:tcPr>
            <w:tcW w:type="dxa" w:w="2074"/>
            <w:vAlign w:val="center"/>
            <w:tcMar>
              <w:top w:w="80" w:type="dxa"/>
              <w:left w:w="80" w:type="dxa"/>
              <w:bottom w:w="80" w:type="dxa"/>
              <w:right w:w="80" w:type="dxa"/>
            </w:tcMar>
          </w:tcPr>
          <w:p>
            <w:r/>
            <w:r>
              <w:rPr>
                <w:b w:val="0"/>
                <w:sz w:val="17"/>
              </w:rPr>
              <w:t>70%</w:t>
            </w:r>
          </w:p>
        </w:tc>
      </w:tr>
    </w:tbl>
    <w:p>
      <w:pPr>
        <w:pStyle w:val="Heading2"/>
        <w:spacing w:before="200" w:after="100"/>
      </w:pPr>
      <w:r>
        <w:t>11.3 Estructuras procariotas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bacteriano</w:t>
            </w:r>
          </w:p>
        </w:tc>
        <w:tc>
          <w:tcPr>
            <w:tcW w:type="dxa" w:w="2592"/>
            <w:vAlign w:val="center"/>
            <w:tcMar>
              <w:top w:w="80" w:type="dxa"/>
              <w:left w:w="80" w:type="dxa"/>
              <w:bottom w:w="80" w:type="dxa"/>
              <w:right w:w="80" w:type="dxa"/>
            </w:tcMar>
          </w:tcPr>
          <w:p>
            <w:r/>
            <w:r>
              <w:rPr>
                <w:b w:val="0"/>
                <w:sz w:val="17"/>
              </w:rPr>
              <w:t>7 biomasa + 12 ATP</w:t>
            </w:r>
          </w:p>
        </w:tc>
        <w:tc>
          <w:tcPr>
            <w:tcW w:type="dxa" w:w="2592"/>
            <w:vAlign w:val="center"/>
            <w:tcMar>
              <w:top w:w="80" w:type="dxa"/>
              <w:left w:w="80" w:type="dxa"/>
              <w:bottom w:w="80" w:type="dxa"/>
              <w:right w:w="80" w:type="dxa"/>
            </w:tcMar>
          </w:tcPr>
          <w:p>
            <w:r/>
            <w:r>
              <w:rPr>
                <w:b w:val="0"/>
                <w:sz w:val="17"/>
              </w:rPr>
              <w:t>Velocidad x1.8, giro amplio, scouting barato.</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Pared peptidoglicano</w:t>
            </w:r>
          </w:p>
        </w:tc>
        <w:tc>
          <w:tcPr>
            <w:tcW w:type="dxa" w:w="2592"/>
            <w:vAlign w:val="center"/>
            <w:tcMar>
              <w:top w:w="80" w:type="dxa"/>
              <w:left w:w="80" w:type="dxa"/>
              <w:bottom w:w="80" w:type="dxa"/>
              <w:right w:w="80" w:type="dxa"/>
            </w:tcMar>
          </w:tcPr>
          <w:p>
            <w:r/>
            <w:r>
              <w:rPr>
                <w:b w:val="0"/>
                <w:sz w:val="17"/>
              </w:rPr>
              <w:t>8 biomasa + 5 minerales</w:t>
            </w:r>
          </w:p>
        </w:tc>
        <w:tc>
          <w:tcPr>
            <w:tcW w:type="dxa" w:w="2592"/>
            <w:vAlign w:val="center"/>
            <w:tcMar>
              <w:top w:w="80" w:type="dxa"/>
              <w:left w:w="80" w:type="dxa"/>
              <w:bottom w:w="80" w:type="dxa"/>
              <w:right w:w="80" w:type="dxa"/>
            </w:tcMar>
          </w:tcPr>
          <w:p>
            <w:r/>
            <w:r>
              <w:rPr>
                <w:b w:val="0"/>
                <w:sz w:val="17"/>
              </w:rPr>
              <w:t>+8 HP por segmento, toxinas -40%, velocidad -15%.</w:t>
            </w:r>
          </w:p>
        </w:tc>
        <w:tc>
          <w:tcPr>
            <w:tcW w:type="dxa" w:w="2592"/>
            <w:vAlign w:val="center"/>
            <w:tcMar>
              <w:top w:w="80" w:type="dxa"/>
              <w:left w:w="80" w:type="dxa"/>
              <w:bottom w:w="80" w:type="dxa"/>
              <w:right w:w="80" w:type="dxa"/>
            </w:tcMar>
          </w:tcPr>
          <w:p>
            <w:r/>
            <w:r>
              <w:rPr>
                <w:b w:val="0"/>
                <w:sz w:val="17"/>
              </w:rPr>
              <w:t>Bacteria/Cianobacteria</w:t>
            </w:r>
          </w:p>
        </w:tc>
      </w:tr>
      <w:tr>
        <w:tc>
          <w:tcPr>
            <w:tcW w:type="dxa" w:w="2592"/>
            <w:vAlign w:val="center"/>
            <w:tcMar>
              <w:top w:w="80" w:type="dxa"/>
              <w:left w:w="80" w:type="dxa"/>
              <w:bottom w:w="80" w:type="dxa"/>
              <w:right w:w="80" w:type="dxa"/>
            </w:tcMar>
          </w:tcPr>
          <w:p>
            <w:r/>
            <w:r>
              <w:rPr>
                <w:b w:val="0"/>
                <w:sz w:val="17"/>
              </w:rPr>
              <w:t>Plásmido conjugativo</w:t>
            </w:r>
          </w:p>
        </w:tc>
        <w:tc>
          <w:tcPr>
            <w:tcW w:type="dxa" w:w="2592"/>
            <w:vAlign w:val="center"/>
            <w:tcMar>
              <w:top w:w="80" w:type="dxa"/>
              <w:left w:w="80" w:type="dxa"/>
              <w:bottom w:w="80" w:type="dxa"/>
              <w:right w:w="80" w:type="dxa"/>
            </w:tcMar>
          </w:tcPr>
          <w:p>
            <w:r/>
            <w:r>
              <w:rPr>
                <w:b w:val="0"/>
                <w:sz w:val="17"/>
              </w:rPr>
              <w:t>6 biomasa + 10 nucleotidos</w:t>
            </w:r>
          </w:p>
        </w:tc>
        <w:tc>
          <w:tcPr>
            <w:tcW w:type="dxa" w:w="2592"/>
            <w:vAlign w:val="center"/>
            <w:tcMar>
              <w:top w:w="80" w:type="dxa"/>
              <w:left w:w="80" w:type="dxa"/>
              <w:bottom w:w="80" w:type="dxa"/>
              <w:right w:w="80" w:type="dxa"/>
            </w:tcMar>
          </w:tcPr>
          <w:p>
            <w:r/>
            <w:r>
              <w:rPr>
                <w:b w:val="0"/>
                <w:sz w:val="17"/>
              </w:rPr>
              <w:t>Comparte un gen temporal con aliada en 2u por 20 s.</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Capsula</w:t>
            </w:r>
          </w:p>
        </w:tc>
        <w:tc>
          <w:tcPr>
            <w:tcW w:type="dxa" w:w="2592"/>
            <w:vAlign w:val="center"/>
            <w:tcMar>
              <w:top w:w="80" w:type="dxa"/>
              <w:left w:w="80" w:type="dxa"/>
              <w:bottom w:w="80" w:type="dxa"/>
              <w:right w:w="80" w:type="dxa"/>
            </w:tcMar>
          </w:tcPr>
          <w:p>
            <w:r/>
            <w:r>
              <w:rPr>
                <w:b w:val="0"/>
                <w:sz w:val="17"/>
              </w:rPr>
              <w:t>7 biomasa + 8 lipidos</w:t>
            </w:r>
          </w:p>
        </w:tc>
        <w:tc>
          <w:tcPr>
            <w:tcW w:type="dxa" w:w="2592"/>
            <w:vAlign w:val="center"/>
            <w:tcMar>
              <w:top w:w="80" w:type="dxa"/>
              <w:left w:w="80" w:type="dxa"/>
              <w:bottom w:w="80" w:type="dxa"/>
              <w:right w:w="80" w:type="dxa"/>
            </w:tcMar>
          </w:tcPr>
          <w:p>
            <w:r/>
            <w:r>
              <w:rPr>
                <w:b w:val="0"/>
                <w:sz w:val="17"/>
              </w:rPr>
              <w:t>Fagocitosis enemiga falla 60%; colonizacion defensiva.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Fimbrias</w:t>
            </w:r>
          </w:p>
        </w:tc>
        <w:tc>
          <w:tcPr>
            <w:tcW w:type="dxa" w:w="2592"/>
            <w:vAlign w:val="center"/>
            <w:tcMar>
              <w:top w:w="80" w:type="dxa"/>
              <w:left w:w="80" w:type="dxa"/>
              <w:bottom w:w="80" w:type="dxa"/>
              <w:right w:w="80" w:type="dxa"/>
            </w:tcMar>
          </w:tcPr>
          <w:p>
            <w:r/>
            <w:r>
              <w:rPr>
                <w:b w:val="0"/>
                <w:sz w:val="17"/>
              </w:rPr>
              <w:t>8 biomasa + 6 aminoacidos</w:t>
            </w:r>
          </w:p>
        </w:tc>
        <w:tc>
          <w:tcPr>
            <w:tcW w:type="dxa" w:w="2592"/>
            <w:vAlign w:val="center"/>
            <w:tcMar>
              <w:top w:w="80" w:type="dxa"/>
              <w:left w:w="80" w:type="dxa"/>
              <w:bottom w:w="80" w:type="dxa"/>
              <w:right w:w="80" w:type="dxa"/>
            </w:tcMar>
          </w:tcPr>
          <w:p>
            <w:r/>
            <w:r>
              <w:rPr>
                <w:b w:val="0"/>
                <w:sz w:val="17"/>
              </w:rPr>
              <w:t>Adhesion y biofilm; resistencia grupal toxinas +20%.</w:t>
            </w:r>
          </w:p>
        </w:tc>
        <w:tc>
          <w:tcPr>
            <w:tcW w:type="dxa" w:w="2592"/>
            <w:vAlign w:val="center"/>
            <w:tcMar>
              <w:top w:w="80" w:type="dxa"/>
              <w:left w:w="80" w:type="dxa"/>
              <w:bottom w:w="80" w:type="dxa"/>
              <w:right w:w="80" w:type="dxa"/>
            </w:tcMar>
          </w:tcPr>
          <w:p>
            <w:r/>
            <w:r>
              <w:rPr>
                <w:b w:val="0"/>
                <w:sz w:val="17"/>
              </w:rPr>
              <w:t>Bacteria/Biofilm</w:t>
            </w:r>
          </w:p>
        </w:tc>
      </w:tr>
      <w:tr>
        <w:tc>
          <w:tcPr>
            <w:tcW w:type="dxa" w:w="2592"/>
            <w:vAlign w:val="center"/>
            <w:tcMar>
              <w:top w:w="80" w:type="dxa"/>
              <w:left w:w="80" w:type="dxa"/>
              <w:bottom w:w="80" w:type="dxa"/>
              <w:right w:w="80" w:type="dxa"/>
            </w:tcMar>
          </w:tcPr>
          <w:p>
            <w:r/>
            <w:r>
              <w:rPr>
                <w:b w:val="0"/>
                <w:sz w:val="17"/>
              </w:rPr>
              <w:t>Tilacoide procariota</w:t>
            </w:r>
          </w:p>
        </w:tc>
        <w:tc>
          <w:tcPr>
            <w:tcW w:type="dxa" w:w="2592"/>
            <w:vAlign w:val="center"/>
            <w:tcMar>
              <w:top w:w="80" w:type="dxa"/>
              <w:left w:w="80" w:type="dxa"/>
              <w:bottom w:w="80" w:type="dxa"/>
              <w:right w:w="80" w:type="dxa"/>
            </w:tcMar>
          </w:tcPr>
          <w:p>
            <w:r/>
            <w:r>
              <w:rPr>
                <w:b w:val="0"/>
                <w:sz w:val="17"/>
              </w:rPr>
              <w:t>11 biomasa + 12 minerales</w:t>
            </w:r>
          </w:p>
        </w:tc>
        <w:tc>
          <w:tcPr>
            <w:tcW w:type="dxa" w:w="2592"/>
            <w:vAlign w:val="center"/>
            <w:tcMar>
              <w:top w:w="80" w:type="dxa"/>
              <w:left w:w="80" w:type="dxa"/>
              <w:bottom w:w="80" w:type="dxa"/>
              <w:right w:w="80" w:type="dxa"/>
            </w:tcMar>
          </w:tcPr>
          <w:p>
            <w:r/>
            <w:r>
              <w:rPr>
                <w:b w:val="0"/>
                <w:sz w:val="17"/>
              </w:rPr>
              <w:t>+2 ATP/s en luz, produce O2 local.</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Bombas de eflujo</w:t>
            </w:r>
          </w:p>
        </w:tc>
        <w:tc>
          <w:tcPr>
            <w:tcW w:type="dxa" w:w="2592"/>
            <w:vAlign w:val="center"/>
            <w:tcMar>
              <w:top w:w="80" w:type="dxa"/>
              <w:left w:w="80" w:type="dxa"/>
              <w:bottom w:w="80" w:type="dxa"/>
              <w:right w:w="80" w:type="dxa"/>
            </w:tcMar>
          </w:tcPr>
          <w:p>
            <w:r/>
            <w:r>
              <w:rPr>
                <w:b w:val="0"/>
                <w:sz w:val="17"/>
              </w:rPr>
              <w:t>7 biomasa + 8 aminoacidos</w:t>
            </w:r>
          </w:p>
        </w:tc>
        <w:tc>
          <w:tcPr>
            <w:tcW w:type="dxa" w:w="2592"/>
            <w:vAlign w:val="center"/>
            <w:tcMar>
              <w:top w:w="80" w:type="dxa"/>
              <w:left w:w="80" w:type="dxa"/>
              <w:bottom w:w="80" w:type="dxa"/>
              <w:right w:w="80" w:type="dxa"/>
            </w:tcMar>
          </w:tcPr>
          <w:p>
            <w:r/>
            <w:r>
              <w:rPr>
                <w:b w:val="0"/>
                <w:sz w:val="17"/>
              </w:rPr>
              <w:t>Reduce toxinas entrantes 30%; expulsa toxinas leves.</w:t>
            </w:r>
          </w:p>
        </w:tc>
        <w:tc>
          <w:tcPr>
            <w:tcW w:type="dxa" w:w="2592"/>
            <w:vAlign w:val="center"/>
            <w:tcMar>
              <w:top w:w="80" w:type="dxa"/>
              <w:left w:w="80" w:type="dxa"/>
              <w:bottom w:w="80" w:type="dxa"/>
              <w:right w:w="80" w:type="dxa"/>
            </w:tcMar>
          </w:tcPr>
          <w:p>
            <w:r/>
            <w:r>
              <w:rPr>
                <w:b w:val="0"/>
                <w:sz w:val="17"/>
              </w:rPr>
              <w:t>Arquea/Bacteria</w:t>
            </w:r>
          </w:p>
        </w:tc>
      </w:tr>
      <w:tr>
        <w:tc>
          <w:tcPr>
            <w:tcW w:type="dxa" w:w="2592"/>
            <w:vAlign w:val="center"/>
            <w:tcMar>
              <w:top w:w="80" w:type="dxa"/>
              <w:left w:w="80" w:type="dxa"/>
              <w:bottom w:w="80" w:type="dxa"/>
              <w:right w:w="80" w:type="dxa"/>
            </w:tcMar>
          </w:tcPr>
          <w:p>
            <w:r/>
            <w:r>
              <w:rPr>
                <w:b w:val="0"/>
                <w:sz w:val="17"/>
              </w:rPr>
              <w:t>Proteinas de shock</w:t>
            </w:r>
          </w:p>
        </w:tc>
        <w:tc>
          <w:tcPr>
            <w:tcW w:type="dxa" w:w="2592"/>
            <w:vAlign w:val="center"/>
            <w:tcMar>
              <w:top w:w="80" w:type="dxa"/>
              <w:left w:w="80" w:type="dxa"/>
              <w:bottom w:w="80" w:type="dxa"/>
              <w:right w:w="80" w:type="dxa"/>
            </w:tcMar>
          </w:tcPr>
          <w:p>
            <w:r/>
            <w:r>
              <w:rPr>
                <w:b w:val="0"/>
                <w:sz w:val="17"/>
              </w:rPr>
              <w:t>6 biomasa + 6 aminoacidos</w:t>
            </w:r>
          </w:p>
        </w:tc>
        <w:tc>
          <w:tcPr>
            <w:tcW w:type="dxa" w:w="2592"/>
            <w:vAlign w:val="center"/>
            <w:tcMar>
              <w:top w:w="80" w:type="dxa"/>
              <w:left w:w="80" w:type="dxa"/>
              <w:bottom w:w="80" w:type="dxa"/>
              <w:right w:w="80" w:type="dxa"/>
            </w:tcMar>
          </w:tcPr>
          <w:p>
            <w:r/>
            <w:r>
              <w:rPr>
                <w:b w:val="0"/>
                <w:sz w:val="17"/>
              </w:rPr>
              <w:t>Resistencia termica y acida +25%.</w:t>
            </w:r>
          </w:p>
        </w:tc>
        <w:tc>
          <w:tcPr>
            <w:tcW w:type="dxa" w:w="2592"/>
            <w:vAlign w:val="center"/>
            <w:tcMar>
              <w:top w:w="80" w:type="dxa"/>
              <w:left w:w="80" w:type="dxa"/>
              <w:bottom w:w="80" w:type="dxa"/>
              <w:right w:w="80" w:type="dxa"/>
            </w:tcMar>
          </w:tcPr>
          <w:p>
            <w:r/>
            <w:r>
              <w:rPr>
                <w:b w:val="0"/>
                <w:sz w:val="17"/>
              </w:rPr>
              <w:t>Arquea</w:t>
            </w:r>
          </w:p>
        </w:tc>
      </w:tr>
    </w:tbl>
    <w:p>
      <w:pPr>
        <w:pStyle w:val="Heading2"/>
        <w:spacing w:before="200" w:after="100"/>
      </w:pPr>
      <w:r>
        <w:t>11.4 Estructuras eucariotas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eucariota</w:t>
            </w:r>
          </w:p>
        </w:tc>
        <w:tc>
          <w:tcPr>
            <w:tcW w:type="dxa" w:w="2592"/>
            <w:vAlign w:val="center"/>
            <w:tcMar>
              <w:top w:w="80" w:type="dxa"/>
              <w:left w:w="80" w:type="dxa"/>
              <w:bottom w:w="80" w:type="dxa"/>
              <w:right w:w="80" w:type="dxa"/>
            </w:tcMar>
          </w:tcPr>
          <w:p>
            <w:r/>
            <w:r>
              <w:rPr>
                <w:b w:val="0"/>
                <w:sz w:val="17"/>
              </w:rPr>
              <w:t>10 biomasa + 15 ATP</w:t>
            </w:r>
          </w:p>
        </w:tc>
        <w:tc>
          <w:tcPr>
            <w:tcW w:type="dxa" w:w="2592"/>
            <w:vAlign w:val="center"/>
            <w:tcMar>
              <w:top w:w="80" w:type="dxa"/>
              <w:left w:w="80" w:type="dxa"/>
              <w:bottom w:w="80" w:type="dxa"/>
              <w:right w:w="80" w:type="dxa"/>
            </w:tcMar>
          </w:tcPr>
          <w:p>
            <w:r/>
            <w:r>
              <w:rPr>
                <w:b w:val="0"/>
                <w:sz w:val="17"/>
              </w:rPr>
              <w:t>Velocidad x2.2, quimiotaxis, hit-and-run.</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Lisosoma</w:t>
            </w:r>
          </w:p>
        </w:tc>
        <w:tc>
          <w:tcPr>
            <w:tcW w:type="dxa" w:w="2592"/>
            <w:vAlign w:val="center"/>
            <w:tcMar>
              <w:top w:w="80" w:type="dxa"/>
              <w:left w:w="80" w:type="dxa"/>
              <w:bottom w:w="80" w:type="dxa"/>
              <w:right w:w="80" w:type="dxa"/>
            </w:tcMar>
          </w:tcPr>
          <w:p>
            <w:r/>
            <w:r>
              <w:rPr>
                <w:b w:val="0"/>
                <w:sz w:val="17"/>
              </w:rPr>
              <w:t>9 biomasa + 10 aminoacidos</w:t>
            </w:r>
          </w:p>
        </w:tc>
        <w:tc>
          <w:tcPr>
            <w:tcW w:type="dxa" w:w="2592"/>
            <w:vAlign w:val="center"/>
            <w:tcMar>
              <w:top w:w="80" w:type="dxa"/>
              <w:left w:w="80" w:type="dxa"/>
              <w:bottom w:w="80" w:type="dxa"/>
              <w:right w:w="80" w:type="dxa"/>
            </w:tcMar>
          </w:tcPr>
          <w:p>
            <w:r/>
            <w:r>
              <w:rPr>
                <w:b w:val="0"/>
                <w:sz w:val="17"/>
              </w:rPr>
              <w:t>Fagocitosis a objetivos &lt;=60% WorldSize propio.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w:t>
            </w:r>
          </w:p>
        </w:tc>
      </w:tr>
      <w:tr>
        <w:tc>
          <w:tcPr>
            <w:tcW w:type="dxa" w:w="2592"/>
            <w:vAlign w:val="center"/>
            <w:tcMar>
              <w:top w:w="80" w:type="dxa"/>
              <w:left w:w="80" w:type="dxa"/>
              <w:bottom w:w="80" w:type="dxa"/>
              <w:right w:w="80" w:type="dxa"/>
            </w:tcMar>
          </w:tcPr>
          <w:p>
            <w:r/>
            <w:r>
              <w:rPr>
                <w:b w:val="0"/>
                <w:sz w:val="17"/>
              </w:rPr>
              <w:t>Vacuola avanzada</w:t>
            </w:r>
          </w:p>
        </w:tc>
        <w:tc>
          <w:tcPr>
            <w:tcW w:type="dxa" w:w="2592"/>
            <w:vAlign w:val="center"/>
            <w:tcMar>
              <w:top w:w="80" w:type="dxa"/>
              <w:left w:w="80" w:type="dxa"/>
              <w:bottom w:w="80" w:type="dxa"/>
              <w:right w:w="80" w:type="dxa"/>
            </w:tcMar>
          </w:tcPr>
          <w:p>
            <w:r/>
            <w:r>
              <w:rPr>
                <w:b w:val="0"/>
                <w:sz w:val="17"/>
              </w:rPr>
              <w:t>5 biomasa + 8 lipidos</w:t>
            </w:r>
          </w:p>
        </w:tc>
        <w:tc>
          <w:tcPr>
            <w:tcW w:type="dxa" w:w="2592"/>
            <w:vAlign w:val="center"/>
            <w:tcMar>
              <w:top w:w="80" w:type="dxa"/>
              <w:left w:w="80" w:type="dxa"/>
              <w:bottom w:w="80" w:type="dxa"/>
              <w:right w:w="80" w:type="dxa"/>
            </w:tcMar>
          </w:tcPr>
          <w:p>
            <w:r/>
            <w:r>
              <w:rPr>
                <w:b w:val="0"/>
                <w:sz w:val="17"/>
              </w:rPr>
              <w:t>+60 capacidad, osmorregulacion.</w:t>
            </w:r>
          </w:p>
        </w:tc>
        <w:tc>
          <w:tcPr>
            <w:tcW w:type="dxa" w:w="2592"/>
            <w:vAlign w:val="center"/>
            <w:tcMar>
              <w:top w:w="80" w:type="dxa"/>
              <w:left w:w="80" w:type="dxa"/>
              <w:bottom w:w="80" w:type="dxa"/>
              <w:right w:w="80" w:type="dxa"/>
            </w:tcMar>
          </w:tcPr>
          <w:p>
            <w:r/>
            <w:r>
              <w:rPr>
                <w:b w:val="0"/>
                <w:sz w:val="17"/>
              </w:rPr>
              <w:t>Ciliado/Ameba</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+ 12 ATP</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Genera succion frontal, filtracion y control de particulas.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Rotifero/Ciliado</w:t>
            </w:r>
          </w:p>
        </w:tc>
      </w:tr>
      <w:tr>
        <w:tc>
          <w:tcPr>
            <w:tcW w:type="dxa" w:w="2592"/>
            <w:vAlign w:val="center"/>
            <w:tcMar>
              <w:top w:w="80" w:type="dxa"/>
              <w:left w:w="80" w:type="dxa"/>
              <w:bottom w:w="80" w:type="dxa"/>
              <w:right w:w="80" w:type="dxa"/>
            </w:tcMar>
          </w:tcPr>
          <w:p>
            <w:r/>
            <w:r>
              <w:rPr>
                <w:b w:val="0"/>
                <w:sz w:val="17"/>
              </w:rPr>
              <w:t>Cloroplasto/tilacoide</w:t>
            </w:r>
          </w:p>
        </w:tc>
        <w:tc>
          <w:tcPr>
            <w:tcW w:type="dxa" w:w="2592"/>
            <w:vAlign w:val="center"/>
            <w:tcMar>
              <w:top w:w="80" w:type="dxa"/>
              <w:left w:w="80" w:type="dxa"/>
              <w:bottom w:w="80" w:type="dxa"/>
              <w:right w:w="80" w:type="dxa"/>
            </w:tcMar>
          </w:tcPr>
          <w:p>
            <w:r/>
            <w:r>
              <w:rPr>
                <w:b w:val="0"/>
                <w:sz w:val="17"/>
              </w:rPr>
              <w:t>11 biomasa + 15 nucleotidos</w:t>
            </w:r>
          </w:p>
        </w:tc>
        <w:tc>
          <w:tcPr>
            <w:tcW w:type="dxa" w:w="2592"/>
            <w:vAlign w:val="center"/>
            <w:tcMar>
              <w:top w:w="80" w:type="dxa"/>
              <w:left w:w="80" w:type="dxa"/>
              <w:bottom w:w="80" w:type="dxa"/>
              <w:right w:w="80" w:type="dxa"/>
            </w:tcMar>
          </w:tcPr>
          <w:p>
            <w:r/>
            <w:r>
              <w:rPr>
                <w:b w:val="0"/>
                <w:sz w:val="17"/>
              </w:rPr>
              <w:t>+2 ATP/s en luz, produce O2.</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Pared de celulosa/quitina</w:t>
            </w:r>
          </w:p>
        </w:tc>
        <w:tc>
          <w:tcPr>
            <w:tcW w:type="dxa" w:w="2592"/>
            <w:vAlign w:val="center"/>
            <w:tcMar>
              <w:top w:w="80" w:type="dxa"/>
              <w:left w:w="80" w:type="dxa"/>
              <w:bottom w:w="80" w:type="dxa"/>
              <w:right w:w="80" w:type="dxa"/>
            </w:tcMar>
          </w:tcPr>
          <w:p>
            <w:r/>
            <w:r>
              <w:rPr>
                <w:b w:val="0"/>
                <w:sz w:val="17"/>
              </w:rPr>
              <w:t>8 biomasa + 10 lipidos</w:t>
            </w:r>
          </w:p>
        </w:tc>
        <w:tc>
          <w:tcPr>
            <w:tcW w:type="dxa" w:w="2592"/>
            <w:vAlign w:val="center"/>
            <w:tcMar>
              <w:top w:w="80" w:type="dxa"/>
              <w:left w:w="80" w:type="dxa"/>
              <w:bottom w:w="80" w:type="dxa"/>
              <w:right w:w="80" w:type="dxa"/>
            </w:tcMar>
          </w:tcPr>
          <w:p>
            <w:r/>
            <w:r>
              <w:rPr>
                <w:b w:val="0"/>
                <w:sz w:val="17"/>
              </w:rPr>
              <w:t>+8 HP segmento, toxinas -40%, velocidad -15%.</w:t>
            </w:r>
          </w:p>
        </w:tc>
        <w:tc>
          <w:tcPr>
            <w:tcW w:type="dxa" w:w="2592"/>
            <w:vAlign w:val="center"/>
            <w:tcMar>
              <w:top w:w="80" w:type="dxa"/>
              <w:left w:w="80" w:type="dxa"/>
              <w:bottom w:w="80" w:type="dxa"/>
              <w:right w:w="80" w:type="dxa"/>
            </w:tcMar>
          </w:tcPr>
          <w:p>
            <w:r/>
            <w:r>
              <w:rPr>
                <w:b w:val="0"/>
                <w:sz w:val="17"/>
              </w:rPr>
              <w:t>Hongo/Microalga</w:t>
            </w:r>
          </w:p>
        </w:tc>
      </w:tr>
      <w:tr>
        <w:tc>
          <w:tcPr>
            <w:tcW w:type="dxa" w:w="2592"/>
            <w:vAlign w:val="center"/>
            <w:tcMar>
              <w:top w:w="80" w:type="dxa"/>
              <w:left w:w="80" w:type="dxa"/>
              <w:bottom w:w="80" w:type="dxa"/>
              <w:right w:w="80" w:type="dxa"/>
            </w:tcMar>
          </w:tcPr>
          <w:p>
            <w:r/>
            <w:r>
              <w:rPr>
                <w:b w:val="0"/>
                <w:sz w:val="17"/>
              </w:rPr>
              <w:t>Hifa invasiva</w:t>
            </w:r>
          </w:p>
        </w:tc>
        <w:tc>
          <w:tcPr>
            <w:tcW w:type="dxa" w:w="2592"/>
            <w:vAlign w:val="center"/>
            <w:tcMar>
              <w:top w:w="80" w:type="dxa"/>
              <w:left w:w="80" w:type="dxa"/>
              <w:bottom w:w="80" w:type="dxa"/>
              <w:right w:w="80" w:type="dxa"/>
            </w:tcMar>
          </w:tcPr>
          <w:p>
            <w:r/>
            <w:r>
              <w:rPr>
                <w:b w:val="0"/>
                <w:sz w:val="17"/>
              </w:rPr>
              <w:t>12 biomasa + 12 aminoacidos</w:t>
            </w:r>
          </w:p>
        </w:tc>
        <w:tc>
          <w:tcPr>
            <w:tcW w:type="dxa" w:w="2592"/>
            <w:vAlign w:val="center"/>
            <w:tcMar>
              <w:top w:w="80" w:type="dxa"/>
              <w:left w:w="80" w:type="dxa"/>
              <w:bottom w:w="80" w:type="dxa"/>
              <w:right w:w="80" w:type="dxa"/>
            </w:tcMar>
          </w:tcPr>
          <w:p>
            <w:r/>
            <w:r>
              <w:rPr>
                <w:b w:val="0"/>
                <w:sz w:val="17"/>
              </w:rPr>
              <w:t>Red territorial 8u; enzimas 1.5 HP/s.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Crea red movil de mucilago; mejora rutas y captura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Secrecion digestiva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Enzimas externas para hongo/moho y control de zona.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Hongo/Moho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Ataque lineal que rompe biofilm, hifas y membranas blandas.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8 biomasa + 10 lipidos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Permite quiste/tun, tolerancia extrema y retorno post-evento.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12. Metabolismo y bifurcacion</w:t>
      </w:r>
    </w:p>
    <w:p>
      <w:pPr>
        <w:spacing w:after="80"/>
      </w:pPr>
      <w:r>
        <w:rPr>
          <w:rFonts w:ascii="Calibri" w:hAnsi="Calibri"/>
          <w:sz w:val="21"/>
        </w:rPr>
        <w:t>El metabolismo es la primera decision irreversible. Define dominio inicial, zonas optimas, ritmo economico y direccion de ecosistema. En v5.2, Fotosintesis puede existir como ruta procariota o eucariota segun estructura posterior; la primera bifurcacion se decide por paquete metabolico y complejidad celular.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2B6777"/>
            <w:tcMar>
              <w:top w:w="80" w:type="dxa"/>
              <w:left w:w="80" w:type="dxa"/>
              <w:bottom w:w="80" w:type="dxa"/>
              <w:right w:w="80" w:type="dxa"/>
            </w:tcMar>
          </w:tcPr>
          <w:p>
            <w:r>
              <w:rPr>
                <w:color w:val="FFFFFF"/>
              </w:rPr>
            </w:r>
            <w:r>
              <w:rPr>
                <w:b/>
                <w:color w:val="FFFFFF"/>
                <w:sz w:val="17"/>
              </w:rPr>
              <w:t>Metabolismo</w:t>
            </w:r>
          </w:p>
        </w:tc>
        <w:tc>
          <w:tcPr>
            <w:tcW w:type="dxa" w:w="1728"/>
            <w:vAlign w:val="center"/>
            <w:shd w:fill="2B6777"/>
            <w:tcMar>
              <w:top w:w="80" w:type="dxa"/>
              <w:left w:w="80" w:type="dxa"/>
              <w:bottom w:w="80" w:type="dxa"/>
              <w:right w:w="80" w:type="dxa"/>
            </w:tcMar>
          </w:tcPr>
          <w:p>
            <w:r>
              <w:rPr>
                <w:color w:val="FFFFFF"/>
              </w:rPr>
            </w:r>
            <w:r>
              <w:rPr>
                <w:b/>
                <w:color w:val="FFFFFF"/>
                <w:sz w:val="17"/>
              </w:rPr>
              <w:t>Dominio inicial</w:t>
            </w:r>
          </w:p>
        </w:tc>
        <w:tc>
          <w:tcPr>
            <w:tcW w:type="dxa" w:w="1728"/>
            <w:vAlign w:val="center"/>
            <w:shd w:fill="2B6777"/>
            <w:tcMar>
              <w:top w:w="80" w:type="dxa"/>
              <w:left w:w="80" w:type="dxa"/>
              <w:bottom w:w="80" w:type="dxa"/>
              <w:right w:w="80" w:type="dxa"/>
            </w:tcMar>
          </w:tcPr>
          <w:p>
            <w:r>
              <w:rPr>
                <w:color w:val="FFFFFF"/>
              </w:rPr>
            </w:r>
            <w:r>
              <w:rPr>
                <w:b/>
                <w:color w:val="FFFFFF"/>
                <w:sz w:val="17"/>
              </w:rPr>
              <w:t>ATP</w:t>
            </w:r>
          </w:p>
        </w:tc>
        <w:tc>
          <w:tcPr>
            <w:tcW w:type="dxa" w:w="1728"/>
            <w:vAlign w:val="center"/>
            <w:shd w:fill="2B6777"/>
            <w:tcMar>
              <w:top w:w="80" w:type="dxa"/>
              <w:left w:w="80" w:type="dxa"/>
              <w:bottom w:w="80" w:type="dxa"/>
              <w:right w:w="80" w:type="dxa"/>
            </w:tcMar>
          </w:tcPr>
          <w:p>
            <w:r>
              <w:rPr>
                <w:color w:val="FFFFFF"/>
              </w:rPr>
            </w:r>
            <w:r>
              <w:rPr>
                <w:b/>
                <w:color w:val="FFFFFF"/>
                <w:sz w:val="17"/>
              </w:rPr>
              <w:t>Modifica ambiente</w:t>
            </w:r>
          </w:p>
        </w:tc>
        <w:tc>
          <w:tcPr>
            <w:tcW w:type="dxa" w:w="1728"/>
            <w:vAlign w:val="center"/>
            <w:shd w:fill="2B6777"/>
            <w:tcMar>
              <w:top w:w="80" w:type="dxa"/>
              <w:left w:w="80" w:type="dxa"/>
              <w:bottom w:w="80" w:type="dxa"/>
              <w:right w:w="80" w:type="dxa"/>
            </w:tcMar>
          </w:tcPr>
          <w:p>
            <w:r>
              <w:rPr>
                <w:color w:val="FFFFFF"/>
              </w:rPr>
            </w:r>
            <w:r>
              <w:rPr>
                <w:b/>
                <w:color w:val="FFFFFF"/>
                <w:sz w:val="17"/>
              </w:rPr>
              <w:t>Riesgo</w:t>
            </w:r>
          </w:p>
        </w:tc>
        <w:tc>
          <w:tcPr>
            <w:tcW w:type="dxa" w:w="1728"/>
            <w:vAlign w:val="center"/>
            <w:shd w:fill="2B6777"/>
            <w:tcMar>
              <w:top w:w="80" w:type="dxa"/>
              <w:left w:w="80" w:type="dxa"/>
              <w:bottom w:w="80" w:type="dxa"/>
              <w:right w:w="80" w:type="dxa"/>
            </w:tcMar>
          </w:tcPr>
          <w:p>
            <w:r>
              <w:rPr>
                <w:color w:val="FFFFFF"/>
              </w:rPr>
            </w:r>
            <w:r>
              <w:rPr>
                <w:b/>
                <w:color w:val="FFFFFF"/>
                <w:sz w:val="17"/>
              </w:rPr>
              <w:t>Rutas</w:t>
            </w:r>
          </w:p>
        </w:tc>
      </w:tr>
      <w:tr>
        <w:tc>
          <w:tcPr>
            <w:tcW w:type="dxa" w:w="1728"/>
            <w:vAlign w:val="center"/>
            <w:tcMar>
              <w:top w:w="80" w:type="dxa"/>
              <w:left w:w="80" w:type="dxa"/>
              <w:bottom w:w="80" w:type="dxa"/>
              <w:right w:w="80" w:type="dxa"/>
            </w:tcMar>
          </w:tcPr>
          <w:p>
            <w:r/>
            <w:r>
              <w:rPr>
                <w:b w:val="0"/>
                <w:sz w:val="17"/>
              </w:rPr>
              <w:t>Respiracion aerobica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 x1.5 si O2 &gt; 0.35</w:t>
            </w:r>
          </w:p>
        </w:tc>
        <w:tc>
          <w:tcPr>
            <w:tcW w:type="dxa" w:w="1728"/>
            <w:vAlign w:val="center"/>
            <w:tcMar>
              <w:top w:w="80" w:type="dxa"/>
              <w:left w:w="80" w:type="dxa"/>
              <w:bottom w:w="80" w:type="dxa"/>
              <w:right w:w="80" w:type="dxa"/>
            </w:tcMar>
          </w:tcPr>
          <w:p>
            <w:r/>
            <w:r>
              <w:rPr>
                <w:b w:val="0"/>
                <w:sz w:val="17"/>
              </w:rPr>
              <w:t>Consume O2, produce CO2 leve</w:t>
            </w:r>
          </w:p>
        </w:tc>
        <w:tc>
          <w:tcPr>
            <w:tcW w:type="dxa" w:w="1728"/>
            <w:vAlign w:val="center"/>
            <w:tcMar>
              <w:top w:w="80" w:type="dxa"/>
              <w:left w:w="80" w:type="dxa"/>
              <w:bottom w:w="80" w:type="dxa"/>
              <w:right w:w="80" w:type="dxa"/>
            </w:tcMar>
          </w:tcPr>
          <w:p>
            <w:r/>
            <w:r>
              <w:rPr>
                <w:b w:val="0"/>
                <w:sz w:val="17"/>
              </w:rPr>
              <w:t>Hipoxia y ROS</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Flagelado, Ciliado, Rotifero, Nematodo</w:t>
            </w:r>
          </w:p>
        </w:tc>
      </w:tr>
      <w:tr>
        <w:tc>
          <w:tcPr>
            <w:tcW w:type="dxa" w:w="1728"/>
            <w:vAlign w:val="center"/>
            <w:tcMar>
              <w:top w:w="80" w:type="dxa"/>
              <w:left w:w="80" w:type="dxa"/>
              <w:bottom w:w="80" w:type="dxa"/>
              <w:right w:w="80" w:type="dxa"/>
            </w:tcMar>
          </w:tcPr>
          <w:p>
            <w:r/>
            <w:r>
              <w:rPr>
                <w:b w:val="0"/>
                <w:sz w:val="17"/>
              </w:rPr>
              <w:t>Fermentacion</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+20% ATP temprano sin O2</w:t>
            </w:r>
          </w:p>
        </w:tc>
        <w:tc>
          <w:tcPr>
            <w:tcW w:type="dxa" w:w="1728"/>
            <w:vAlign w:val="center"/>
            <w:tcMar>
              <w:top w:w="80" w:type="dxa"/>
              <w:left w:w="80" w:type="dxa"/>
              <w:bottom w:w="80" w:type="dxa"/>
              <w:right w:w="80" w:type="dxa"/>
            </w:tcMar>
          </w:tcPr>
          <w:p>
            <w:r/>
            <w:r>
              <w:rPr>
                <w:b w:val="0"/>
                <w:sz w:val="17"/>
              </w:rPr>
              <w:t>Acidifica levemente</w:t>
            </w:r>
          </w:p>
        </w:tc>
        <w:tc>
          <w:tcPr>
            <w:tcW w:type="dxa" w:w="1728"/>
            <w:vAlign w:val="center"/>
            <w:tcMar>
              <w:top w:w="80" w:type="dxa"/>
              <w:left w:w="80" w:type="dxa"/>
              <w:bottom w:w="80" w:type="dxa"/>
              <w:right w:w="80" w:type="dxa"/>
            </w:tcMar>
          </w:tcPr>
          <w:p>
            <w:r/>
            <w:r>
              <w:rPr>
                <w:b w:val="0"/>
                <w:sz w:val="17"/>
              </w:rPr>
              <w:t>+1 stress/s si sobreusada</w:t>
            </w:r>
          </w:p>
        </w:tc>
        <w:tc>
          <w:tcPr>
            <w:tcW w:type="dxa" w:w="1728"/>
            <w:vAlign w:val="center"/>
            <w:tcMar>
              <w:top w:w="80" w:type="dxa"/>
              <w:left w:w="80" w:type="dxa"/>
              <w:bottom w:w="80" w:type="dxa"/>
              <w:right w:w="80" w:type="dxa"/>
            </w:tcMar>
          </w:tcPr>
          <w:p>
            <w:r/>
            <w:r>
              <w:rPr>
                <w:b w:val="0"/>
                <w:sz w:val="17"/>
              </w:rPr>
              <w:t>Bacteria, Biofilm, Ameba oportunista</w:t>
            </w:r>
          </w:p>
        </w:tc>
      </w:tr>
      <w:tr>
        <w:tc>
          <w:tcPr>
            <w:tcW w:type="dxa" w:w="1728"/>
            <w:vAlign w:val="center"/>
            <w:tcMar>
              <w:top w:w="80" w:type="dxa"/>
              <w:left w:w="80" w:type="dxa"/>
              <w:bottom w:w="80" w:type="dxa"/>
              <w:right w:w="80" w:type="dxa"/>
            </w:tcMar>
          </w:tcPr>
          <w:p>
            <w:r/>
            <w:r>
              <w:rPr>
                <w:b w:val="0"/>
                <w:sz w:val="17"/>
              </w:rPr>
              <w:t>Fotosintesis simple</w:t>
            </w:r>
          </w:p>
        </w:tc>
        <w:tc>
          <w:tcPr>
            <w:tcW w:type="dxa" w:w="1728"/>
            <w:vAlign w:val="center"/>
            <w:tcMar>
              <w:top w:w="80" w:type="dxa"/>
              <w:left w:w="80" w:type="dxa"/>
              <w:bottom w:w="80" w:type="dxa"/>
              <w:right w:w="80" w:type="dxa"/>
            </w:tcMar>
          </w:tcPr>
          <w:p>
            <w:r/>
            <w:r>
              <w:rPr>
                <w:b w:val="0"/>
                <w:sz w:val="17"/>
              </w:rPr>
              <w:t>Procariota -&gt; Cianobacteria</w:t>
            </w:r>
          </w:p>
        </w:tc>
        <w:tc>
          <w:tcPr>
            <w:tcW w:type="dxa" w:w="1728"/>
            <w:vAlign w:val="center"/>
            <w:tcMar>
              <w:top w:w="80" w:type="dxa"/>
              <w:left w:w="80" w:type="dxa"/>
              <w:bottom w:w="80" w:type="dxa"/>
              <w:right w:w="80" w:type="dxa"/>
            </w:tcMar>
          </w:tcPr>
          <w:p>
            <w:r/>
            <w:r>
              <w:rPr>
                <w:b w:val="0"/>
                <w:sz w:val="17"/>
              </w:rPr>
              <w:t>+2 ATP/s en luz con tilacoide</w:t>
            </w:r>
          </w:p>
        </w:tc>
        <w:tc>
          <w:tcPr>
            <w:tcW w:type="dxa" w:w="1728"/>
            <w:vAlign w:val="center"/>
            <w:tcMar>
              <w:top w:w="80" w:type="dxa"/>
              <w:left w:w="80" w:type="dxa"/>
              <w:bottom w:w="80" w:type="dxa"/>
              <w:right w:w="80" w:type="dxa"/>
            </w:tcMar>
          </w:tcPr>
          <w:p>
            <w:r/>
            <w:r>
              <w:rPr>
                <w:b w:val="0"/>
                <w:sz w:val="17"/>
              </w:rPr>
              <w:t>Produce O2</w:t>
            </w:r>
          </w:p>
        </w:tc>
        <w:tc>
          <w:tcPr>
            <w:tcW w:type="dxa" w:w="1728"/>
            <w:vAlign w:val="center"/>
            <w:tcMar>
              <w:top w:w="80" w:type="dxa"/>
              <w:left w:w="80" w:type="dxa"/>
              <w:bottom w:w="80" w:type="dxa"/>
              <w:right w:w="80" w:type="dxa"/>
            </w:tcMar>
          </w:tcPr>
          <w:p>
            <w:r/>
            <w:r>
              <w:rPr>
                <w:b w:val="0"/>
                <w:sz w:val="17"/>
              </w:rPr>
              <w:t>Dependencia de luz</w:t>
            </w:r>
          </w:p>
        </w:tc>
        <w:tc>
          <w:tcPr>
            <w:tcW w:type="dxa" w:w="1728"/>
            <w:vAlign w:val="center"/>
            <w:tcMar>
              <w:top w:w="80" w:type="dxa"/>
              <w:left w:w="80" w:type="dxa"/>
              <w:bottom w:w="80" w:type="dxa"/>
              <w:right w:w="80" w:type="dxa"/>
            </w:tcMar>
          </w:tcPr>
          <w:p>
            <w:r/>
            <w:r>
              <w:rPr>
                <w:b w:val="0"/>
                <w:sz w:val="17"/>
              </w:rPr>
              <w:t>Cianobacteria</w:t>
            </w:r>
          </w:p>
        </w:tc>
      </w:tr>
      <w:tr>
        <w:tc>
          <w:tcPr>
            <w:tcW w:type="dxa" w:w="1728"/>
            <w:vAlign w:val="center"/>
            <w:tcMar>
              <w:top w:w="80" w:type="dxa"/>
              <w:left w:w="80" w:type="dxa"/>
              <w:bottom w:w="80" w:type="dxa"/>
              <w:right w:w="80" w:type="dxa"/>
            </w:tcMar>
          </w:tcPr>
          <w:p>
            <w:r/>
            <w:r>
              <w:rPr>
                <w:b w:val="0"/>
                <w:sz w:val="17"/>
              </w:rPr>
              <w:t>Fotosintesis organelar</w:t>
            </w:r>
            <w:r/>
          </w:p>
        </w:tc>
        <w:tc>
          <w:tcPr>
            <w:tcW w:type="dxa" w:w="1728"/>
            <w:vAlign w:val="center"/>
            <w:tcMar>
              <w:top w:w="80" w:type="dxa"/>
              <w:left w:w="80" w:type="dxa"/>
              <w:bottom w:w="80" w:type="dxa"/>
              <w:right w:w="80" w:type="dxa"/>
            </w:tcMar>
          </w:tcPr>
          <w:p>
            <w:r/>
            <w:r>
              <w:rPr>
                <w:b w:val="0"/>
                <w:sz w:val="17"/>
              </w:rPr>
              <w:t>Eucariota -&gt; Microalga</w:t>
            </w:r>
          </w:p>
        </w:tc>
        <w:tc>
          <w:tcPr>
            <w:tcW w:type="dxa" w:w="1728"/>
            <w:vAlign w:val="center"/>
            <w:tcMar>
              <w:top w:w="80" w:type="dxa"/>
              <w:left w:w="80" w:type="dxa"/>
              <w:bottom w:w="80" w:type="dxa"/>
              <w:right w:w="80" w:type="dxa"/>
            </w:tcMar>
          </w:tcPr>
          <w:p>
            <w:r/>
            <w:r>
              <w:rPr>
                <w:b w:val="0"/>
                <w:sz w:val="17"/>
              </w:rPr>
              <w:t>+2.5 ATP/s en luz con cloroplasto</w:t>
            </w:r>
          </w:p>
        </w:tc>
        <w:tc>
          <w:tcPr>
            <w:tcW w:type="dxa" w:w="1728"/>
            <w:vAlign w:val="center"/>
            <w:tcMar>
              <w:top w:w="80" w:type="dxa"/>
              <w:left w:w="80" w:type="dxa"/>
              <w:bottom w:w="80" w:type="dxa"/>
              <w:right w:w="80" w:type="dxa"/>
            </w:tcMar>
          </w:tcPr>
          <w:p>
            <w:r/>
            <w:r>
              <w:rPr>
                <w:b w:val="0"/>
                <w:sz w:val="17"/>
              </w:rPr>
              <w:t>Produce O2 alto</w:t>
            </w:r>
          </w:p>
        </w:tc>
        <w:tc>
          <w:tcPr>
            <w:tcW w:type="dxa" w:w="1728"/>
            <w:vAlign w:val="center"/>
            <w:tcMar>
              <w:top w:w="80" w:type="dxa"/>
              <w:left w:w="80" w:type="dxa"/>
              <w:bottom w:w="80" w:type="dxa"/>
              <w:right w:w="80" w:type="dxa"/>
            </w:tcMar>
          </w:tcPr>
          <w:p>
            <w:r/>
            <w:r>
              <w:rPr>
                <w:b w:val="0"/>
                <w:sz w:val="17"/>
              </w:rPr>
              <w:t>Costo de organulo</w:t>
            </w:r>
          </w:p>
        </w:tc>
        <w:tc>
          <w:tcPr>
            <w:tcW w:type="dxa" w:w="1728"/>
            <w:vAlign w:val="center"/>
            <w:tcMar>
              <w:top w:w="80" w:type="dxa"/>
              <w:left w:w="80" w:type="dxa"/>
              <w:bottom w:w="80" w:type="dxa"/>
              <w:right w:w="80" w:type="dxa"/>
            </w:tcMar>
          </w:tcPr>
          <w:p>
            <w:r/>
            <w:r>
              <w:rPr>
                <w:b w:val="0"/>
                <w:sz w:val="17"/>
              </w:rPr>
              <w:t>Microalga</w:t>
            </w:r>
          </w:p>
        </w:tc>
      </w:tr>
      <w:tr>
        <w:tc>
          <w:tcPr>
            <w:tcW w:type="dxa" w:w="1728"/>
            <w:vAlign w:val="center"/>
            <w:tcMar>
              <w:top w:w="80" w:type="dxa"/>
              <w:left w:w="80" w:type="dxa"/>
              <w:bottom w:w="80" w:type="dxa"/>
              <w:right w:w="80" w:type="dxa"/>
            </w:tcMar>
          </w:tcPr>
          <w:p>
            <w:r/>
            <w:r>
              <w:rPr>
                <w:b w:val="0"/>
                <w:sz w:val="17"/>
              </w:rPr>
              <w:t>Quimiolitotrofia</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+3 ATP/s con minerales/H2S</w:t>
            </w:r>
          </w:p>
        </w:tc>
        <w:tc>
          <w:tcPr>
            <w:tcW w:type="dxa" w:w="1728"/>
            <w:vAlign w:val="center"/>
            <w:tcMar>
              <w:top w:w="80" w:type="dxa"/>
              <w:left w:w="80" w:type="dxa"/>
              <w:bottom w:w="80" w:type="dxa"/>
              <w:right w:w="80" w:type="dxa"/>
            </w:tcMar>
          </w:tcPr>
          <w:p>
            <w:r/>
            <w:r>
              <w:rPr>
                <w:b w:val="0"/>
                <w:sz w:val="17"/>
              </w:rPr>
              <w:t>Aumenta compuestos hostiles</w:t>
            </w:r>
          </w:p>
        </w:tc>
        <w:tc>
          <w:tcPr>
            <w:tcW w:type="dxa" w:w="1728"/>
            <w:vAlign w:val="center"/>
            <w:tcMar>
              <w:top w:w="80" w:type="dxa"/>
              <w:left w:w="80" w:type="dxa"/>
              <w:bottom w:w="80" w:type="dxa"/>
              <w:right w:w="80" w:type="dxa"/>
            </w:tcMar>
          </w:tcPr>
          <w:p>
            <w:r/>
            <w:r>
              <w:rPr>
                <w:b w:val="0"/>
                <w:sz w:val="17"/>
              </w:rPr>
              <w:t>Dependencia de zona</w:t>
            </w:r>
          </w:p>
        </w:tc>
        <w:tc>
          <w:tcPr>
            <w:tcW w:type="dxa" w:w="1728"/>
            <w:vAlign w:val="center"/>
            <w:tcMar>
              <w:top w:w="80" w:type="dxa"/>
              <w:left w:w="80" w:type="dxa"/>
              <w:bottom w:w="80" w:type="dxa"/>
              <w:right w:w="80" w:type="dxa"/>
            </w:tcMar>
          </w:tcPr>
          <w:p>
            <w:r/>
            <w:r>
              <w:rPr>
                <w:b w:val="0"/>
                <w:sz w:val="17"/>
              </w:rPr>
              <w:t>Arquea</w:t>
            </w:r>
          </w:p>
        </w:tc>
      </w:tr>
      <w:tr>
        <w:tc>
          <w:tcPr>
            <w:tcW w:type="dxa" w:w="1728"/>
            <w:vAlign w:val="center"/>
            <w:tcMar>
              <w:top w:w="80" w:type="dxa"/>
              <w:left w:w="80" w:type="dxa"/>
              <w:bottom w:w="80" w:type="dxa"/>
              <w:right w:w="80" w:type="dxa"/>
            </w:tcMar>
          </w:tcPr>
          <w:p>
            <w:r/>
            <w:r>
              <w:rPr>
                <w:b w:val="0"/>
                <w:sz w:val="17"/>
              </w:rPr>
              <w:t>Fagotrofia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ATP/biomasa al consumir presas</w:t>
            </w:r>
          </w:p>
        </w:tc>
        <w:tc>
          <w:tcPr>
            <w:tcW w:type="dxa" w:w="1728"/>
            <w:vAlign w:val="center"/>
            <w:tcMar>
              <w:top w:w="80" w:type="dxa"/>
              <w:left w:w="80" w:type="dxa"/>
              <w:bottom w:w="80" w:type="dxa"/>
              <w:right w:w="80" w:type="dxa"/>
            </w:tcMar>
          </w:tcPr>
          <w:p>
            <w:r/>
            <w:r>
              <w:rPr>
                <w:b w:val="0"/>
                <w:sz w:val="17"/>
              </w:rPr>
              <w:t>Reduce poblaciones, genera detritus</w:t>
            </w:r>
          </w:p>
        </w:tc>
        <w:tc>
          <w:tcPr>
            <w:tcW w:type="dxa" w:w="1728"/>
            <w:vAlign w:val="center"/>
            <w:tcMar>
              <w:top w:w="80" w:type="dxa"/>
              <w:left w:w="80" w:type="dxa"/>
              <w:bottom w:w="80" w:type="dxa"/>
              <w:right w:w="80" w:type="dxa"/>
            </w:tcMar>
          </w:tcPr>
          <w:p>
            <w:r/>
            <w:r>
              <w:rPr>
                <w:b w:val="0"/>
                <w:sz w:val="17"/>
              </w:rPr>
              <w:t>Riesgo de contacto</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Rotifero</w:t>
            </w:r>
          </w:p>
        </w:tc>
      </w:tr>
    </w:tbl>
    <w:p>
      <w:pPr>
        <w:pStyle w:val="Heading2"/>
        <w:spacing w:before="200" w:after="100"/>
      </w:pPr>
      <w:r>
        <w:t>12.1 Dominio biologico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Dominio</w:t>
            </w:r>
          </w:p>
        </w:tc>
        <w:tc>
          <w:tcPr>
            <w:tcW w:type="dxa" w:w="2592"/>
            <w:vAlign w:val="center"/>
            <w:shd w:fill="2B6777"/>
            <w:tcMar>
              <w:top w:w="80" w:type="dxa"/>
              <w:left w:w="80" w:type="dxa"/>
              <w:bottom w:w="80" w:type="dxa"/>
              <w:right w:w="80" w:type="dxa"/>
            </w:tcMar>
          </w:tcPr>
          <w:p>
            <w:r>
              <w:rPr>
                <w:color w:val="FFFFFF"/>
              </w:rPr>
            </w:r>
            <w:r>
              <w:rPr>
                <w:b/>
                <w:color w:val="FFFFFF"/>
                <w:sz w:val="17"/>
              </w:rPr>
              <w:t>Filosofia</w:t>
            </w:r>
          </w:p>
        </w:tc>
        <w:tc>
          <w:tcPr>
            <w:tcW w:type="dxa" w:w="2592"/>
            <w:vAlign w:val="center"/>
            <w:shd w:fill="2B6777"/>
            <w:tcMar>
              <w:top w:w="80" w:type="dxa"/>
              <w:left w:w="80" w:type="dxa"/>
              <w:bottom w:w="80" w:type="dxa"/>
              <w:right w:w="80" w:type="dxa"/>
            </w:tcMar>
          </w:tcPr>
          <w:p>
            <w:r>
              <w:rPr>
                <w:color w:val="FFFFFF"/>
              </w:rPr>
            </w:r>
            <w:r>
              <w:rPr>
                <w:b/>
                <w:color w:val="FFFFFF"/>
                <w:sz w:val="17"/>
              </w:rPr>
              <w:t>Ventajas</w:t>
            </w:r>
          </w:p>
        </w:tc>
        <w:tc>
          <w:tcPr>
            <w:tcW w:type="dxa" w:w="2592"/>
            <w:vAlign w:val="center"/>
            <w:shd w:fill="2B6777"/>
            <w:tcMar>
              <w:top w:w="80" w:type="dxa"/>
              <w:left w:w="80" w:type="dxa"/>
              <w:bottom w:w="80" w:type="dxa"/>
              <w:right w:w="80" w:type="dxa"/>
            </w:tcMar>
          </w:tcPr>
          <w:p>
            <w:r>
              <w:rPr>
                <w:color w:val="FFFFFF"/>
              </w:rPr>
            </w:r>
            <w:r>
              <w:rPr>
                <w:b/>
                <w:color w:val="FFFFFF"/>
                <w:sz w:val="17"/>
              </w:rPr>
              <w:t>Debilidades</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Neutral, incompleto, flexible.</w:t>
            </w:r>
          </w:p>
        </w:tc>
        <w:tc>
          <w:tcPr>
            <w:tcW w:type="dxa" w:w="2592"/>
            <w:vAlign w:val="center"/>
            <w:tcMar>
              <w:top w:w="80" w:type="dxa"/>
              <w:left w:w="80" w:type="dxa"/>
              <w:bottom w:w="80" w:type="dxa"/>
              <w:right w:w="80" w:type="dxa"/>
            </w:tcMar>
          </w:tcPr>
          <w:p>
            <w:r/>
            <w:r>
              <w:rPr>
                <w:b w:val="0"/>
                <w:sz w:val="17"/>
              </w:rPr>
              <w:t>Puede elegir cualquier direccion.</w:t>
            </w:r>
          </w:p>
        </w:tc>
        <w:tc>
          <w:tcPr>
            <w:tcW w:type="dxa" w:w="2592"/>
            <w:vAlign w:val="center"/>
            <w:tcMar>
              <w:top w:w="80" w:type="dxa"/>
              <w:left w:w="80" w:type="dxa"/>
              <w:bottom w:w="80" w:type="dxa"/>
              <w:right w:w="80" w:type="dxa"/>
            </w:tcMar>
          </w:tcPr>
          <w:p>
            <w:r/>
            <w:r>
              <w:rPr>
                <w:b w:val="0"/>
                <w:sz w:val="17"/>
              </w:rPr>
              <w:t>Debil, sin identidad ni economia estable.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Rapido, barato, denso, territorial por cantidad.</w:t>
            </w:r>
          </w:p>
        </w:tc>
        <w:tc>
          <w:tcPr>
            <w:tcW w:type="dxa" w:w="2592"/>
            <w:vAlign w:val="center"/>
            <w:tcMar>
              <w:top w:w="80" w:type="dxa"/>
              <w:left w:w="80" w:type="dxa"/>
              <w:bottom w:w="80" w:type="dxa"/>
              <w:right w:w="80" w:type="dxa"/>
            </w:tcMar>
          </w:tcPr>
          <w:p>
            <w:r/>
            <w:r>
              <w:rPr>
                <w:b w:val="0"/>
                <w:sz w:val="17"/>
              </w:rPr>
              <w:t>Division temprana, estructuras baratas, biofilm, resistencia ambiental.</w:t>
            </w:r>
          </w:p>
        </w:tc>
        <w:tc>
          <w:tcPr>
            <w:tcW w:type="dxa" w:w="2592"/>
            <w:vAlign w:val="center"/>
            <w:tcMar>
              <w:top w:w="80" w:type="dxa"/>
              <w:left w:w="80" w:type="dxa"/>
              <w:bottom w:w="80" w:type="dxa"/>
              <w:right w:w="80" w:type="dxa"/>
            </w:tcMar>
          </w:tcPr>
          <w:p>
            <w:r/>
            <w:r>
              <w:rPr>
                <w:b w:val="0"/>
                <w:sz w:val="17"/>
              </w:rPr>
              <w:t>Menos organulos, menos versatilidad individual, unidades pequenas.</w:t>
            </w:r>
          </w:p>
        </w:tc>
      </w:tr>
      <w:tr>
        <w:tc>
          <w:tcPr>
            <w:tcW w:type="dxa" w:w="2592"/>
            <w:vAlign w:val="center"/>
            <w:tcMar>
              <w:top w:w="80" w:type="dxa"/>
              <w:left w:w="80" w:type="dxa"/>
              <w:bottom w:w="80" w:type="dxa"/>
              <w:right w:w="80" w:type="dxa"/>
            </w:tcMar>
          </w:tcPr>
          <w:p>
            <w:r/>
            <w:r>
              <w:rPr>
                <w:b w:val="0"/>
                <w:sz w:val="17"/>
              </w:rPr>
              <w:t>Eucariota</w:t>
            </w:r>
          </w:p>
        </w:tc>
        <w:tc>
          <w:tcPr>
            <w:tcW w:type="dxa" w:w="2592"/>
            <w:vAlign w:val="center"/>
            <w:tcMar>
              <w:top w:w="80" w:type="dxa"/>
              <w:left w:w="80" w:type="dxa"/>
              <w:bottom w:w="80" w:type="dxa"/>
              <w:right w:w="80" w:type="dxa"/>
            </w:tcMar>
          </w:tcPr>
          <w:p>
            <w:r/>
            <w:r>
              <w:rPr>
                <w:b w:val="0"/>
                <w:sz w:val="17"/>
              </w:rPr>
              <w:t>Lento, caro, modular, unidades complejas.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Organulos poderosos, predacion, especializacion avanzada, microfauna y redes complejas.</w:t>
            </w:r>
          </w:p>
        </w:tc>
        <w:tc>
          <w:tcPr>
            <w:tcW w:type="dxa" w:w="2592"/>
            <w:vAlign w:val="center"/>
            <w:tcMar>
              <w:top w:w="80" w:type="dxa"/>
              <w:left w:w="80" w:type="dxa"/>
              <w:bottom w:w="80" w:type="dxa"/>
              <w:right w:w="80" w:type="dxa"/>
            </w:tcMar>
          </w:tcPr>
          <w:p>
            <w:r/>
            <w:r>
              <w:rPr>
                <w:b w:val="0"/>
                <w:sz w:val="17"/>
              </w:rPr>
              <w:t>Costo alto, menor numero, dependencia de ATP/oxigeno.</w:t>
            </w:r>
          </w:p>
        </w:tc>
      </w:tr>
    </w:tbl>
    <w:p>
      <w:pPr>
        <w:pStyle w:val="Heading1"/>
        <w:spacing w:before="200" w:after="100"/>
      </w:pPr>
      <w:r>
        <w:t>13. Division celular y linajes</w:t>
      </w:r>
    </w:p>
    <w:p>
      <w:pPr>
        <w:pStyle w:val="Heading2"/>
        <w:spacing w:before="200" w:after="100"/>
      </w:pPr>
      <w:r>
        <w:t>13.1 Formula de division</w:t>
      </w:r>
    </w:p>
    <w:p>
      <w:pPr>
        <w:spacing w:after="80"/>
      </w:pPr>
      <w:r>
        <w:rPr>
          <w:sz w:val="20"/>
        </w:rPr>
        <w:t>Costo_ATP = (40 x factor_generacion) + (estructuras_activas x 8) - (stress x 0.35) + penalizacion_sobrecarga. El stress reduce el costo a corto plazo porque la celula esta presionada a dividirse, pero aumenta probabilidad de hija defectuosa.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Caso</w:t>
            </w:r>
          </w:p>
        </w:tc>
        <w:tc>
          <w:tcPr>
            <w:tcW w:type="dxa" w:w="2592"/>
            <w:vAlign w:val="center"/>
            <w:shd w:fill="2B6777"/>
            <w:tcMar>
              <w:top w:w="80" w:type="dxa"/>
              <w:left w:w="80" w:type="dxa"/>
              <w:bottom w:w="80" w:type="dxa"/>
              <w:right w:w="80" w:type="dxa"/>
            </w:tcMar>
          </w:tcPr>
          <w:p>
            <w:r>
              <w:rPr>
                <w:color w:val="FFFFFF"/>
              </w:rPr>
            </w:r>
            <w:r>
              <w:rPr>
                <w:b/>
                <w:color w:val="FFFFFF"/>
                <w:sz w:val="17"/>
              </w:rPr>
              <w:t>Factor</w:t>
            </w:r>
          </w:p>
        </w:tc>
        <w:tc>
          <w:tcPr>
            <w:tcW w:type="dxa" w:w="2592"/>
            <w:vAlign w:val="center"/>
            <w:shd w:fill="2B6777"/>
            <w:tcMar>
              <w:top w:w="80" w:type="dxa"/>
              <w:left w:w="80" w:type="dxa"/>
              <w:bottom w:w="80" w:type="dxa"/>
              <w:right w:w="80" w:type="dxa"/>
            </w:tcMar>
          </w:tcPr>
          <w:p>
            <w:r>
              <w:rPr>
                <w:color w:val="FFFFFF"/>
              </w:rPr>
            </w:r>
            <w:r>
              <w:rPr>
                <w:b/>
                <w:color w:val="FFFFFF"/>
                <w:sz w:val="17"/>
              </w:rPr>
              <w:t>Costo ejemplo</w:t>
            </w:r>
          </w:p>
        </w:tc>
        <w:tc>
          <w:tcPr>
            <w:tcW w:type="dxa" w:w="2592"/>
            <w:vAlign w:val="center"/>
            <w:shd w:fill="2B6777"/>
            <w:tcMar>
              <w:top w:w="80" w:type="dxa"/>
              <w:left w:w="80" w:type="dxa"/>
              <w:bottom w:w="80" w:type="dxa"/>
              <w:right w:w="80" w:type="dxa"/>
            </w:tcMar>
          </w:tcPr>
          <w:p>
            <w:r>
              <w:rPr>
                <w:color w:val="FFFFFF"/>
              </w:rPr>
            </w:r>
            <w:r>
              <w:rPr>
                <w:b/>
                <w:color w:val="FFFFFF"/>
                <w:sz w:val="17"/>
              </w:rPr>
              <w:t>Notas</w:t>
            </w:r>
          </w:p>
        </w:tc>
      </w:tr>
      <w:tr>
        <w:tc>
          <w:tcPr>
            <w:tcW w:type="dxa" w:w="2592"/>
            <w:vAlign w:val="center"/>
            <w:tcMar>
              <w:top w:w="80" w:type="dxa"/>
              <w:left w:w="80" w:type="dxa"/>
              <w:bottom w:w="80" w:type="dxa"/>
              <w:right w:w="80" w:type="dxa"/>
            </w:tcMar>
          </w:tcPr>
          <w:p>
            <w:r/>
            <w:r>
              <w:rPr>
                <w:b w:val="0"/>
                <w:sz w:val="17"/>
              </w:rPr>
              <w:t>Primera hija</w:t>
            </w:r>
          </w:p>
        </w:tc>
        <w:tc>
          <w:tcPr>
            <w:tcW w:type="dxa" w:w="2592"/>
            <w:vAlign w:val="center"/>
            <w:tcMar>
              <w:top w:w="80" w:type="dxa"/>
              <w:left w:w="80" w:type="dxa"/>
              <w:bottom w:w="80" w:type="dxa"/>
              <w:right w:w="80" w:type="dxa"/>
            </w:tcMar>
          </w:tcPr>
          <w:p>
            <w:r/>
            <w:r>
              <w:rPr>
                <w:b w:val="0"/>
                <w:sz w:val="17"/>
              </w:rPr>
              <w:t>1.0</w:t>
            </w:r>
          </w:p>
        </w:tc>
        <w:tc>
          <w:tcPr>
            <w:tcW w:type="dxa" w:w="2592"/>
            <w:vAlign w:val="center"/>
            <w:tcMar>
              <w:top w:w="80" w:type="dxa"/>
              <w:left w:w="80" w:type="dxa"/>
              <w:bottom w:w="80" w:type="dxa"/>
              <w:right w:w="80" w:type="dxa"/>
            </w:tcMar>
          </w:tcPr>
          <w:p>
            <w:r/>
            <w:r>
              <w:rPr>
                <w:b w:val="0"/>
                <w:sz w:val="17"/>
              </w:rPr>
              <w:t>64 ATP con 3 estructuras</w:t>
            </w:r>
          </w:p>
        </w:tc>
        <w:tc>
          <w:tcPr>
            <w:tcW w:type="dxa" w:w="2592"/>
            <w:vAlign w:val="center"/>
            <w:tcMar>
              <w:top w:w="80" w:type="dxa"/>
              <w:left w:w="80" w:type="dxa"/>
              <w:bottom w:w="80" w:type="dxa"/>
              <w:right w:w="80" w:type="dxa"/>
            </w:tcMar>
          </w:tcPr>
          <w:p>
            <w:r/>
            <w:r>
              <w:rPr>
                <w:b w:val="0"/>
                <w:sz w:val="17"/>
              </w:rPr>
              <w:t>Desbloquea RTS real.</w:t>
            </w:r>
          </w:p>
        </w:tc>
      </w:tr>
      <w:tr>
        <w:tc>
          <w:tcPr>
            <w:tcW w:type="dxa" w:w="2592"/>
            <w:vAlign w:val="center"/>
            <w:tcMar>
              <w:top w:w="80" w:type="dxa"/>
              <w:left w:w="80" w:type="dxa"/>
              <w:bottom w:w="80" w:type="dxa"/>
              <w:right w:w="80" w:type="dxa"/>
            </w:tcMar>
          </w:tcPr>
          <w:p>
            <w:r/>
            <w:r>
              <w:rPr>
                <w:b w:val="0"/>
                <w:sz w:val="17"/>
              </w:rPr>
              <w:t>Segunda hija</w:t>
            </w:r>
          </w:p>
        </w:tc>
        <w:tc>
          <w:tcPr>
            <w:tcW w:type="dxa" w:w="2592"/>
            <w:vAlign w:val="center"/>
            <w:tcMar>
              <w:top w:w="80" w:type="dxa"/>
              <w:left w:w="80" w:type="dxa"/>
              <w:bottom w:w="80" w:type="dxa"/>
              <w:right w:w="80" w:type="dxa"/>
            </w:tcMar>
          </w:tcPr>
          <w:p>
            <w:r/>
            <w:r>
              <w:rPr>
                <w:b w:val="0"/>
                <w:sz w:val="17"/>
              </w:rPr>
              <w:t>1.6</w:t>
            </w:r>
          </w:p>
        </w:tc>
        <w:tc>
          <w:tcPr>
            <w:tcW w:type="dxa" w:w="2592"/>
            <w:vAlign w:val="center"/>
            <w:tcMar>
              <w:top w:w="80" w:type="dxa"/>
              <w:left w:w="80" w:type="dxa"/>
              <w:bottom w:w="80" w:type="dxa"/>
              <w:right w:w="80" w:type="dxa"/>
            </w:tcMar>
          </w:tcPr>
          <w:p>
            <w:r/>
            <w:r>
              <w:rPr>
                <w:b w:val="0"/>
                <w:sz w:val="17"/>
              </w:rPr>
              <w:t>88 ATP</w:t>
            </w:r>
          </w:p>
        </w:tc>
        <w:tc>
          <w:tcPr>
            <w:tcW w:type="dxa" w:w="2592"/>
            <w:vAlign w:val="center"/>
            <w:tcMar>
              <w:top w:w="80" w:type="dxa"/>
              <w:left w:w="80" w:type="dxa"/>
              <w:bottom w:w="80" w:type="dxa"/>
              <w:right w:w="80" w:type="dxa"/>
            </w:tcMar>
          </w:tcPr>
          <w:p>
            <w:r/>
            <w:r>
              <w:rPr>
                <w:b w:val="0"/>
                <w:sz w:val="17"/>
              </w:rPr>
              <w:t>Evita snowball temprano.</w:t>
            </w:r>
          </w:p>
        </w:tc>
      </w:tr>
      <w:tr>
        <w:tc>
          <w:tcPr>
            <w:tcW w:type="dxa" w:w="2592"/>
            <w:vAlign w:val="center"/>
            <w:tcMar>
              <w:top w:w="80" w:type="dxa"/>
              <w:left w:w="80" w:type="dxa"/>
              <w:bottom w:w="80" w:type="dxa"/>
              <w:right w:w="80" w:type="dxa"/>
            </w:tcMar>
          </w:tcPr>
          <w:p>
            <w:r/>
            <w:r>
              <w:rPr>
                <w:b w:val="0"/>
                <w:sz w:val="17"/>
              </w:rPr>
              <w:t>Tercera hija</w:t>
            </w:r>
          </w:p>
        </w:tc>
        <w:tc>
          <w:tcPr>
            <w:tcW w:type="dxa" w:w="2592"/>
            <w:vAlign w:val="center"/>
            <w:tcMar>
              <w:top w:w="80" w:type="dxa"/>
              <w:left w:w="80" w:type="dxa"/>
              <w:bottom w:w="80" w:type="dxa"/>
              <w:right w:w="80" w:type="dxa"/>
            </w:tcMar>
          </w:tcPr>
          <w:p>
            <w:r/>
            <w:r>
              <w:rPr>
                <w:b w:val="0"/>
                <w:sz w:val="17"/>
              </w:rPr>
              <w:t>2.5</w:t>
            </w:r>
          </w:p>
        </w:tc>
        <w:tc>
          <w:tcPr>
            <w:tcW w:type="dxa" w:w="2592"/>
            <w:vAlign w:val="center"/>
            <w:tcMar>
              <w:top w:w="80" w:type="dxa"/>
              <w:left w:w="80" w:type="dxa"/>
              <w:bottom w:w="80" w:type="dxa"/>
              <w:right w:w="80" w:type="dxa"/>
            </w:tcMar>
          </w:tcPr>
          <w:p>
            <w:r/>
            <w:r>
              <w:rPr>
                <w:b w:val="0"/>
                <w:sz w:val="17"/>
              </w:rPr>
              <w:t>124 ATP</w:t>
            </w:r>
          </w:p>
        </w:tc>
        <w:tc>
          <w:tcPr>
            <w:tcW w:type="dxa" w:w="2592"/>
            <w:vAlign w:val="center"/>
            <w:tcMar>
              <w:top w:w="80" w:type="dxa"/>
              <w:left w:w="80" w:type="dxa"/>
              <w:bottom w:w="80" w:type="dxa"/>
              <w:right w:w="80" w:type="dxa"/>
            </w:tcMar>
          </w:tcPr>
          <w:p>
            <w:r/>
            <w:r>
              <w:rPr>
                <w:b w:val="0"/>
                <w:sz w:val="17"/>
              </w:rPr>
              <w:t>Fuerza decision: calidad o cantidad.</w:t>
            </w:r>
          </w:p>
        </w:tc>
      </w:tr>
      <w:tr>
        <w:tc>
          <w:tcPr>
            <w:tcW w:type="dxa" w:w="2592"/>
            <w:vAlign w:val="center"/>
            <w:tcMar>
              <w:top w:w="80" w:type="dxa"/>
              <w:left w:w="80" w:type="dxa"/>
              <w:bottom w:w="80" w:type="dxa"/>
              <w:right w:w="80" w:type="dxa"/>
            </w:tcMar>
          </w:tcPr>
          <w:p>
            <w:r/>
            <w:r>
              <w:rPr>
                <w:b w:val="0"/>
                <w:sz w:val="17"/>
              </w:rPr>
              <w:t>Nieta</w:t>
            </w:r>
          </w:p>
        </w:tc>
        <w:tc>
          <w:tcPr>
            <w:tcW w:type="dxa" w:w="2592"/>
            <w:vAlign w:val="center"/>
            <w:tcMar>
              <w:top w:w="80" w:type="dxa"/>
              <w:left w:w="80" w:type="dxa"/>
              <w:bottom w:w="80" w:type="dxa"/>
              <w:right w:w="80" w:type="dxa"/>
            </w:tcMar>
          </w:tcPr>
          <w:p>
            <w:r/>
            <w:r>
              <w:rPr>
                <w:b w:val="0"/>
                <w:sz w:val="17"/>
              </w:rPr>
              <w:t>1.3</w:t>
            </w:r>
          </w:p>
        </w:tc>
        <w:tc>
          <w:tcPr>
            <w:tcW w:type="dxa" w:w="2592"/>
            <w:vAlign w:val="center"/>
            <w:tcMar>
              <w:top w:w="80" w:type="dxa"/>
              <w:left w:w="80" w:type="dxa"/>
              <w:bottom w:w="80" w:type="dxa"/>
              <w:right w:w="80" w:type="dxa"/>
            </w:tcMar>
          </w:tcPr>
          <w:p>
            <w:r/>
            <w:r>
              <w:rPr>
                <w:b w:val="0"/>
                <w:sz w:val="17"/>
              </w:rPr>
              <w:t>60 ATP aprox.</w:t>
            </w:r>
          </w:p>
        </w:tc>
        <w:tc>
          <w:tcPr>
            <w:tcW w:type="dxa" w:w="2592"/>
            <w:vAlign w:val="center"/>
            <w:tcMar>
              <w:top w:w="80" w:type="dxa"/>
              <w:left w:w="80" w:type="dxa"/>
              <w:bottom w:w="80" w:type="dxa"/>
              <w:right w:w="80" w:type="dxa"/>
            </w:tcMar>
          </w:tcPr>
          <w:p>
            <w:r/>
            <w:r>
              <w:rPr>
                <w:b w:val="0"/>
                <w:sz w:val="17"/>
              </w:rPr>
              <w:t>Expansion local de linaje.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x0.9</w:t>
            </w:r>
          </w:p>
        </w:tc>
        <w:tc>
          <w:tcPr>
            <w:tcW w:type="dxa" w:w="2592"/>
            <w:vAlign w:val="center"/>
            <w:tcMar>
              <w:top w:w="80" w:type="dxa"/>
              <w:left w:w="80" w:type="dxa"/>
              <w:bottom w:w="80" w:type="dxa"/>
              <w:right w:w="80" w:type="dxa"/>
            </w:tcMar>
          </w:tcPr>
          <w:p>
            <w:r/>
            <w:r>
              <w:rPr>
                <w:b w:val="0"/>
                <w:sz w:val="17"/>
              </w:rPr>
              <w:t>-10% costo</w:t>
            </w:r>
          </w:p>
        </w:tc>
        <w:tc>
          <w:tcPr>
            <w:tcW w:type="dxa" w:w="2592"/>
            <w:vAlign w:val="center"/>
            <w:tcMar>
              <w:top w:w="80" w:type="dxa"/>
              <w:left w:w="80" w:type="dxa"/>
              <w:bottom w:w="80" w:type="dxa"/>
              <w:right w:w="80" w:type="dxa"/>
            </w:tcMar>
          </w:tcPr>
          <w:p>
            <w:r/>
            <w:r>
              <w:rPr>
                <w:b w:val="0"/>
                <w:sz w:val="17"/>
              </w:rPr>
              <w:t>Ritmo biologico rapido.</w:t>
            </w:r>
          </w:p>
        </w:tc>
      </w:tr>
      <w:tr>
        <w:tc>
          <w:tcPr>
            <w:tcW w:type="dxa" w:w="2592"/>
            <w:vAlign w:val="center"/>
            <w:tcMar>
              <w:top w:w="80" w:type="dxa"/>
              <w:left w:w="80" w:type="dxa"/>
              <w:bottom w:w="80" w:type="dxa"/>
              <w:right w:w="80" w:type="dxa"/>
            </w:tcMar>
          </w:tcPr>
          <w:p>
            <w:r/>
            <w:r>
              <w:rPr>
                <w:b w:val="0"/>
                <w:sz w:val="17"/>
              </w:rPr>
              <w:t>Division rapida</w:t>
            </w:r>
          </w:p>
        </w:tc>
        <w:tc>
          <w:tcPr>
            <w:tcW w:type="dxa" w:w="2592"/>
            <w:vAlign w:val="center"/>
            <w:tcMar>
              <w:top w:w="80" w:type="dxa"/>
              <w:left w:w="80" w:type="dxa"/>
              <w:bottom w:w="80" w:type="dxa"/>
              <w:right w:w="80" w:type="dxa"/>
            </w:tcMar>
          </w:tcPr>
          <w:p>
            <w:r/>
            <w:r>
              <w:rPr>
                <w:b w:val="0"/>
                <w:sz w:val="17"/>
              </w:rPr>
              <w:t>x0.65</w:t>
            </w:r>
          </w:p>
        </w:tc>
        <w:tc>
          <w:tcPr>
            <w:tcW w:type="dxa" w:w="2592"/>
            <w:vAlign w:val="center"/>
            <w:tcMar>
              <w:top w:w="80" w:type="dxa"/>
              <w:left w:w="80" w:type="dxa"/>
              <w:bottom w:w="80" w:type="dxa"/>
              <w:right w:w="80" w:type="dxa"/>
            </w:tcMar>
          </w:tcPr>
          <w:p>
            <w:r/>
            <w:r>
              <w:rPr>
                <w:b w:val="0"/>
                <w:sz w:val="17"/>
              </w:rPr>
              <w:t>-35% final</w:t>
            </w:r>
          </w:p>
        </w:tc>
        <w:tc>
          <w:tcPr>
            <w:tcW w:type="dxa" w:w="2592"/>
            <w:vAlign w:val="center"/>
            <w:tcMar>
              <w:top w:w="80" w:type="dxa"/>
              <w:left w:w="80" w:type="dxa"/>
              <w:bottom w:w="80" w:type="dxa"/>
              <w:right w:w="80" w:type="dxa"/>
            </w:tcMar>
          </w:tcPr>
          <w:p>
            <w:r/>
            <w:r>
              <w:rPr>
                <w:b w:val="0"/>
                <w:sz w:val="17"/>
              </w:rPr>
              <w:t>Gen Anillo 3.</w:t>
            </w:r>
          </w:p>
        </w:tc>
      </w:tr>
      <w:tr>
        <w:tc>
          <w:tcPr>
            <w:tcW w:type="dxa" w:w="2592"/>
            <w:vAlign w:val="center"/>
            <w:tcMar>
              <w:top w:w="80" w:type="dxa"/>
              <w:left w:w="80" w:type="dxa"/>
              <w:bottom w:w="80" w:type="dxa"/>
              <w:right w:w="80" w:type="dxa"/>
            </w:tcMar>
          </w:tcPr>
          <w:p>
            <w:r/>
            <w:r>
              <w:rPr>
                <w:b w:val="0"/>
                <w:sz w:val="17"/>
              </w:rPr>
              <w:t>Sobrecarga</w:t>
            </w:r>
          </w:p>
        </w:tc>
        <w:tc>
          <w:tcPr>
            <w:tcW w:type="dxa" w:w="2592"/>
            <w:vAlign w:val="center"/>
            <w:tcMar>
              <w:top w:w="80" w:type="dxa"/>
              <w:left w:w="80" w:type="dxa"/>
              <w:bottom w:w="80" w:type="dxa"/>
              <w:right w:w="80" w:type="dxa"/>
            </w:tcMar>
          </w:tcPr>
          <w:p>
            <w:r/>
            <w:r>
              <w:rPr>
                <w:b w:val="0"/>
                <w:sz w:val="17"/>
              </w:rPr>
              <w:t>+0 a +30 ATP</w:t>
            </w:r>
          </w:p>
        </w:tc>
        <w:tc>
          <w:tcPr>
            <w:tcW w:type="dxa" w:w="2592"/>
            <w:vAlign w:val="center"/>
            <w:tcMar>
              <w:top w:w="80" w:type="dxa"/>
              <w:left w:w="80" w:type="dxa"/>
              <w:bottom w:w="80" w:type="dxa"/>
              <w:right w:w="80" w:type="dxa"/>
            </w:tcMar>
          </w:tcPr>
          <w:p>
            <w:r/>
            <w:r>
              <w:rPr>
                <w:b w:val="0"/>
                <w:sz w:val="17"/>
              </w:rPr>
              <w:t>Segun ratio biomasa</w:t>
            </w:r>
          </w:p>
        </w:tc>
        <w:tc>
          <w:tcPr>
            <w:tcW w:type="dxa" w:w="2592"/>
            <w:vAlign w:val="center"/>
            <w:tcMar>
              <w:top w:w="80" w:type="dxa"/>
              <w:left w:w="80" w:type="dxa"/>
              <w:bottom w:w="80" w:type="dxa"/>
              <w:right w:w="80" w:type="dxa"/>
            </w:tcMar>
          </w:tcPr>
          <w:p>
            <w:r/>
            <w:r>
              <w:rPr>
                <w:b w:val="0"/>
                <w:sz w:val="17"/>
              </w:rPr>
              <w:t>Castiga celulas sobreconstruidas.</w:t>
            </w:r>
          </w:p>
        </w:tc>
      </w:tr>
    </w:tbl>
    <w:p>
      <w:pPr>
        <w:pStyle w:val="Heading2"/>
        <w:spacing w:before="200" w:after="100"/>
      </w:pPr>
      <w:r>
        <w:t>13.2 Herencia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Tipo</w:t>
            </w:r>
          </w:p>
        </w:tc>
        <w:tc>
          <w:tcPr>
            <w:tcW w:type="dxa" w:w="2074"/>
            <w:vAlign w:val="center"/>
            <w:shd w:fill="2B6777"/>
            <w:tcMar>
              <w:top w:w="80" w:type="dxa"/>
              <w:left w:w="80" w:type="dxa"/>
              <w:bottom w:w="80" w:type="dxa"/>
              <w:right w:w="80" w:type="dxa"/>
            </w:tcMar>
          </w:tcPr>
          <w:p>
            <w:r>
              <w:rPr>
                <w:color w:val="FFFFFF"/>
              </w:rPr>
            </w:r>
            <w:r>
              <w:rPr>
                <w:b/>
                <w:color w:val="FFFFFF"/>
                <w:sz w:val="17"/>
              </w:rPr>
              <w:t>HP</w:t>
            </w:r>
          </w:p>
        </w:tc>
        <w:tc>
          <w:tcPr>
            <w:tcW w:type="dxa" w:w="2074"/>
            <w:vAlign w:val="center"/>
            <w:shd w:fill="2B6777"/>
            <w:tcMar>
              <w:top w:w="80" w:type="dxa"/>
              <w:left w:w="80" w:type="dxa"/>
              <w:bottom w:w="80" w:type="dxa"/>
              <w:right w:w="80" w:type="dxa"/>
            </w:tcMar>
          </w:tcPr>
          <w:p>
            <w:r>
              <w:rPr>
                <w:color w:val="FFFFFF"/>
              </w:rPr>
            </w:r>
            <w:r>
              <w:rPr>
                <w:b/>
                <w:color w:val="FFFFFF"/>
                <w:sz w:val="17"/>
              </w:rPr>
              <w:t>Estructuras</w:t>
            </w:r>
          </w:p>
        </w:tc>
        <w:tc>
          <w:tcPr>
            <w:tcW w:type="dxa" w:w="2074"/>
            <w:vAlign w:val="center"/>
            <w:shd w:fill="2B6777"/>
            <w:tcMar>
              <w:top w:w="80" w:type="dxa"/>
              <w:left w:w="80" w:type="dxa"/>
              <w:bottom w:w="80" w:type="dxa"/>
              <w:right w:w="80" w:type="dxa"/>
            </w:tcMar>
          </w:tcPr>
          <w:p>
            <w:r>
              <w:rPr>
                <w:color w:val="FFFFFF"/>
              </w:rPr>
            </w:r>
            <w:r>
              <w:rPr>
                <w:b/>
                <w:color w:val="FFFFFF"/>
                <w:sz w:val="17"/>
              </w:rPr>
              <w:t>Genes</w:t>
            </w:r>
          </w:p>
        </w:tc>
        <w:tc>
          <w:tcPr>
            <w:tcW w:type="dxa" w:w="2074"/>
            <w:vAlign w:val="center"/>
            <w:shd w:fill="2B6777"/>
            <w:tcMar>
              <w:top w:w="80" w:type="dxa"/>
              <w:left w:w="80" w:type="dxa"/>
              <w:bottom w:w="80" w:type="dxa"/>
              <w:right w:w="80" w:type="dxa"/>
            </w:tcMar>
          </w:tcPr>
          <w:p>
            <w:r>
              <w:rPr>
                <w:color w:val="FFFFFF"/>
              </w:rPr>
            </w:r>
            <w:r>
              <w:rPr>
                <w:b/>
                <w:color w:val="FFFFFF"/>
                <w:sz w:val="17"/>
              </w:rPr>
              <w:t>Uso</w:t>
            </w:r>
          </w:p>
        </w:tc>
      </w:tr>
      <w:tr>
        <w:tc>
          <w:tcPr>
            <w:tcW w:type="dxa" w:w="2074"/>
            <w:vAlign w:val="center"/>
            <w:tcMar>
              <w:top w:w="80" w:type="dxa"/>
              <w:left w:w="80" w:type="dxa"/>
              <w:bottom w:w="80" w:type="dxa"/>
              <w:right w:w="80" w:type="dxa"/>
            </w:tcMar>
          </w:tcPr>
          <w:p>
            <w:r/>
            <w:r>
              <w:rPr>
                <w:b w:val="0"/>
                <w:sz w:val="17"/>
              </w:rPr>
              <w:t>Madre</w:t>
            </w:r>
          </w:p>
        </w:tc>
        <w:tc>
          <w:tcPr>
            <w:tcW w:type="dxa" w:w="2074"/>
            <w:vAlign w:val="center"/>
            <w:tcMar>
              <w:top w:w="80" w:type="dxa"/>
              <w:left w:w="80" w:type="dxa"/>
              <w:bottom w:w="80" w:type="dxa"/>
              <w:right w:w="80" w:type="dxa"/>
            </w:tcMar>
          </w:tcPr>
          <w:p>
            <w:r/>
            <w:r>
              <w:rPr>
                <w:b w:val="0"/>
                <w:sz w:val="17"/>
              </w:rPr>
              <w:t>120 base</w:t>
            </w:r>
          </w:p>
        </w:tc>
        <w:tc>
          <w:tcPr>
            <w:tcW w:type="dxa" w:w="2074"/>
            <w:vAlign w:val="center"/>
            <w:tcMar>
              <w:top w:w="80" w:type="dxa"/>
              <w:left w:w="80" w:type="dxa"/>
              <w:bottom w:w="80" w:type="dxa"/>
              <w:right w:w="80" w:type="dxa"/>
            </w:tcMar>
          </w:tcPr>
          <w:p>
            <w:r/>
            <w:r>
              <w:rPr>
                <w:b w:val="0"/>
                <w:sz w:val="17"/>
              </w:rPr>
              <w:t>100%</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Base, tecnologia, derrota/victoria.</w:t>
            </w:r>
          </w:p>
        </w:tc>
      </w:tr>
      <w:tr>
        <w:tc>
          <w:tcPr>
            <w:tcW w:type="dxa" w:w="2074"/>
            <w:vAlign w:val="center"/>
            <w:tcMar>
              <w:top w:w="80" w:type="dxa"/>
              <w:left w:w="80" w:type="dxa"/>
              <w:bottom w:w="80" w:type="dxa"/>
              <w:right w:w="80" w:type="dxa"/>
            </w:tcMar>
          </w:tcPr>
          <w:p>
            <w:r/>
            <w:r>
              <w:rPr>
                <w:b w:val="0"/>
                <w:sz w:val="17"/>
              </w:rPr>
              <w:t>Hija</w:t>
            </w:r>
          </w:p>
        </w:tc>
        <w:tc>
          <w:tcPr>
            <w:tcW w:type="dxa" w:w="2074"/>
            <w:vAlign w:val="center"/>
            <w:tcMar>
              <w:top w:w="80" w:type="dxa"/>
              <w:left w:w="80" w:type="dxa"/>
              <w:bottom w:w="80" w:type="dxa"/>
              <w:right w:w="80" w:type="dxa"/>
            </w:tcMar>
          </w:tcPr>
          <w:p>
            <w:r/>
            <w:r>
              <w:rPr>
                <w:b w:val="0"/>
                <w:sz w:val="17"/>
              </w:rPr>
              <w:t>78 base</w:t>
            </w:r>
          </w:p>
        </w:tc>
        <w:tc>
          <w:tcPr>
            <w:tcW w:type="dxa" w:w="2074"/>
            <w:vAlign w:val="center"/>
            <w:tcMar>
              <w:top w:w="80" w:type="dxa"/>
              <w:left w:w="80" w:type="dxa"/>
              <w:bottom w:w="80" w:type="dxa"/>
              <w:right w:w="80" w:type="dxa"/>
            </w:tcMar>
          </w:tcPr>
          <w:p>
            <w:r/>
            <w:r>
              <w:rPr>
                <w:b w:val="0"/>
                <w:sz w:val="17"/>
              </w:rPr>
              <w:t>Hasta 3 relevantes</w:t>
            </w:r>
          </w:p>
        </w:tc>
        <w:tc>
          <w:tcPr>
            <w:tcW w:type="dxa" w:w="2074"/>
            <w:vAlign w:val="center"/>
            <w:tcMar>
              <w:top w:w="80" w:type="dxa"/>
              <w:left w:w="80" w:type="dxa"/>
              <w:bottom w:w="80" w:type="dxa"/>
              <w:right w:w="80" w:type="dxa"/>
            </w:tcMar>
          </w:tcPr>
          <w:p>
            <w:r/>
            <w:r>
              <w:rPr>
                <w:b w:val="0"/>
                <w:sz w:val="17"/>
              </w:rPr>
              <w:t>Anillo 1 + 2</w:t>
            </w:r>
          </w:p>
        </w:tc>
        <w:tc>
          <w:tcPr>
            <w:tcW w:type="dxa" w:w="2074"/>
            <w:vAlign w:val="center"/>
            <w:tcMar>
              <w:top w:w="80" w:type="dxa"/>
              <w:left w:w="80" w:type="dxa"/>
              <w:bottom w:w="80" w:type="dxa"/>
              <w:right w:w="80" w:type="dxa"/>
            </w:tcMar>
          </w:tcPr>
          <w:p>
            <w:r/>
            <w:r>
              <w:rPr>
                <w:b w:val="0"/>
                <w:sz w:val="17"/>
              </w:rPr>
              <w:t>Unidad RTS principal.</w:t>
            </w:r>
          </w:p>
        </w:tc>
      </w:tr>
      <w:tr>
        <w:tc>
          <w:tcPr>
            <w:tcW w:type="dxa" w:w="2074"/>
            <w:vAlign w:val="center"/>
            <w:tcMar>
              <w:top w:w="80" w:type="dxa"/>
              <w:left w:w="80" w:type="dxa"/>
              <w:bottom w:w="80" w:type="dxa"/>
              <w:right w:w="80" w:type="dxa"/>
            </w:tcMar>
          </w:tcPr>
          <w:p>
            <w:r/>
            <w:r>
              <w:rPr>
                <w:b w:val="0"/>
                <w:sz w:val="17"/>
              </w:rPr>
              <w:t>Nieta</w:t>
            </w:r>
          </w:p>
        </w:tc>
        <w:tc>
          <w:tcPr>
            <w:tcW w:type="dxa" w:w="2074"/>
            <w:vAlign w:val="center"/>
            <w:tcMar>
              <w:top w:w="80" w:type="dxa"/>
              <w:left w:w="80" w:type="dxa"/>
              <w:bottom w:w="80" w:type="dxa"/>
              <w:right w:w="80" w:type="dxa"/>
            </w:tcMar>
          </w:tcPr>
          <w:p>
            <w:r/>
            <w:r>
              <w:rPr>
                <w:b w:val="0"/>
                <w:sz w:val="17"/>
              </w:rPr>
              <w:t>48 base</w:t>
            </w:r>
          </w:p>
        </w:tc>
        <w:tc>
          <w:tcPr>
            <w:tcW w:type="dxa" w:w="2074"/>
            <w:vAlign w:val="center"/>
            <w:tcMar>
              <w:top w:w="80" w:type="dxa"/>
              <w:left w:w="80" w:type="dxa"/>
              <w:bottom w:w="80" w:type="dxa"/>
              <w:right w:w="80" w:type="dxa"/>
            </w:tcMar>
          </w:tcPr>
          <w:p>
            <w:r/>
            <w:r>
              <w:rPr>
                <w:b w:val="0"/>
                <w:sz w:val="17"/>
              </w:rPr>
              <w:t>1 identidad + base minima</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Expansion barata o swarm.</w:t>
            </w:r>
          </w:p>
        </w:tc>
      </w:tr>
      <w:tr>
        <w:tc>
          <w:tcPr>
            <w:tcW w:type="dxa" w:w="2074"/>
            <w:vAlign w:val="center"/>
            <w:tcMar>
              <w:top w:w="80" w:type="dxa"/>
              <w:left w:w="80" w:type="dxa"/>
              <w:bottom w:w="80" w:type="dxa"/>
              <w:right w:w="80" w:type="dxa"/>
            </w:tcMar>
          </w:tcPr>
          <w:p>
            <w:r/>
            <w:r>
              <w:rPr>
                <w:b w:val="0"/>
                <w:sz w:val="17"/>
              </w:rPr>
              <w:t>Linaje colonial</w:t>
            </w:r>
          </w:p>
        </w:tc>
        <w:tc>
          <w:tcPr>
            <w:tcW w:type="dxa" w:w="2074"/>
            <w:vAlign w:val="center"/>
            <w:tcMar>
              <w:top w:w="80" w:type="dxa"/>
              <w:left w:w="80" w:type="dxa"/>
              <w:bottom w:w="80" w:type="dxa"/>
              <w:right w:w="80" w:type="dxa"/>
            </w:tcMar>
          </w:tcPr>
          <w:p>
            <w:r/>
            <w:r>
              <w:rPr>
                <w:b w:val="0"/>
                <w:sz w:val="17"/>
              </w:rPr>
              <w:t>Variable</w:t>
            </w:r>
          </w:p>
        </w:tc>
        <w:tc>
          <w:tcPr>
            <w:tcW w:type="dxa" w:w="2074"/>
            <w:vAlign w:val="center"/>
            <w:tcMar>
              <w:top w:w="80" w:type="dxa"/>
              <w:left w:w="80" w:type="dxa"/>
              <w:bottom w:w="80" w:type="dxa"/>
              <w:right w:w="80" w:type="dxa"/>
            </w:tcMar>
          </w:tcPr>
          <w:p>
            <w:r/>
            <w:r>
              <w:rPr>
                <w:b w:val="0"/>
                <w:sz w:val="17"/>
              </w:rPr>
              <w:t>Estructuras de colonia</w:t>
            </w:r>
          </w:p>
        </w:tc>
        <w:tc>
          <w:tcPr>
            <w:tcW w:type="dxa" w:w="2074"/>
            <w:vAlign w:val="center"/>
            <w:tcMar>
              <w:top w:w="80" w:type="dxa"/>
              <w:left w:w="80" w:type="dxa"/>
              <w:bottom w:w="80" w:type="dxa"/>
              <w:right w:w="80" w:type="dxa"/>
            </w:tcMar>
          </w:tcPr>
          <w:p>
            <w:r/>
            <w:r>
              <w:rPr>
                <w:b w:val="0"/>
                <w:sz w:val="17"/>
              </w:rPr>
              <w:t>Parciales</w:t>
            </w:r>
          </w:p>
        </w:tc>
        <w:tc>
          <w:tcPr>
            <w:tcW w:type="dxa" w:w="2074"/>
            <w:vAlign w:val="center"/>
            <w:tcMar>
              <w:top w:w="80" w:type="dxa"/>
              <w:left w:w="80" w:type="dxa"/>
              <w:bottom w:w="80" w:type="dxa"/>
              <w:right w:w="80" w:type="dxa"/>
            </w:tcMar>
          </w:tcPr>
          <w:p>
            <w:r/>
            <w:r>
              <w:rPr>
                <w:b w:val="0"/>
                <w:sz w:val="17"/>
              </w:rPr>
              <w:t>Biofilm, hifa, colonia fotosintetica.</w:t>
            </w:r>
          </w:p>
        </w:tc>
      </w:tr>
      <w:tr>
        <w:tc>
          <w:tcPr>
            <w:tcW w:type="dxa" w:w="2074"/>
            <w:vAlign w:val="center"/>
            <w:tcMar>
              <w:top w:w="80" w:type="dxa"/>
              <w:left w:w="80" w:type="dxa"/>
              <w:bottom w:w="80" w:type="dxa"/>
              <w:right w:w="80" w:type="dxa"/>
            </w:tcMar>
          </w:tcPr>
          <w:p>
            <w:r/>
            <w:r>
              <w:rPr>
                <w:b w:val="0"/>
                <w:sz w:val="17"/>
              </w:rPr>
              <w:t>Apex</w:t>
            </w:r>
          </w:p>
        </w:tc>
        <w:tc>
          <w:tcPr>
            <w:tcW w:type="dxa" w:w="2074"/>
            <w:vAlign w:val="center"/>
            <w:tcMar>
              <w:top w:w="80" w:type="dxa"/>
              <w:left w:w="80" w:type="dxa"/>
              <w:bottom w:w="80" w:type="dxa"/>
              <w:right w:w="80" w:type="dxa"/>
            </w:tcMar>
          </w:tcPr>
          <w:p>
            <w:r/>
            <w:r>
              <w:rPr>
                <w:b w:val="0"/>
                <w:sz w:val="17"/>
              </w:rPr>
              <w:t>300 base</w:t>
            </w:r>
          </w:p>
        </w:tc>
        <w:tc>
          <w:tcPr>
            <w:tcW w:type="dxa" w:w="2074"/>
            <w:vAlign w:val="center"/>
            <w:tcMar>
              <w:top w:w="80" w:type="dxa"/>
              <w:left w:w="80" w:type="dxa"/>
              <w:bottom w:w="80" w:type="dxa"/>
              <w:right w:w="80" w:type="dxa"/>
            </w:tcMar>
          </w:tcPr>
          <w:p>
            <w:r/>
            <w:r>
              <w:rPr>
                <w:b w:val="0"/>
                <w:sz w:val="17"/>
              </w:rPr>
              <w:t>Set definido</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Cierre de partida.</w:t>
            </w:r>
          </w:p>
        </w:tc>
      </w:tr>
      <w:tr>
        <w:tc>
          <w:tcPr>
            <w:tcW w:type="dxa" w:w="2074"/>
            <w:vAlign w:val="center"/>
            <w:tcMar>
              <w:top w:w="80" w:type="dxa"/>
              <w:left w:w="80" w:type="dxa"/>
              <w:bottom w:w="80" w:type="dxa"/>
              <w:right w:w="80" w:type="dxa"/>
            </w:tcMar>
          </w:tcPr>
          <w:p>
            <w:r/>
            <w:r>
              <w:rPr>
                <w:b w:val="0"/>
                <w:sz w:val="17"/>
              </w:rPr>
              <w:t>Espora/quiste</w:t>
            </w:r>
          </w:p>
        </w:tc>
        <w:tc>
          <w:tcPr>
            <w:tcW w:type="dxa" w:w="2074"/>
            <w:vAlign w:val="center"/>
            <w:tcMar>
              <w:top w:w="80" w:type="dxa"/>
              <w:left w:w="80" w:type="dxa"/>
              <w:bottom w:w="80" w:type="dxa"/>
              <w:right w:w="80" w:type="dxa"/>
            </w:tcMar>
          </w:tcPr>
          <w:p>
            <w:r/>
            <w:r>
              <w:rPr>
                <w:b w:val="0"/>
                <w:sz w:val="17"/>
              </w:rPr>
              <w:t>30 base</w:t>
            </w:r>
          </w:p>
        </w:tc>
        <w:tc>
          <w:tcPr>
            <w:tcW w:type="dxa" w:w="2074"/>
            <w:vAlign w:val="center"/>
            <w:tcMar>
              <w:top w:w="80" w:type="dxa"/>
              <w:left w:w="80" w:type="dxa"/>
              <w:bottom w:w="80" w:type="dxa"/>
              <w:right w:w="80" w:type="dxa"/>
            </w:tcMar>
          </w:tcPr>
          <w:p>
            <w:r/>
            <w:r>
              <w:rPr>
                <w:b w:val="0"/>
                <w:sz w:val="17"/>
              </w:rPr>
              <w:t>Minimas</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Supervivencia, recolonizacion, hongo/arquea.</w:t>
            </w:r>
          </w:p>
        </w:tc>
      </w:tr>
    </w:tbl>
    <w:p>
      <w:pPr>
        <w:pStyle w:val="Heading2"/>
        <w:spacing w:before="200" w:after="100"/>
      </w:pPr>
      <w:r>
        <w:t>13.3 Defectos y mutaciones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Condicion</w:t>
            </w:r>
          </w:p>
        </w:tc>
        <w:tc>
          <w:tcPr>
            <w:tcW w:type="dxa" w:w="3456"/>
            <w:vAlign w:val="center"/>
            <w:shd w:fill="2B6777"/>
            <w:tcMar>
              <w:top w:w="80" w:type="dxa"/>
              <w:left w:w="80" w:type="dxa"/>
              <w:bottom w:w="80" w:type="dxa"/>
              <w:right w:w="80" w:type="dxa"/>
            </w:tcMar>
          </w:tcPr>
          <w:p>
            <w:r>
              <w:rPr>
                <w:color w:val="FFFFFF"/>
              </w:rPr>
            </w:r>
            <w:r>
              <w:rPr>
                <w:b/>
                <w:color w:val="FFFFFF"/>
                <w:sz w:val="17"/>
              </w:rPr>
              <w:t>Probabilidad</w:t>
            </w:r>
          </w:p>
        </w:tc>
        <w:tc>
          <w:tcPr>
            <w:tcW w:type="dxa" w:w="3456"/>
            <w:vAlign w:val="center"/>
            <w:shd w:fill="2B6777"/>
            <w:tcMar>
              <w:top w:w="80" w:type="dxa"/>
              <w:left w:w="80" w:type="dxa"/>
              <w:bottom w:w="80" w:type="dxa"/>
              <w:right w:w="80" w:type="dxa"/>
            </w:tcMar>
          </w:tcPr>
          <w:p>
            <w:r>
              <w:rPr>
                <w:color w:val="FFFFFF"/>
              </w:rPr>
            </w:r>
            <w:r>
              <w:rPr>
                <w:b/>
                <w:color w:val="FFFFFF"/>
                <w:sz w:val="17"/>
              </w:rPr>
              <w:t>Resultado</w:t>
            </w:r>
          </w:p>
        </w:tc>
      </w:tr>
      <w:tr>
        <w:tc>
          <w:tcPr>
            <w:tcW w:type="dxa" w:w="3456"/>
            <w:vAlign w:val="center"/>
            <w:tcMar>
              <w:top w:w="80" w:type="dxa"/>
              <w:left w:w="80" w:type="dxa"/>
              <w:bottom w:w="80" w:type="dxa"/>
              <w:right w:w="80" w:type="dxa"/>
            </w:tcMar>
          </w:tcPr>
          <w:p>
            <w:r/>
            <w:r>
              <w:rPr>
                <w:b w:val="0"/>
                <w:sz w:val="17"/>
              </w:rPr>
              <w:t>Stress 50-70</w:t>
            </w:r>
          </w:p>
        </w:tc>
        <w:tc>
          <w:tcPr>
            <w:tcW w:type="dxa" w:w="3456"/>
            <w:vAlign w:val="center"/>
            <w:tcMar>
              <w:top w:w="80" w:type="dxa"/>
              <w:left w:w="80" w:type="dxa"/>
              <w:bottom w:w="80" w:type="dxa"/>
              <w:right w:w="80" w:type="dxa"/>
            </w:tcMar>
          </w:tcPr>
          <w:p>
            <w:r/>
            <w:r>
              <w:rPr>
                <w:b w:val="0"/>
                <w:sz w:val="17"/>
              </w:rPr>
              <w:t>10%</w:t>
            </w:r>
          </w:p>
        </w:tc>
        <w:tc>
          <w:tcPr>
            <w:tcW w:type="dxa" w:w="3456"/>
            <w:vAlign w:val="center"/>
            <w:tcMar>
              <w:top w:w="80" w:type="dxa"/>
              <w:left w:w="80" w:type="dxa"/>
              <w:bottom w:w="80" w:type="dxa"/>
              <w:right w:w="80" w:type="dxa"/>
            </w:tcMar>
          </w:tcPr>
          <w:p>
            <w:r/>
            <w:r>
              <w:rPr>
                <w:b w:val="0"/>
                <w:sz w:val="17"/>
              </w:rPr>
              <w:t>Hija nace con -15% HP o -10% velocidad.</w:t>
            </w:r>
          </w:p>
        </w:tc>
      </w:tr>
      <w:tr>
        <w:tc>
          <w:tcPr>
            <w:tcW w:type="dxa" w:w="3456"/>
            <w:vAlign w:val="center"/>
            <w:tcMar>
              <w:top w:w="80" w:type="dxa"/>
              <w:left w:w="80" w:type="dxa"/>
              <w:bottom w:w="80" w:type="dxa"/>
              <w:right w:w="80" w:type="dxa"/>
            </w:tcMar>
          </w:tcPr>
          <w:p>
            <w:r/>
            <w:r>
              <w:rPr>
                <w:b w:val="0"/>
                <w:sz w:val="17"/>
              </w:rPr>
              <w:t>Stress 70-90</w:t>
            </w:r>
          </w:p>
        </w:tc>
        <w:tc>
          <w:tcPr>
            <w:tcW w:type="dxa" w:w="3456"/>
            <w:vAlign w:val="center"/>
            <w:tcMar>
              <w:top w:w="80" w:type="dxa"/>
              <w:left w:w="80" w:type="dxa"/>
              <w:bottom w:w="80" w:type="dxa"/>
              <w:right w:w="80" w:type="dxa"/>
            </w:tcMar>
          </w:tcPr>
          <w:p>
            <w:r/>
            <w:r>
              <w:rPr>
                <w:b w:val="0"/>
                <w:sz w:val="17"/>
              </w:rPr>
              <w:t>25%</w:t>
            </w:r>
          </w:p>
        </w:tc>
        <w:tc>
          <w:tcPr>
            <w:tcW w:type="dxa" w:w="3456"/>
            <w:vAlign w:val="center"/>
            <w:tcMar>
              <w:top w:w="80" w:type="dxa"/>
              <w:left w:w="80" w:type="dxa"/>
              <w:bottom w:w="80" w:type="dxa"/>
              <w:right w:w="80" w:type="dxa"/>
            </w:tcMar>
          </w:tcPr>
          <w:p>
            <w:r/>
            <w:r>
              <w:rPr>
                <w:b w:val="0"/>
                <w:sz w:val="17"/>
              </w:rPr>
              <w:t>Pierde estructura heredable secundaria.</w:t>
            </w:r>
          </w:p>
        </w:tc>
      </w:tr>
      <w:tr>
        <w:tc>
          <w:tcPr>
            <w:tcW w:type="dxa" w:w="3456"/>
            <w:vAlign w:val="center"/>
            <w:tcMar>
              <w:top w:w="80" w:type="dxa"/>
              <w:left w:w="80" w:type="dxa"/>
              <w:bottom w:w="80" w:type="dxa"/>
              <w:right w:w="80" w:type="dxa"/>
            </w:tcMar>
          </w:tcPr>
          <w:p>
            <w:r/>
            <w:r>
              <w:rPr>
                <w:b w:val="0"/>
                <w:sz w:val="17"/>
              </w:rPr>
              <w:t>Stress &gt;90</w:t>
            </w:r>
          </w:p>
        </w:tc>
        <w:tc>
          <w:tcPr>
            <w:tcW w:type="dxa" w:w="3456"/>
            <w:vAlign w:val="center"/>
            <w:tcMar>
              <w:top w:w="80" w:type="dxa"/>
              <w:left w:w="80" w:type="dxa"/>
              <w:bottom w:w="80" w:type="dxa"/>
              <w:right w:w="80" w:type="dxa"/>
            </w:tcMar>
          </w:tcPr>
          <w:p>
            <w:r/>
            <w:r>
              <w:rPr>
                <w:b w:val="0"/>
                <w:sz w:val="17"/>
              </w:rPr>
              <w:t>45%</w:t>
            </w:r>
          </w:p>
        </w:tc>
        <w:tc>
          <w:tcPr>
            <w:tcW w:type="dxa" w:w="3456"/>
            <w:vAlign w:val="center"/>
            <w:tcMar>
              <w:top w:w="80" w:type="dxa"/>
              <w:left w:w="80" w:type="dxa"/>
              <w:bottom w:w="80" w:type="dxa"/>
              <w:right w:w="80" w:type="dxa"/>
            </w:tcMar>
          </w:tcPr>
          <w:p>
            <w:r/>
            <w:r>
              <w:rPr>
                <w:b w:val="0"/>
                <w:sz w:val="17"/>
              </w:rPr>
              <w:t>Hija defectuosa, apoptotica o hostil neutral.</w:t>
            </w:r>
          </w:p>
        </w:tc>
      </w:tr>
      <w:tr>
        <w:tc>
          <w:tcPr>
            <w:tcW w:type="dxa" w:w="3456"/>
            <w:vAlign w:val="center"/>
            <w:tcMar>
              <w:top w:w="80" w:type="dxa"/>
              <w:left w:w="80" w:type="dxa"/>
              <w:bottom w:w="80" w:type="dxa"/>
              <w:right w:w="80" w:type="dxa"/>
            </w:tcMar>
          </w:tcPr>
          <w:p>
            <w:r/>
            <w:r>
              <w:rPr>
                <w:b w:val="0"/>
                <w:sz w:val="17"/>
              </w:rPr>
              <w:t>Nucleotidos abundantes</w:t>
            </w:r>
          </w:p>
        </w:tc>
        <w:tc>
          <w:tcPr>
            <w:tcW w:type="dxa" w:w="3456"/>
            <w:vAlign w:val="center"/>
            <w:tcMar>
              <w:top w:w="80" w:type="dxa"/>
              <w:left w:w="80" w:type="dxa"/>
              <w:bottom w:w="80" w:type="dxa"/>
              <w:right w:w="80" w:type="dxa"/>
            </w:tcMar>
          </w:tcPr>
          <w:p>
            <w:r/>
            <w:r>
              <w:rPr>
                <w:b w:val="0"/>
                <w:sz w:val="17"/>
              </w:rPr>
              <w:t>-10% riesgo</w:t>
            </w:r>
          </w:p>
        </w:tc>
        <w:tc>
          <w:tcPr>
            <w:tcW w:type="dxa" w:w="3456"/>
            <w:vAlign w:val="center"/>
            <w:tcMar>
              <w:top w:w="80" w:type="dxa"/>
              <w:left w:w="80" w:type="dxa"/>
              <w:bottom w:w="80" w:type="dxa"/>
              <w:right w:w="80" w:type="dxa"/>
            </w:tcMar>
          </w:tcPr>
          <w:p>
            <w:r/>
            <w:r>
              <w:rPr>
                <w:b w:val="0"/>
                <w:sz w:val="17"/>
              </w:rPr>
              <w:t>Mejor estabilidad genetica.</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-50% riesgo</w:t>
            </w:r>
          </w:p>
        </w:tc>
        <w:tc>
          <w:tcPr>
            <w:tcW w:type="dxa" w:w="3456"/>
            <w:vAlign w:val="center"/>
            <w:tcMar>
              <w:top w:w="80" w:type="dxa"/>
              <w:left w:w="80" w:type="dxa"/>
              <w:bottom w:w="80" w:type="dxa"/>
              <w:right w:w="80" w:type="dxa"/>
            </w:tcMar>
          </w:tcPr>
          <w:p>
            <w:r/>
            <w:r>
              <w:rPr>
                <w:b w:val="0"/>
                <w:sz w:val="17"/>
              </w:rPr>
              <w:t>Gen de Anillo 3 reduce defectos.</w:t>
            </w:r>
          </w:p>
        </w:tc>
      </w:tr>
      <w:tr>
        <w:tc>
          <w:tcPr>
            <w:tcW w:type="dxa" w:w="3456"/>
            <w:vAlign w:val="center"/>
            <w:tcMar>
              <w:top w:w="80" w:type="dxa"/>
              <w:left w:w="80" w:type="dxa"/>
              <w:bottom w:w="80" w:type="dxa"/>
              <w:right w:w="80" w:type="dxa"/>
            </w:tcMar>
          </w:tcPr>
          <w:p>
            <w:r/>
            <w:r>
              <w:rPr>
                <w:b w:val="0"/>
                <w:sz w:val="17"/>
              </w:rPr>
              <w:t>Radiacion/evento</w:t>
            </w:r>
          </w:p>
        </w:tc>
        <w:tc>
          <w:tcPr>
            <w:tcW w:type="dxa" w:w="3456"/>
            <w:vAlign w:val="center"/>
            <w:tcMar>
              <w:top w:w="80" w:type="dxa"/>
              <w:left w:w="80" w:type="dxa"/>
              <w:bottom w:w="80" w:type="dxa"/>
              <w:right w:w="80" w:type="dxa"/>
            </w:tcMar>
          </w:tcPr>
          <w:p>
            <w:r/>
            <w:r>
              <w:rPr>
                <w:b w:val="0"/>
                <w:sz w:val="17"/>
              </w:rPr>
              <w:t>+20% riesgo</w:t>
            </w:r>
          </w:p>
        </w:tc>
        <w:tc>
          <w:tcPr>
            <w:tcW w:type="dxa" w:w="3456"/>
            <w:vAlign w:val="center"/>
            <w:tcMar>
              <w:top w:w="80" w:type="dxa"/>
              <w:left w:w="80" w:type="dxa"/>
              <w:bottom w:w="80" w:type="dxa"/>
              <w:right w:w="80" w:type="dxa"/>
            </w:tcMar>
          </w:tcPr>
          <w:p>
            <w:r/>
            <w:r>
              <w:rPr>
                <w:b w:val="0"/>
                <w:sz w:val="17"/>
              </w:rPr>
              <w:t>Puede crear mutacion positiva rara.</w:t>
            </w:r>
          </w:p>
        </w:tc>
      </w:tr>
    </w:tbl>
    <w:p>
      <w:pPr>
        <w:pStyle w:val="Heading2"/>
        <w:spacing w:before="200" w:after="100"/>
      </w:pPr>
      <w:r>
        <w:t>13.4 Reabsorcion</w:t>
      </w:r>
    </w:p>
    <w:p>
      <w:pPr>
        <w:spacing w:after="80"/>
      </w:pPr>
      <w:r>
        <w:rPr>
          <w:sz w:val="20"/>
        </w:rPr>
        <w:t>La madre o ciertas rutas pueden reabsorber hijas propias. Reabsorber devuelve recursos, baja poblacion y reduce stress colonial. Es la herramienta para corregir mala expansion.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Retorno base</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Reabsorcion normal</w:t>
            </w:r>
          </w:p>
        </w:tc>
        <w:tc>
          <w:tcPr>
            <w:tcW w:type="dxa" w:w="2592"/>
            <w:vAlign w:val="center"/>
            <w:tcMar>
              <w:top w:w="80" w:type="dxa"/>
              <w:left w:w="80" w:type="dxa"/>
              <w:bottom w:w="80" w:type="dxa"/>
              <w:right w:w="80" w:type="dxa"/>
            </w:tcMar>
          </w:tcPr>
          <w:p>
            <w:r/>
            <w:r>
              <w:rPr>
                <w:b w:val="0"/>
                <w:sz w:val="17"/>
              </w:rPr>
              <w:t>80%</w:t>
            </w:r>
          </w:p>
        </w:tc>
        <w:tc>
          <w:tcPr>
            <w:tcW w:type="dxa" w:w="2592"/>
            <w:vAlign w:val="center"/>
            <w:tcMar>
              <w:top w:w="80" w:type="dxa"/>
              <w:left w:w="80" w:type="dxa"/>
              <w:bottom w:w="80" w:type="dxa"/>
              <w:right w:w="80" w:type="dxa"/>
            </w:tcMar>
          </w:tcPr>
          <w:p>
            <w:r/>
            <w:r>
              <w:rPr>
                <w:b w:val="0"/>
                <w:sz w:val="17"/>
              </w:rPr>
              <w:t>3 s canalizado</w:t>
            </w:r>
          </w:p>
        </w:tc>
        <w:tc>
          <w:tcPr>
            <w:tcW w:type="dxa" w:w="2592"/>
            <w:vAlign w:val="center"/>
            <w:tcMar>
              <w:top w:w="80" w:type="dxa"/>
              <w:left w:w="80" w:type="dxa"/>
              <w:bottom w:w="80" w:type="dxa"/>
              <w:right w:w="80" w:type="dxa"/>
            </w:tcMar>
          </w:tcPr>
          <w:p>
            <w:r/>
            <w:r>
              <w:rPr>
                <w:b w:val="0"/>
                <w:sz w:val="17"/>
              </w:rPr>
              <w:t>Vulnerable</w:t>
            </w:r>
          </w:p>
        </w:tc>
      </w:tr>
      <w:tr>
        <w:tc>
          <w:tcPr>
            <w:tcW w:type="dxa" w:w="2592"/>
            <w:vAlign w:val="center"/>
            <w:tcMar>
              <w:top w:w="80" w:type="dxa"/>
              <w:left w:w="80" w:type="dxa"/>
              <w:bottom w:w="80" w:type="dxa"/>
              <w:right w:w="80" w:type="dxa"/>
            </w:tcMar>
          </w:tcPr>
          <w:p>
            <w:r/>
            <w:r>
              <w:rPr>
                <w:b w:val="0"/>
                <w:sz w:val="17"/>
              </w:rPr>
              <w:t>Reabsorcion total</w:t>
            </w:r>
          </w:p>
        </w:tc>
        <w:tc>
          <w:tcPr>
            <w:tcW w:type="dxa" w:w="2592"/>
            <w:vAlign w:val="center"/>
            <w:tcMar>
              <w:top w:w="80" w:type="dxa"/>
              <w:left w:w="80" w:type="dxa"/>
              <w:bottom w:w="80" w:type="dxa"/>
              <w:right w:w="80" w:type="dxa"/>
            </w:tcMar>
          </w:tcPr>
          <w:p>
            <w:r/>
            <w:r>
              <w:rPr>
                <w:b w:val="0"/>
                <w:sz w:val="17"/>
              </w:rPr>
              <w:t>95%</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Requiere gen Anillo 3</w:t>
            </w:r>
          </w:p>
        </w:tc>
      </w:tr>
      <w:tr>
        <w:tc>
          <w:tcPr>
            <w:tcW w:type="dxa" w:w="2592"/>
            <w:vAlign w:val="center"/>
            <w:tcMar>
              <w:top w:w="80" w:type="dxa"/>
              <w:left w:w="80" w:type="dxa"/>
              <w:bottom w:w="80" w:type="dxa"/>
              <w:right w:w="80" w:type="dxa"/>
            </w:tcMar>
          </w:tcPr>
          <w:p>
            <w:r/>
            <w:r>
              <w:rPr>
                <w:b w:val="0"/>
                <w:sz w:val="17"/>
              </w:rPr>
              <w:t>Autolisis defensiva</w:t>
            </w:r>
          </w:p>
        </w:tc>
        <w:tc>
          <w:tcPr>
            <w:tcW w:type="dxa" w:w="2592"/>
            <w:vAlign w:val="center"/>
            <w:tcMar>
              <w:top w:w="80" w:type="dxa"/>
              <w:left w:w="80" w:type="dxa"/>
              <w:bottom w:w="80" w:type="dxa"/>
              <w:right w:w="80" w:type="dxa"/>
            </w:tcMar>
          </w:tcPr>
          <w:p>
            <w:r/>
            <w:r>
              <w:rPr>
                <w:b w:val="0"/>
                <w:sz w:val="17"/>
              </w:rPr>
              <w:t>40%</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Explota o libera toxina segun ruta</w:t>
            </w:r>
          </w:p>
        </w:tc>
      </w:tr>
      <w:tr>
        <w:tc>
          <w:tcPr>
            <w:tcW w:type="dxa" w:w="2592"/>
            <w:vAlign w:val="center"/>
            <w:tcMar>
              <w:top w:w="80" w:type="dxa"/>
              <w:left w:w="80" w:type="dxa"/>
              <w:bottom w:w="80" w:type="dxa"/>
              <w:right w:w="80" w:type="dxa"/>
            </w:tcMar>
          </w:tcPr>
          <w:p>
            <w:r/>
            <w:r>
              <w:rPr>
                <w:b w:val="0"/>
                <w:sz w:val="17"/>
              </w:rPr>
              <w:t>Reciclaje hongo</w:t>
            </w:r>
          </w:p>
        </w:tc>
        <w:tc>
          <w:tcPr>
            <w:tcW w:type="dxa" w:w="2592"/>
            <w:vAlign w:val="center"/>
            <w:tcMar>
              <w:top w:w="80" w:type="dxa"/>
              <w:left w:w="80" w:type="dxa"/>
              <w:bottom w:w="80" w:type="dxa"/>
              <w:right w:w="80" w:type="dxa"/>
            </w:tcMar>
          </w:tcPr>
          <w:p>
            <w:r/>
            <w:r>
              <w:rPr>
                <w:b w:val="0"/>
                <w:sz w:val="17"/>
              </w:rPr>
              <w:t>70%</w:t>
            </w:r>
          </w:p>
        </w:tc>
        <w:tc>
          <w:tcPr>
            <w:tcW w:type="dxa" w:w="2592"/>
            <w:vAlign w:val="center"/>
            <w:tcMar>
              <w:top w:w="80" w:type="dxa"/>
              <w:left w:w="80" w:type="dxa"/>
              <w:bottom w:w="80" w:type="dxa"/>
              <w:right w:w="80" w:type="dxa"/>
            </w:tcMar>
          </w:tcPr>
          <w:p>
            <w:r/>
            <w:r>
              <w:rPr>
                <w:b w:val="0"/>
                <w:sz w:val="17"/>
              </w:rPr>
              <w:t>Pasivo en red</w:t>
            </w:r>
          </w:p>
        </w:tc>
        <w:tc>
          <w:tcPr>
            <w:tcW w:type="dxa" w:w="2592"/>
            <w:vAlign w:val="center"/>
            <w:tcMar>
              <w:top w:w="80" w:type="dxa"/>
              <w:left w:w="80" w:type="dxa"/>
              <w:bottom w:w="80" w:type="dxa"/>
              <w:right w:w="80" w:type="dxa"/>
            </w:tcMar>
          </w:tcPr>
          <w:p>
            <w:r/>
            <w:r>
              <w:rPr>
                <w:b w:val="0"/>
                <w:sz w:val="17"/>
              </w:rPr>
              <w:t>Solo en territorio hifal</w:t>
            </w:r>
          </w:p>
        </w:tc>
      </w:tr>
    </w:tbl>
    <w:p>
      <w:pPr>
        <w:pStyle w:val="Heading1"/>
        <w:spacing w:before="200" w:after="100"/>
      </w:pPr>
      <w:r>
        <w:t>14. Directivas RTS y control</w:t>
      </w:r>
    </w:p>
    <w:p>
      <w:pPr>
        <w:pStyle w:val="Heading2"/>
        <w:spacing w:before="200" w:after="100"/>
      </w:pPr>
      <w:r>
        <w:t>14.1 Seleccion y ordenes</w:t>
      </w:r>
    </w:p>
    <w:p>
      <w:pPr>
        <w:pStyle w:val="ListBullet"/>
        <w:spacing w:after="80"/>
      </w:pPr>
      <w:r>
        <w:rPr>
          <w:sz w:val="20"/>
        </w:rPr>
        <w:t>Click selecciona una celula; arrastrar selecciona grupo.</w:t>
      </w:r>
    </w:p>
    <w:p>
      <w:pPr>
        <w:pStyle w:val="ListBullet"/>
        <w:spacing w:after="80"/>
      </w:pPr>
      <w:r>
        <w:rPr>
          <w:sz w:val="20"/>
        </w:rPr>
        <w:t>Doble click selecciona linaje o tipo similar visible.</w:t>
      </w:r>
    </w:p>
    <w:p>
      <w:pPr>
        <w:pStyle w:val="ListBullet"/>
        <w:spacing w:after="80"/>
      </w:pPr>
      <w:r>
        <w:rPr>
          <w:sz w:val="20"/>
        </w:rPr>
        <w:t>Teclas numericas crean grupos de control.</w:t>
      </w:r>
    </w:p>
    <w:p>
      <w:pPr>
        <w:pStyle w:val="ListBullet"/>
        <w:spacing w:after="80"/>
      </w:pPr>
      <w:r>
        <w:rPr>
          <w:sz w:val="20"/>
        </w:rPr>
        <w:t>Click derecho mueve/interactua segun contexto.</w:t>
      </w:r>
    </w:p>
    <w:p>
      <w:pPr>
        <w:pStyle w:val="ListBullet"/>
        <w:spacing w:after="80"/>
      </w:pPr>
      <w:r>
        <w:rPr>
          <w:sz w:val="20"/>
        </w:rPr>
        <w:t>Directivas se aplican a seleccion actual o a futuras hijas de un linaje.</w:t>
      </w:r>
    </w:p>
    <w:p>
      <w:pPr>
        <w:pStyle w:val="ListBullet"/>
        <w:spacing w:after="80"/>
      </w:pPr>
      <w:r>
        <w:rPr>
          <w:sz w:val="20"/>
        </w:rPr>
        <w:t>El jugador puede alternar entre control manual y IA de directiva.</w:t>
      </w:r>
    </w:p>
    <w:p>
      <w:pPr>
        <w:pStyle w:val="Heading2"/>
        <w:spacing w:before="200" w:after="100"/>
      </w:pPr>
      <w:r>
        <w:t>14.2 Directivas principales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Directiva</w:t>
            </w:r>
          </w:p>
        </w:tc>
        <w:tc>
          <w:tcPr>
            <w:tcW w:type="dxa" w:w="2592"/>
            <w:vAlign w:val="center"/>
            <w:shd w:fill="2B6777"/>
            <w:tcMar>
              <w:top w:w="80" w:type="dxa"/>
              <w:left w:w="80" w:type="dxa"/>
              <w:bottom w:w="80" w:type="dxa"/>
              <w:right w:w="80" w:type="dxa"/>
            </w:tcMar>
          </w:tcPr>
          <w:p>
            <w:r>
              <w:rPr>
                <w:color w:val="FFFFFF"/>
              </w:rPr>
            </w:r>
            <w:r>
              <w:rPr>
                <w:b/>
                <w:color w:val="FFFFFF"/>
                <w:sz w:val="17"/>
              </w:rPr>
              <w:t>Comportamiento</w:t>
            </w:r>
          </w:p>
        </w:tc>
        <w:tc>
          <w:tcPr>
            <w:tcW w:type="dxa" w:w="2592"/>
            <w:vAlign w:val="center"/>
            <w:shd w:fill="2B6777"/>
            <w:tcMar>
              <w:top w:w="80" w:type="dxa"/>
              <w:left w:w="80" w:type="dxa"/>
              <w:bottom w:w="80" w:type="dxa"/>
              <w:right w:w="80" w:type="dxa"/>
            </w:tcMar>
          </w:tcPr>
          <w:p>
            <w:r>
              <w:rPr>
                <w:color w:val="FFFFFF"/>
              </w:rPr>
            </w:r>
            <w:r>
              <w:rPr>
                <w:b/>
                <w:color w:val="FFFFFF"/>
                <w:sz w:val="17"/>
              </w:rPr>
              <w:t>Prioridad IA</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r>
      <w:tr>
        <w:tc>
          <w:tcPr>
            <w:tcW w:type="dxa" w:w="2592"/>
            <w:vAlign w:val="center"/>
            <w:tcMar>
              <w:top w:w="80" w:type="dxa"/>
              <w:left w:w="80" w:type="dxa"/>
              <w:bottom w:w="80" w:type="dxa"/>
              <w:right w:w="80" w:type="dxa"/>
            </w:tcMar>
          </w:tcPr>
          <w:p>
            <w:r/>
            <w:r>
              <w:rPr>
                <w:b w:val="0"/>
                <w:sz w:val="17"/>
              </w:rPr>
              <w:t>Seguir</w:t>
            </w:r>
          </w:p>
        </w:tc>
        <w:tc>
          <w:tcPr>
            <w:tcW w:type="dxa" w:w="2592"/>
            <w:vAlign w:val="center"/>
            <w:tcMar>
              <w:top w:w="80" w:type="dxa"/>
              <w:left w:w="80" w:type="dxa"/>
              <w:bottom w:w="80" w:type="dxa"/>
              <w:right w:w="80" w:type="dxa"/>
            </w:tcMar>
          </w:tcPr>
          <w:p>
            <w:r/>
            <w:r>
              <w:rPr>
                <w:b w:val="0"/>
                <w:sz w:val="17"/>
              </w:rPr>
              <w:t>Orbita a la madre o lider seleccionado.</w:t>
            </w:r>
          </w:p>
        </w:tc>
        <w:tc>
          <w:tcPr>
            <w:tcW w:type="dxa" w:w="2592"/>
            <w:vAlign w:val="center"/>
            <w:tcMar>
              <w:top w:w="80" w:type="dxa"/>
              <w:left w:w="80" w:type="dxa"/>
              <w:bottom w:w="80" w:type="dxa"/>
              <w:right w:w="80" w:type="dxa"/>
            </w:tcMar>
          </w:tcPr>
          <w:p>
            <w:r/>
            <w:r>
              <w:rPr>
                <w:b w:val="0"/>
                <w:sz w:val="17"/>
              </w:rPr>
              <w:t>Mantener distancia segura.</w:t>
            </w:r>
          </w:p>
        </w:tc>
        <w:tc>
          <w:tcPr>
            <w:tcW w:type="dxa" w:w="2592"/>
            <w:vAlign w:val="center"/>
            <w:tcMar>
              <w:top w:w="80" w:type="dxa"/>
              <w:left w:w="80" w:type="dxa"/>
              <w:bottom w:w="80" w:type="dxa"/>
              <w:right w:w="80" w:type="dxa"/>
            </w:tcMar>
          </w:tcPr>
          <w:p>
            <w:r/>
            <w:r>
              <w:rPr>
                <w:b w:val="0"/>
                <w:sz w:val="17"/>
              </w:rPr>
              <w:t>Ataques coordinados y movilidad.</w:t>
            </w:r>
          </w:p>
        </w:tc>
      </w:tr>
      <w:tr>
        <w:tc>
          <w:tcPr>
            <w:tcW w:type="dxa" w:w="2592"/>
            <w:vAlign w:val="center"/>
            <w:tcMar>
              <w:top w:w="80" w:type="dxa"/>
              <w:left w:w="80" w:type="dxa"/>
              <w:bottom w:w="80" w:type="dxa"/>
              <w:right w:w="80" w:type="dxa"/>
            </w:tcMar>
          </w:tcPr>
          <w:p>
            <w:r/>
            <w:r>
              <w:rPr>
                <w:b w:val="0"/>
                <w:sz w:val="17"/>
              </w:rPr>
              <w:t>Farmear</w:t>
            </w:r>
          </w:p>
        </w:tc>
        <w:tc>
          <w:tcPr>
            <w:tcW w:type="dxa" w:w="2592"/>
            <w:vAlign w:val="center"/>
            <w:tcMar>
              <w:top w:w="80" w:type="dxa"/>
              <w:left w:w="80" w:type="dxa"/>
              <w:bottom w:w="80" w:type="dxa"/>
              <w:right w:w="80" w:type="dxa"/>
            </w:tcMar>
          </w:tcPr>
          <w:p>
            <w:r/>
            <w:r>
              <w:rPr>
                <w:b w:val="0"/>
                <w:sz w:val="17"/>
              </w:rPr>
              <w:t>Busca nodo optimo, llena capacidad, vuelve a descargar.</w:t>
            </w:r>
          </w:p>
        </w:tc>
        <w:tc>
          <w:tcPr>
            <w:tcW w:type="dxa" w:w="2592"/>
            <w:vAlign w:val="center"/>
            <w:tcMar>
              <w:top w:w="80" w:type="dxa"/>
              <w:left w:w="80" w:type="dxa"/>
              <w:bottom w:w="80" w:type="dxa"/>
              <w:right w:w="80" w:type="dxa"/>
            </w:tcMar>
          </w:tcPr>
          <w:p>
            <w:r/>
            <w:r>
              <w:rPr>
                <w:b w:val="0"/>
                <w:sz w:val="17"/>
              </w:rPr>
              <w:t>Recursos &gt; seguridad &gt; distancia.</w:t>
            </w:r>
          </w:p>
        </w:tc>
        <w:tc>
          <w:tcPr>
            <w:tcW w:type="dxa" w:w="2592"/>
            <w:vAlign w:val="center"/>
            <w:tcMar>
              <w:top w:w="80" w:type="dxa"/>
              <w:left w:w="80" w:type="dxa"/>
              <w:bottom w:w="80" w:type="dxa"/>
              <w:right w:w="80" w:type="dxa"/>
            </w:tcMar>
          </w:tcPr>
          <w:p>
            <w:r/>
            <w:r>
              <w:rPr>
                <w:b w:val="0"/>
                <w:sz w:val="17"/>
              </w:rPr>
              <w:t>Economia base.</w:t>
            </w:r>
          </w:p>
        </w:tc>
      </w:tr>
      <w:tr>
        <w:tc>
          <w:tcPr>
            <w:tcW w:type="dxa" w:w="2592"/>
            <w:vAlign w:val="center"/>
            <w:tcMar>
              <w:top w:w="80" w:type="dxa"/>
              <w:left w:w="80" w:type="dxa"/>
              <w:bottom w:w="80" w:type="dxa"/>
              <w:right w:w="80" w:type="dxa"/>
            </w:tcMar>
          </w:tcPr>
          <w:p>
            <w:r/>
            <w:r>
              <w:rPr>
                <w:b w:val="0"/>
                <w:sz w:val="17"/>
              </w:rPr>
              <w:t>Explorar</w:t>
            </w:r>
          </w:p>
        </w:tc>
        <w:tc>
          <w:tcPr>
            <w:tcW w:type="dxa" w:w="2592"/>
            <w:vAlign w:val="center"/>
            <w:tcMar>
              <w:top w:w="80" w:type="dxa"/>
              <w:left w:w="80" w:type="dxa"/>
              <w:bottom w:w="80" w:type="dxa"/>
              <w:right w:w="80" w:type="dxa"/>
            </w:tcMar>
          </w:tcPr>
          <w:p>
            <w:r/>
            <w:r>
              <w:rPr>
                <w:b w:val="0"/>
                <w:sz w:val="17"/>
              </w:rPr>
              <w:t>Patron espiral o frontera de niebla.</w:t>
            </w:r>
          </w:p>
        </w:tc>
        <w:tc>
          <w:tcPr>
            <w:tcW w:type="dxa" w:w="2592"/>
            <w:vAlign w:val="center"/>
            <w:tcMar>
              <w:top w:w="80" w:type="dxa"/>
              <w:left w:w="80" w:type="dxa"/>
              <w:bottom w:w="80" w:type="dxa"/>
              <w:right w:w="80" w:type="dxa"/>
            </w:tcMar>
          </w:tcPr>
          <w:p>
            <w:r/>
            <w:r>
              <w:rPr>
                <w:b w:val="0"/>
                <w:sz w:val="17"/>
              </w:rPr>
              <w:t>Vision &gt; evitar hostiles.</w:t>
            </w:r>
          </w:p>
        </w:tc>
        <w:tc>
          <w:tcPr>
            <w:tcW w:type="dxa" w:w="2592"/>
            <w:vAlign w:val="center"/>
            <w:tcMar>
              <w:top w:w="80" w:type="dxa"/>
              <w:left w:w="80" w:type="dxa"/>
              <w:bottom w:w="80" w:type="dxa"/>
              <w:right w:w="80" w:type="dxa"/>
            </w:tcMar>
          </w:tcPr>
          <w:p>
            <w:r/>
            <w:r>
              <w:rPr>
                <w:b w:val="0"/>
                <w:sz w:val="17"/>
              </w:rPr>
              <w:t>Mapa y biomas.</w:t>
            </w:r>
          </w:p>
        </w:tc>
      </w:tr>
      <w:tr>
        <w:tc>
          <w:tcPr>
            <w:tcW w:type="dxa" w:w="2592"/>
            <w:vAlign w:val="center"/>
            <w:tcMar>
              <w:top w:w="80" w:type="dxa"/>
              <w:left w:w="80" w:type="dxa"/>
              <w:bottom w:w="80" w:type="dxa"/>
              <w:right w:w="80" w:type="dxa"/>
            </w:tcMar>
          </w:tcPr>
          <w:p>
            <w:r/>
            <w:r>
              <w:rPr>
                <w:b w:val="0"/>
                <w:sz w:val="17"/>
              </w:rPr>
              <w:t>Defender</w:t>
            </w:r>
          </w:p>
        </w:tc>
        <w:tc>
          <w:tcPr>
            <w:tcW w:type="dxa" w:w="2592"/>
            <w:vAlign w:val="center"/>
            <w:tcMar>
              <w:top w:w="80" w:type="dxa"/>
              <w:left w:w="80" w:type="dxa"/>
              <w:bottom w:w="80" w:type="dxa"/>
              <w:right w:w="80" w:type="dxa"/>
            </w:tcMar>
          </w:tcPr>
          <w:p>
            <w:r/>
            <w:r>
              <w:rPr>
                <w:b w:val="0"/>
                <w:sz w:val="17"/>
              </w:rPr>
              <w:t>Orbita madre/territorio y ataca amenazas cercanas.</w:t>
            </w:r>
          </w:p>
        </w:tc>
        <w:tc>
          <w:tcPr>
            <w:tcW w:type="dxa" w:w="2592"/>
            <w:vAlign w:val="center"/>
            <w:tcMar>
              <w:top w:w="80" w:type="dxa"/>
              <w:left w:w="80" w:type="dxa"/>
              <w:bottom w:w="80" w:type="dxa"/>
              <w:right w:w="80" w:type="dxa"/>
            </w:tcMar>
          </w:tcPr>
          <w:p>
            <w:r/>
            <w:r>
              <w:rPr>
                <w:b w:val="0"/>
                <w:sz w:val="17"/>
              </w:rPr>
              <w:t>Amenaza &gt; posicion &gt; reparar.</w:t>
            </w:r>
          </w:p>
        </w:tc>
        <w:tc>
          <w:tcPr>
            <w:tcW w:type="dxa" w:w="2592"/>
            <w:vAlign w:val="center"/>
            <w:tcMar>
              <w:top w:w="80" w:type="dxa"/>
              <w:left w:w="80" w:type="dxa"/>
              <w:bottom w:w="80" w:type="dxa"/>
              <w:right w:w="80" w:type="dxa"/>
            </w:tcMar>
          </w:tcPr>
          <w:p>
            <w:r/>
            <w:r>
              <w:rPr>
                <w:b w:val="0"/>
                <w:sz w:val="17"/>
              </w:rPr>
              <w:t>Proteccion.</w:t>
            </w:r>
          </w:p>
        </w:tc>
      </w:tr>
      <w:tr>
        <w:tc>
          <w:tcPr>
            <w:tcW w:type="dxa" w:w="2592"/>
            <w:vAlign w:val="center"/>
            <w:tcMar>
              <w:top w:w="80" w:type="dxa"/>
              <w:left w:w="80" w:type="dxa"/>
              <w:bottom w:w="80" w:type="dxa"/>
              <w:right w:w="80" w:type="dxa"/>
            </w:tcMar>
          </w:tcPr>
          <w:p>
            <w:r/>
            <w:r>
              <w:rPr>
                <w:b w:val="0"/>
                <w:sz w:val="17"/>
              </w:rPr>
              <w:t>Colonizar</w:t>
            </w:r>
          </w:p>
        </w:tc>
        <w:tc>
          <w:tcPr>
            <w:tcW w:type="dxa" w:w="2592"/>
            <w:vAlign w:val="center"/>
            <w:tcMar>
              <w:top w:w="80" w:type="dxa"/>
              <w:left w:w="80" w:type="dxa"/>
              <w:bottom w:w="80" w:type="dxa"/>
              <w:right w:w="80" w:type="dxa"/>
            </w:tcMar>
          </w:tcPr>
          <w:p>
            <w:r/>
            <w:r>
              <w:rPr>
                <w:b w:val="0"/>
                <w:sz w:val="17"/>
              </w:rPr>
              <w:t>Permanece en zona, aumenta colonizacion y construye matriz.</w:t>
            </w:r>
          </w:p>
        </w:tc>
        <w:tc>
          <w:tcPr>
            <w:tcW w:type="dxa" w:w="2592"/>
            <w:vAlign w:val="center"/>
            <w:tcMar>
              <w:top w:w="80" w:type="dxa"/>
              <w:left w:w="80" w:type="dxa"/>
              <w:bottom w:w="80" w:type="dxa"/>
              <w:right w:w="80" w:type="dxa"/>
            </w:tcMar>
          </w:tcPr>
          <w:p>
            <w:r/>
            <w:r>
              <w:rPr>
                <w:b w:val="0"/>
                <w:sz w:val="17"/>
              </w:rPr>
              <w:t>Territorio &gt; recursos.</w:t>
            </w:r>
          </w:p>
        </w:tc>
        <w:tc>
          <w:tcPr>
            <w:tcW w:type="dxa" w:w="2592"/>
            <w:vAlign w:val="center"/>
            <w:tcMar>
              <w:top w:w="80" w:type="dxa"/>
              <w:left w:w="80" w:type="dxa"/>
              <w:bottom w:w="80" w:type="dxa"/>
              <w:right w:w="80" w:type="dxa"/>
            </w:tcMar>
          </w:tcPr>
          <w:p>
            <w:r/>
            <w:r>
              <w:rPr>
                <w:b w:val="0"/>
                <w:sz w:val="17"/>
              </w:rPr>
              <w:t>World builder.</w:t>
            </w:r>
          </w:p>
        </w:tc>
      </w:tr>
      <w:tr>
        <w:tc>
          <w:tcPr>
            <w:tcW w:type="dxa" w:w="2592"/>
            <w:vAlign w:val="center"/>
            <w:tcMar>
              <w:top w:w="80" w:type="dxa"/>
              <w:left w:w="80" w:type="dxa"/>
              <w:bottom w:w="80" w:type="dxa"/>
              <w:right w:w="80" w:type="dxa"/>
            </w:tcMar>
          </w:tcPr>
          <w:p>
            <w:r/>
            <w:r>
              <w:rPr>
                <w:b w:val="0"/>
                <w:sz w:val="17"/>
              </w:rPr>
              <w:t>Atacar</w:t>
            </w:r>
          </w:p>
        </w:tc>
        <w:tc>
          <w:tcPr>
            <w:tcW w:type="dxa" w:w="2592"/>
            <w:vAlign w:val="center"/>
            <w:tcMar>
              <w:top w:w="80" w:type="dxa"/>
              <w:left w:w="80" w:type="dxa"/>
              <w:bottom w:w="80" w:type="dxa"/>
              <w:right w:w="80" w:type="dxa"/>
            </w:tcMar>
          </w:tcPr>
          <w:p>
            <w:r/>
            <w:r>
              <w:rPr>
                <w:b w:val="0"/>
                <w:sz w:val="17"/>
              </w:rPr>
              <w:t>Busca objetivo valido segun ruta.</w:t>
            </w:r>
          </w:p>
        </w:tc>
        <w:tc>
          <w:tcPr>
            <w:tcW w:type="dxa" w:w="2592"/>
            <w:vAlign w:val="center"/>
            <w:tcMar>
              <w:top w:w="80" w:type="dxa"/>
              <w:left w:w="80" w:type="dxa"/>
              <w:bottom w:w="80" w:type="dxa"/>
              <w:right w:w="80" w:type="dxa"/>
            </w:tcMar>
          </w:tcPr>
          <w:p>
            <w:r/>
            <w:r>
              <w:rPr>
                <w:b w:val="0"/>
                <w:sz w:val="17"/>
              </w:rPr>
              <w:t>Objetivo debil &gt; madre &gt; recolectoras.</w:t>
            </w:r>
          </w:p>
        </w:tc>
        <w:tc>
          <w:tcPr>
            <w:tcW w:type="dxa" w:w="2592"/>
            <w:vAlign w:val="center"/>
            <w:tcMar>
              <w:top w:w="80" w:type="dxa"/>
              <w:left w:w="80" w:type="dxa"/>
              <w:bottom w:w="80" w:type="dxa"/>
              <w:right w:w="80" w:type="dxa"/>
            </w:tcMar>
          </w:tcPr>
          <w:p>
            <w:r/>
            <w:r>
              <w:rPr>
                <w:b w:val="0"/>
                <w:sz w:val="17"/>
              </w:rPr>
              <w:t>Presion.</w:t>
            </w:r>
          </w:p>
        </w:tc>
      </w:tr>
      <w:tr>
        <w:tc>
          <w:tcPr>
            <w:tcW w:type="dxa" w:w="2592"/>
            <w:vAlign w:val="center"/>
            <w:tcMar>
              <w:top w:w="80" w:type="dxa"/>
              <w:left w:w="80" w:type="dxa"/>
              <w:bottom w:w="80" w:type="dxa"/>
              <w:right w:w="80" w:type="dxa"/>
            </w:tcMar>
          </w:tcPr>
          <w:p>
            <w:r/>
            <w:r>
              <w:rPr>
                <w:b w:val="0"/>
                <w:sz w:val="17"/>
              </w:rPr>
              <w:t>Reparar</w:t>
            </w:r>
          </w:p>
        </w:tc>
        <w:tc>
          <w:tcPr>
            <w:tcW w:type="dxa" w:w="2592"/>
            <w:vAlign w:val="center"/>
            <w:tcMar>
              <w:top w:w="80" w:type="dxa"/>
              <w:left w:w="80" w:type="dxa"/>
              <w:bottom w:w="80" w:type="dxa"/>
              <w:right w:w="80" w:type="dxa"/>
            </w:tcMar>
          </w:tcPr>
          <w:p>
            <w:r/>
            <w:r>
              <w:rPr>
                <w:b w:val="0"/>
                <w:sz w:val="17"/>
              </w:rPr>
              <w:t>Consume lipidos para reparar segmentos propios/aliados.</w:t>
            </w:r>
          </w:p>
        </w:tc>
        <w:tc>
          <w:tcPr>
            <w:tcW w:type="dxa" w:w="2592"/>
            <w:vAlign w:val="center"/>
            <w:tcMar>
              <w:top w:w="80" w:type="dxa"/>
              <w:left w:w="80" w:type="dxa"/>
              <w:bottom w:w="80" w:type="dxa"/>
              <w:right w:w="80" w:type="dxa"/>
            </w:tcMar>
          </w:tcPr>
          <w:p>
            <w:r/>
            <w:r>
              <w:rPr>
                <w:b w:val="0"/>
                <w:sz w:val="17"/>
              </w:rPr>
              <w:t>Segmento critico &gt; madre.</w:t>
            </w:r>
          </w:p>
        </w:tc>
        <w:tc>
          <w:tcPr>
            <w:tcW w:type="dxa" w:w="2592"/>
            <w:vAlign w:val="center"/>
            <w:tcMar>
              <w:top w:w="80" w:type="dxa"/>
              <w:left w:w="80" w:type="dxa"/>
              <w:bottom w:w="80" w:type="dxa"/>
              <w:right w:w="80" w:type="dxa"/>
            </w:tcMar>
          </w:tcPr>
          <w:p>
            <w:r/>
            <w:r>
              <w:rPr>
                <w:b w:val="0"/>
                <w:sz w:val="17"/>
              </w:rPr>
              <w:t>Sostenimiento.</w:t>
            </w:r>
          </w:p>
        </w:tc>
      </w:tr>
      <w:tr>
        <w:tc>
          <w:tcPr>
            <w:tcW w:type="dxa" w:w="2592"/>
            <w:vAlign w:val="center"/>
            <w:tcMar>
              <w:top w:w="80" w:type="dxa"/>
              <w:left w:w="80" w:type="dxa"/>
              <w:bottom w:w="80" w:type="dxa"/>
              <w:right w:w="80" w:type="dxa"/>
            </w:tcMar>
          </w:tcPr>
          <w:p>
            <w:r/>
            <w:r>
              <w:rPr>
                <w:b w:val="0"/>
                <w:sz w:val="17"/>
              </w:rPr>
              <w:t>Volver</w:t>
            </w:r>
          </w:p>
        </w:tc>
        <w:tc>
          <w:tcPr>
            <w:tcW w:type="dxa" w:w="2592"/>
            <w:vAlign w:val="center"/>
            <w:tcMar>
              <w:top w:w="80" w:type="dxa"/>
              <w:left w:w="80" w:type="dxa"/>
              <w:bottom w:w="80" w:type="dxa"/>
              <w:right w:w="80" w:type="dxa"/>
            </w:tcMar>
          </w:tcPr>
          <w:p>
            <w:r/>
            <w:r>
              <w:rPr>
                <w:b w:val="0"/>
                <w:sz w:val="17"/>
              </w:rPr>
              <w:t>Regresa a madre, descarga recursos o se reabsorbe.</w:t>
            </w:r>
          </w:p>
        </w:tc>
        <w:tc>
          <w:tcPr>
            <w:tcW w:type="dxa" w:w="2592"/>
            <w:vAlign w:val="center"/>
            <w:tcMar>
              <w:top w:w="80" w:type="dxa"/>
              <w:left w:w="80" w:type="dxa"/>
              <w:bottom w:w="80" w:type="dxa"/>
              <w:right w:w="80" w:type="dxa"/>
            </w:tcMar>
          </w:tcPr>
          <w:p>
            <w:r/>
            <w:r>
              <w:rPr>
                <w:b w:val="0"/>
                <w:sz w:val="17"/>
              </w:rPr>
              <w:t>Ruta segura.</w:t>
            </w:r>
          </w:p>
        </w:tc>
        <w:tc>
          <w:tcPr>
            <w:tcW w:type="dxa" w:w="2592"/>
            <w:vAlign w:val="center"/>
            <w:tcMar>
              <w:top w:w="80" w:type="dxa"/>
              <w:left w:w="80" w:type="dxa"/>
              <w:bottom w:w="80" w:type="dxa"/>
              <w:right w:w="80" w:type="dxa"/>
            </w:tcMar>
          </w:tcPr>
          <w:p>
            <w:r/>
            <w:r>
              <w:rPr>
                <w:b w:val="0"/>
                <w:sz w:val="17"/>
              </w:rPr>
              <w:t>Recuperacion.</w:t>
            </w:r>
          </w:p>
        </w:tc>
      </w:tr>
      <w:tr>
        <w:tc>
          <w:tcPr>
            <w:tcW w:type="dxa" w:w="2592"/>
            <w:vAlign w:val="center"/>
            <w:tcMar>
              <w:top w:w="80" w:type="dxa"/>
              <w:left w:w="80" w:type="dxa"/>
              <w:bottom w:w="80" w:type="dxa"/>
              <w:right w:w="80" w:type="dxa"/>
            </w:tcMar>
          </w:tcPr>
          <w:p>
            <w:r/>
            <w:r>
              <w:rPr>
                <w:b w:val="0"/>
                <w:sz w:val="17"/>
              </w:rPr>
              <w:t>Hostigar</w:t>
            </w:r>
          </w:p>
        </w:tc>
        <w:tc>
          <w:tcPr>
            <w:tcW w:type="dxa" w:w="2592"/>
            <w:vAlign w:val="center"/>
            <w:tcMar>
              <w:top w:w="80" w:type="dxa"/>
              <w:left w:w="80" w:type="dxa"/>
              <w:bottom w:w="80" w:type="dxa"/>
              <w:right w:w="80" w:type="dxa"/>
            </w:tcMar>
          </w:tcPr>
          <w:p>
            <w:r/>
            <w:r>
              <w:rPr>
                <w:b w:val="0"/>
                <w:sz w:val="17"/>
              </w:rPr>
              <w:t>Golpea recolectores y evita combate largo.</w:t>
            </w:r>
          </w:p>
        </w:tc>
        <w:tc>
          <w:tcPr>
            <w:tcW w:type="dxa" w:w="2592"/>
            <w:vAlign w:val="center"/>
            <w:tcMar>
              <w:top w:w="80" w:type="dxa"/>
              <w:left w:w="80" w:type="dxa"/>
              <w:bottom w:w="80" w:type="dxa"/>
              <w:right w:w="80" w:type="dxa"/>
            </w:tcMar>
          </w:tcPr>
          <w:p>
            <w:r/>
            <w:r>
              <w:rPr>
                <w:b w:val="0"/>
                <w:sz w:val="17"/>
              </w:rPr>
              <w:t>Daño economico &gt; supervivencia.</w:t>
            </w:r>
          </w:p>
        </w:tc>
        <w:tc>
          <w:tcPr>
            <w:tcW w:type="dxa" w:w="2592"/>
            <w:vAlign w:val="center"/>
            <w:tcMar>
              <w:top w:w="80" w:type="dxa"/>
              <w:left w:w="80" w:type="dxa"/>
              <w:bottom w:w="80" w:type="dxa"/>
              <w:right w:w="80" w:type="dxa"/>
            </w:tcMar>
          </w:tcPr>
          <w:p>
            <w:r/>
            <w:r>
              <w:rPr>
                <w:b w:val="0"/>
                <w:sz w:val="17"/>
              </w:rPr>
              <w:t>Flagelado/NK.</w:t>
            </w:r>
          </w:p>
        </w:tc>
      </w:tr>
      <w:tr>
        <w:tc>
          <w:tcPr>
            <w:tcW w:type="dxa" w:w="2592"/>
            <w:vAlign w:val="center"/>
            <w:tcMar>
              <w:top w:w="80" w:type="dxa"/>
              <w:left w:w="80" w:type="dxa"/>
              <w:bottom w:w="80" w:type="dxa"/>
              <w:right w:w="80" w:type="dxa"/>
            </w:tcMar>
          </w:tcPr>
          <w:p>
            <w:r/>
            <w:r>
              <w:rPr>
                <w:b w:val="0"/>
                <w:sz w:val="17"/>
              </w:rPr>
              <w:t>Anclar</w:t>
            </w:r>
          </w:p>
        </w:tc>
        <w:tc>
          <w:tcPr>
            <w:tcW w:type="dxa" w:w="2592"/>
            <w:vAlign w:val="center"/>
            <w:tcMar>
              <w:top w:w="80" w:type="dxa"/>
              <w:left w:w="80" w:type="dxa"/>
              <w:bottom w:w="80" w:type="dxa"/>
              <w:right w:w="80" w:type="dxa"/>
            </w:tcMar>
          </w:tcPr>
          <w:p>
            <w:r/>
            <w:r>
              <w:rPr>
                <w:b w:val="0"/>
                <w:sz w:val="17"/>
              </w:rPr>
              <w:t>No se mueve; fortalece biofilm/hifa/zona.</w:t>
            </w:r>
          </w:p>
        </w:tc>
        <w:tc>
          <w:tcPr>
            <w:tcW w:type="dxa" w:w="2592"/>
            <w:vAlign w:val="center"/>
            <w:tcMar>
              <w:top w:w="80" w:type="dxa"/>
              <w:left w:w="80" w:type="dxa"/>
              <w:bottom w:w="80" w:type="dxa"/>
              <w:right w:w="80" w:type="dxa"/>
            </w:tcMar>
          </w:tcPr>
          <w:p>
            <w:r/>
            <w:r>
              <w:rPr>
                <w:b w:val="0"/>
                <w:sz w:val="17"/>
              </w:rPr>
              <w:t>Mantener territorio.</w:t>
            </w:r>
          </w:p>
        </w:tc>
        <w:tc>
          <w:tcPr>
            <w:tcW w:type="dxa" w:w="2592"/>
            <w:vAlign w:val="center"/>
            <w:tcMar>
              <w:top w:w="80" w:type="dxa"/>
              <w:left w:w="80" w:type="dxa"/>
              <w:bottom w:w="80" w:type="dxa"/>
              <w:right w:w="80" w:type="dxa"/>
            </w:tcMar>
          </w:tcPr>
          <w:p>
            <w:r/>
            <w:r>
              <w:rPr>
                <w:b w:val="0"/>
                <w:sz w:val="17"/>
              </w:rPr>
              <w:t>Hongo/Arquea/Bacteria.</w:t>
            </w:r>
          </w:p>
        </w:tc>
      </w:tr>
    </w:tbl>
    <w:p>
      <w:pPr>
        <w:pStyle w:val="Heading2"/>
        <w:spacing w:before="200" w:after="100"/>
      </w:pPr>
      <w:r>
        <w:t>14.3 Linajes programables</w:t>
      </w:r>
    </w:p>
    <w:p>
      <w:pPr>
        <w:spacing w:after="80"/>
      </w:pPr>
      <w:r>
        <w:rPr>
          <w:sz w:val="20"/>
        </w:rPr>
        <w:t>Un linaje es un conjunto de hijas descendientes de una celula con directiva, herencia preferida y rol. La madre puede marcar un linaje como recolector, defensa, explorador, colonia o ofensivo. Las futuras divisiones de ese linaje heredan directiva por defecto.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Parametro de linaje</w:t>
            </w:r>
          </w:p>
        </w:tc>
        <w:tc>
          <w:tcPr>
            <w:tcW w:type="dxa" w:w="5184"/>
            <w:vAlign w:val="center"/>
            <w:shd w:fill="2B6777"/>
            <w:tcMar>
              <w:top w:w="80" w:type="dxa"/>
              <w:left w:w="80" w:type="dxa"/>
              <w:bottom w:w="80" w:type="dxa"/>
              <w:right w:w="80" w:type="dxa"/>
            </w:tcMar>
          </w:tcPr>
          <w:p>
            <w:r>
              <w:rPr>
                <w:color w:val="FFFFFF"/>
              </w:rPr>
            </w:r>
            <w:r>
              <w:rPr>
                <w:b/>
                <w:color w:val="FFFFFF"/>
                <w:sz w:val="17"/>
              </w:rPr>
              <w:t>Opciones</w:t>
            </w:r>
          </w:p>
        </w:tc>
      </w:tr>
      <w:tr>
        <w:tc>
          <w:tcPr>
            <w:tcW w:type="dxa" w:w="5184"/>
            <w:vAlign w:val="center"/>
            <w:tcMar>
              <w:top w:w="80" w:type="dxa"/>
              <w:left w:w="80" w:type="dxa"/>
              <w:bottom w:w="80" w:type="dxa"/>
              <w:right w:w="80" w:type="dxa"/>
            </w:tcMar>
          </w:tcPr>
          <w:p>
            <w:r/>
            <w:r>
              <w:rPr>
                <w:b w:val="0"/>
                <w:sz w:val="17"/>
              </w:rPr>
              <w:t>Rol</w:t>
            </w:r>
          </w:p>
        </w:tc>
        <w:tc>
          <w:tcPr>
            <w:tcW w:type="dxa" w:w="5184"/>
            <w:vAlign w:val="center"/>
            <w:tcMar>
              <w:top w:w="80" w:type="dxa"/>
              <w:left w:w="80" w:type="dxa"/>
              <w:bottom w:w="80" w:type="dxa"/>
              <w:right w:w="80" w:type="dxa"/>
            </w:tcMar>
          </w:tcPr>
          <w:p>
            <w:r/>
            <w:r>
              <w:rPr>
                <w:b w:val="0"/>
                <w:sz w:val="17"/>
              </w:rPr>
              <w:t>Recolector, Explorador, Guardia, Colonizador, Depredador, Saboteador</w:t>
            </w:r>
          </w:p>
        </w:tc>
      </w:tr>
      <w:tr>
        <w:tc>
          <w:tcPr>
            <w:tcW w:type="dxa" w:w="5184"/>
            <w:vAlign w:val="center"/>
            <w:tcMar>
              <w:top w:w="80" w:type="dxa"/>
              <w:left w:w="80" w:type="dxa"/>
              <w:bottom w:w="80" w:type="dxa"/>
              <w:right w:w="80" w:type="dxa"/>
            </w:tcMar>
          </w:tcPr>
          <w:p>
            <w:r/>
            <w:r>
              <w:rPr>
                <w:b w:val="0"/>
                <w:sz w:val="17"/>
              </w:rPr>
              <w:t>Estructura prioritaria</w:t>
            </w:r>
          </w:p>
        </w:tc>
        <w:tc>
          <w:tcPr>
            <w:tcW w:type="dxa" w:w="5184"/>
            <w:vAlign w:val="center"/>
            <w:tcMar>
              <w:top w:w="80" w:type="dxa"/>
              <w:left w:w="80" w:type="dxa"/>
              <w:bottom w:w="80" w:type="dxa"/>
              <w:right w:w="80" w:type="dxa"/>
            </w:tcMar>
          </w:tcPr>
          <w:p>
            <w:r/>
            <w:r>
              <w:rPr>
                <w:b w:val="0"/>
                <w:sz w:val="17"/>
              </w:rPr>
              <w:t>Movilidad, defensa, almacenamiento, toxina, digestion, fotosintesis</w:t>
            </w:r>
          </w:p>
        </w:tc>
      </w:tr>
      <w:tr>
        <w:tc>
          <w:tcPr>
            <w:tcW w:type="dxa" w:w="5184"/>
            <w:vAlign w:val="center"/>
            <w:tcMar>
              <w:top w:w="80" w:type="dxa"/>
              <w:left w:w="80" w:type="dxa"/>
              <w:bottom w:w="80" w:type="dxa"/>
              <w:right w:w="80" w:type="dxa"/>
            </w:tcMar>
          </w:tcPr>
          <w:p>
            <w:r/>
            <w:r>
              <w:rPr>
                <w:b w:val="0"/>
                <w:sz w:val="17"/>
              </w:rPr>
              <w:t>Rango de accion</w:t>
            </w:r>
          </w:p>
        </w:tc>
        <w:tc>
          <w:tcPr>
            <w:tcW w:type="dxa" w:w="5184"/>
            <w:vAlign w:val="center"/>
            <w:tcMar>
              <w:top w:w="80" w:type="dxa"/>
              <w:left w:w="80" w:type="dxa"/>
              <w:bottom w:w="80" w:type="dxa"/>
              <w:right w:w="80" w:type="dxa"/>
            </w:tcMar>
          </w:tcPr>
          <w:p>
            <w:r/>
            <w:r>
              <w:rPr>
                <w:b w:val="0"/>
                <w:sz w:val="17"/>
              </w:rPr>
              <w:t>Cerca de madre, zona asignada, libre, frontera</w:t>
            </w:r>
          </w:p>
        </w:tc>
      </w:tr>
      <w:tr>
        <w:tc>
          <w:tcPr>
            <w:tcW w:type="dxa" w:w="5184"/>
            <w:vAlign w:val="center"/>
            <w:tcMar>
              <w:top w:w="80" w:type="dxa"/>
              <w:left w:w="80" w:type="dxa"/>
              <w:bottom w:w="80" w:type="dxa"/>
              <w:right w:w="80" w:type="dxa"/>
            </w:tcMar>
          </w:tcPr>
          <w:p>
            <w:r/>
            <w:r>
              <w:rPr>
                <w:b w:val="0"/>
                <w:sz w:val="17"/>
              </w:rPr>
              <w:t>Riesgo permitido</w:t>
            </w:r>
          </w:p>
        </w:tc>
        <w:tc>
          <w:tcPr>
            <w:tcW w:type="dxa" w:w="5184"/>
            <w:vAlign w:val="center"/>
            <w:tcMar>
              <w:top w:w="80" w:type="dxa"/>
              <w:left w:w="80" w:type="dxa"/>
              <w:bottom w:w="80" w:type="dxa"/>
              <w:right w:w="80" w:type="dxa"/>
            </w:tcMar>
          </w:tcPr>
          <w:p>
            <w:r/>
            <w:r>
              <w:rPr>
                <w:b w:val="0"/>
                <w:sz w:val="17"/>
              </w:rPr>
              <w:t>Bajo, medio, alto, suicida</w:t>
            </w:r>
          </w:p>
        </w:tc>
      </w:tr>
      <w:tr>
        <w:tc>
          <w:tcPr>
            <w:tcW w:type="dxa" w:w="5184"/>
            <w:vAlign w:val="center"/>
            <w:tcMar>
              <w:top w:w="80" w:type="dxa"/>
              <w:left w:w="80" w:type="dxa"/>
              <w:bottom w:w="80" w:type="dxa"/>
              <w:right w:w="80" w:type="dxa"/>
            </w:tcMar>
          </w:tcPr>
          <w:p>
            <w:r/>
            <w:r>
              <w:rPr>
                <w:b w:val="0"/>
                <w:sz w:val="17"/>
              </w:rPr>
              <w:t>Retorno automatico</w:t>
            </w:r>
          </w:p>
        </w:tc>
        <w:tc>
          <w:tcPr>
            <w:tcW w:type="dxa" w:w="5184"/>
            <w:vAlign w:val="center"/>
            <w:tcMar>
              <w:top w:w="80" w:type="dxa"/>
              <w:left w:w="80" w:type="dxa"/>
              <w:bottom w:w="80" w:type="dxa"/>
              <w:right w:w="80" w:type="dxa"/>
            </w:tcMar>
          </w:tcPr>
          <w:p>
            <w:r/>
            <w:r>
              <w:rPr>
                <w:b w:val="0"/>
                <w:sz w:val="17"/>
              </w:rPr>
              <w:t>Al llenar inventario, al HP &lt; 40%, al stress &gt; 70, nunca</w:t>
            </w:r>
          </w:p>
        </w:tc>
      </w:tr>
    </w:tbl>
    <w:p>
      <w:pPr>
        <w:pStyle w:val="Heading1"/>
        <w:spacing w:before="200" w:after="100"/>
      </w:pPr>
      <w:r>
        <w:t>15. Arbol evolutivo y genes</w:t>
      </w:r>
    </w:p>
    <w:p>
      <w:pPr>
        <w:spacing w:after="80"/>
      </w:pPr>
      <w:r>
        <w:rPr>
          <w:rFonts w:ascii="Calibri" w:hAnsi="Calibri"/>
          <w:sz w:val="21"/>
        </w:rPr>
        <w:t>El arbol evolutivo v5.2 usa 4 anillos. Los tres primeros son de partida; el cuarto es de ecosistema/late game y puede variar por modo. Cada anillo tiene una decision activa primaria y mutaciones menores pasivas desbloqueables.</w:t>
      </w:r>
    </w:p>
    <w:p>
      <w:pPr>
        <w:pStyle w:val="Heading2"/>
        <w:spacing w:before="200" w:after="100"/>
      </w:pPr>
      <w:r>
        <w:t>15.1 Anillo 1 - Metabolismo / Dominio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Gen</w:t>
            </w:r>
          </w:p>
        </w:tc>
        <w:tc>
          <w:tcPr>
            <w:tcW w:type="dxa" w:w="2074"/>
            <w:vAlign w:val="center"/>
            <w:shd w:fill="2B6777"/>
            <w:tcMar>
              <w:top w:w="80" w:type="dxa"/>
              <w:left w:w="80" w:type="dxa"/>
              <w:bottom w:w="80" w:type="dxa"/>
              <w:right w:w="80" w:type="dxa"/>
            </w:tcMar>
          </w:tcPr>
          <w:p>
            <w:r>
              <w:rPr>
                <w:color w:val="FFFFFF"/>
              </w:rPr>
            </w:r>
            <w:r>
              <w:rPr>
                <w:b/>
                <w:color w:val="FFFFFF"/>
                <w:sz w:val="17"/>
              </w:rPr>
              <w:t>Dominio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Zona optima</w:t>
            </w:r>
          </w:p>
        </w:tc>
        <w:tc>
          <w:tcPr>
            <w:tcW w:type="dxa" w:w="2074"/>
            <w:vAlign w:val="center"/>
            <w:shd w:fill="2B6777"/>
            <w:tcMar>
              <w:top w:w="80" w:type="dxa"/>
              <w:left w:w="80" w:type="dxa"/>
              <w:bottom w:w="80" w:type="dxa"/>
              <w:right w:w="80" w:type="dxa"/>
            </w:tcMar>
          </w:tcPr>
          <w:p>
            <w:r>
              <w:rPr>
                <w:color w:val="FFFFFF"/>
              </w:rPr>
            </w:r>
            <w:r>
              <w:rPr>
                <w:b/>
                <w:color w:val="FFFFFF"/>
                <w:sz w:val="17"/>
              </w:rPr>
              <w:t>Empuja a</w:t>
            </w:r>
          </w:p>
        </w:tc>
      </w:tr>
      <w:tr>
        <w:tc>
          <w:tcPr>
            <w:tcW w:type="dxa" w:w="2074"/>
            <w:vAlign w:val="center"/>
            <w:tcMar>
              <w:top w:w="80" w:type="dxa"/>
              <w:left w:w="80" w:type="dxa"/>
              <w:bottom w:w="80" w:type="dxa"/>
              <w:right w:w="80" w:type="dxa"/>
            </w:tcMar>
          </w:tcPr>
          <w:p>
            <w:r/>
            <w:r>
              <w:rPr>
                <w:b w:val="0"/>
                <w:sz w:val="17"/>
              </w:rPr>
              <w:t>Respiracion aerobica</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ATP x1.5 con O2; ROS si exceso.</w:t>
            </w:r>
          </w:p>
        </w:tc>
        <w:tc>
          <w:tcPr>
            <w:tcW w:type="dxa" w:w="2074"/>
            <w:vAlign w:val="center"/>
            <w:tcMar>
              <w:top w:w="80" w:type="dxa"/>
              <w:left w:w="80" w:type="dxa"/>
              <w:bottom w:w="80" w:type="dxa"/>
              <w:right w:w="80" w:type="dxa"/>
            </w:tcMar>
          </w:tcPr>
          <w:p>
            <w:r/>
            <w:r>
              <w:rPr>
                <w:b w:val="0"/>
                <w:sz w:val="17"/>
              </w:rPr>
              <w:t>Pelagica oxigenada</w:t>
            </w:r>
          </w:p>
        </w:tc>
        <w:tc>
          <w:tcPr>
            <w:tcW w:type="dxa" w:w="2074"/>
            <w:vAlign w:val="center"/>
            <w:tcMar>
              <w:top w:w="80" w:type="dxa"/>
              <w:left w:w="80" w:type="dxa"/>
              <w:bottom w:w="80" w:type="dxa"/>
              <w:right w:w="80" w:type="dxa"/>
            </w:tcMar>
          </w:tcPr>
          <w:p>
            <w:r/>
            <w:r>
              <w:rPr>
                <w:b w:val="0"/>
                <w:sz w:val="17"/>
              </w:rPr>
              <w:t>Ameba, Flagelado, Ciliado, Inmunes</w:t>
            </w:r>
          </w:p>
        </w:tc>
      </w:tr>
      <w:tr>
        <w:tc>
          <w:tcPr>
            <w:tcW w:type="dxa" w:w="2074"/>
            <w:vAlign w:val="center"/>
            <w:tcMar>
              <w:top w:w="80" w:type="dxa"/>
              <w:left w:w="80" w:type="dxa"/>
              <w:bottom w:w="80" w:type="dxa"/>
              <w:right w:w="80" w:type="dxa"/>
            </w:tcMar>
          </w:tcPr>
          <w:p>
            <w:r/>
            <w:r>
              <w:rPr>
                <w:b w:val="0"/>
                <w:sz w:val="17"/>
              </w:rPr>
              <w:t>Fermentacion</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+20% ATP temprano; acidifica; stress leve.</w:t>
            </w:r>
          </w:p>
        </w:tc>
        <w:tc>
          <w:tcPr>
            <w:tcW w:type="dxa" w:w="2074"/>
            <w:vAlign w:val="center"/>
            <w:tcMar>
              <w:top w:w="80" w:type="dxa"/>
              <w:left w:w="80" w:type="dxa"/>
              <w:bottom w:w="80" w:type="dxa"/>
              <w:right w:w="80" w:type="dxa"/>
            </w:tcMar>
          </w:tcPr>
          <w:p>
            <w:r/>
            <w:r>
              <w:rPr>
                <w:b w:val="0"/>
                <w:sz w:val="17"/>
              </w:rPr>
              <w:t>Bentica/detritus</w:t>
            </w:r>
          </w:p>
        </w:tc>
        <w:tc>
          <w:tcPr>
            <w:tcW w:type="dxa" w:w="2074"/>
            <w:vAlign w:val="center"/>
            <w:tcMar>
              <w:top w:w="80" w:type="dxa"/>
              <w:left w:w="80" w:type="dxa"/>
              <w:bottom w:w="80" w:type="dxa"/>
              <w:right w:w="80" w:type="dxa"/>
            </w:tcMar>
          </w:tcPr>
          <w:p>
            <w:r/>
            <w:r>
              <w:rPr>
                <w:b w:val="0"/>
                <w:sz w:val="17"/>
              </w:rPr>
              <w:t>Bacteria, Biofilm</w:t>
            </w:r>
          </w:p>
        </w:tc>
      </w:tr>
      <w:tr>
        <w:tc>
          <w:tcPr>
            <w:tcW w:type="dxa" w:w="2074"/>
            <w:vAlign w:val="center"/>
            <w:tcMar>
              <w:top w:w="80" w:type="dxa"/>
              <w:left w:w="80" w:type="dxa"/>
              <w:bottom w:w="80" w:type="dxa"/>
              <w:right w:w="80" w:type="dxa"/>
            </w:tcMar>
          </w:tcPr>
          <w:p>
            <w:r/>
            <w:r>
              <w:rPr>
                <w:b w:val="0"/>
                <w:sz w:val="17"/>
              </w:rPr>
              <w:t>Fotosintesis simple</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en luz + O2; requiere tilacoide.</w:t>
            </w:r>
          </w:p>
        </w:tc>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Cianobacteria</w:t>
            </w:r>
          </w:p>
        </w:tc>
      </w:tr>
      <w:tr>
        <w:tc>
          <w:tcPr>
            <w:tcW w:type="dxa" w:w="2074"/>
            <w:vAlign w:val="center"/>
            <w:tcMar>
              <w:top w:w="80" w:type="dxa"/>
              <w:left w:w="80" w:type="dxa"/>
              <w:bottom w:w="80" w:type="dxa"/>
              <w:right w:w="80" w:type="dxa"/>
            </w:tcMar>
          </w:tcPr>
          <w:p>
            <w:r/>
            <w:r>
              <w:rPr>
                <w:b w:val="0"/>
                <w:sz w:val="17"/>
              </w:rPr>
              <w:t>Quimiolitotrofia</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por minerales/H2S; tolerancia hipoxia.</w:t>
            </w:r>
          </w:p>
        </w:tc>
        <w:tc>
          <w:tcPr>
            <w:tcW w:type="dxa" w:w="2074"/>
            <w:vAlign w:val="center"/>
            <w:tcMar>
              <w:top w:w="80" w:type="dxa"/>
              <w:left w:w="80" w:type="dxa"/>
              <w:bottom w:w="80" w:type="dxa"/>
              <w:right w:w="80" w:type="dxa"/>
            </w:tcMar>
          </w:tcPr>
          <w:p>
            <w:r/>
            <w:r>
              <w:rPr>
                <w:b w:val="0"/>
                <w:sz w:val="17"/>
              </w:rPr>
              <w:t>Bentica/acida</w:t>
            </w:r>
          </w:p>
        </w:tc>
        <w:tc>
          <w:tcPr>
            <w:tcW w:type="dxa" w:w="2074"/>
            <w:vAlign w:val="center"/>
            <w:tcMar>
              <w:top w:w="80" w:type="dxa"/>
              <w:left w:w="80" w:type="dxa"/>
              <w:bottom w:w="80" w:type="dxa"/>
              <w:right w:w="80" w:type="dxa"/>
            </w:tcMar>
          </w:tcPr>
          <w:p>
            <w:r/>
            <w:r>
              <w:rPr>
                <w:b w:val="0"/>
                <w:sz w:val="17"/>
              </w:rPr>
              <w:t>Arquea</w:t>
            </w:r>
          </w:p>
        </w:tc>
      </w:tr>
      <w:tr>
        <w:tc>
          <w:tcPr>
            <w:tcW w:type="dxa" w:w="2074"/>
            <w:vAlign w:val="center"/>
            <w:tcMar>
              <w:top w:w="80" w:type="dxa"/>
              <w:left w:w="80" w:type="dxa"/>
              <w:bottom w:w="80" w:type="dxa"/>
              <w:right w:w="80" w:type="dxa"/>
            </w:tcMar>
          </w:tcPr>
          <w:p>
            <w:r/>
            <w:r>
              <w:rPr>
                <w:b w:val="0"/>
                <w:sz w:val="17"/>
              </w:rPr>
              <w:t>Fagotrofia inicial</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Gana recursos por presas pequenas; costo movimiento alto.</w:t>
            </w:r>
          </w:p>
        </w:tc>
        <w:tc>
          <w:tcPr>
            <w:tcW w:type="dxa" w:w="2074"/>
            <w:vAlign w:val="center"/>
            <w:tcMar>
              <w:top w:w="80" w:type="dxa"/>
              <w:left w:w="80" w:type="dxa"/>
              <w:bottom w:w="80" w:type="dxa"/>
              <w:right w:w="80" w:type="dxa"/>
            </w:tcMar>
          </w:tcPr>
          <w:p>
            <w:r/>
            <w:r>
              <w:rPr>
                <w:b w:val="0"/>
                <w:sz w:val="17"/>
              </w:rPr>
              <w:t>Pelagica/detritus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Ameba/Rotifero</w:t>
            </w:r>
          </w:p>
        </w:tc>
      </w:tr>
    </w:tbl>
    <w:p>
      <w:pPr>
        <w:pStyle w:val="Heading2"/>
        <w:spacing w:before="200" w:after="100"/>
      </w:pPr>
      <w:r>
        <w:t>15.2 Anillo 2 - Funcion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Gen</w:t>
            </w:r>
          </w:p>
        </w:tc>
        <w:tc>
          <w:tcPr>
            <w:tcW w:type="dxa" w:w="2592"/>
            <w:vAlign w:val="center"/>
            <w:shd w:fill="2B6777"/>
            <w:tcMar>
              <w:top w:w="80" w:type="dxa"/>
              <w:left w:w="80" w:type="dxa"/>
              <w:bottom w:w="80" w:type="dxa"/>
              <w:right w:w="80" w:type="dxa"/>
            </w:tcMar>
          </w:tcPr>
          <w:p>
            <w:r>
              <w:rPr>
                <w:color w:val="FFFFFF"/>
              </w:rPr>
            </w:r>
            <w:r>
              <w:rPr>
                <w:b/>
                <w:color w:val="FFFFFF"/>
                <w:sz w:val="17"/>
              </w:rPr>
              <w:t>Efecto universal</w:t>
            </w:r>
          </w:p>
        </w:tc>
        <w:tc>
          <w:tcPr>
            <w:tcW w:type="dxa" w:w="2592"/>
            <w:vAlign w:val="center"/>
            <w:shd w:fill="2B6777"/>
            <w:tcMar>
              <w:top w:w="80" w:type="dxa"/>
              <w:left w:w="80" w:type="dxa"/>
              <w:bottom w:w="80" w:type="dxa"/>
              <w:right w:w="80" w:type="dxa"/>
            </w:tcMar>
          </w:tcPr>
          <w:p>
            <w:r>
              <w:rPr>
                <w:color w:val="FFFFFF"/>
              </w:rPr>
            </w:r>
            <w:r>
              <w:rPr>
                <w:b/>
                <w:color w:val="FFFFFF"/>
                <w:sz w:val="17"/>
              </w:rPr>
              <w:t>Procariota</w:t>
            </w:r>
          </w:p>
        </w:tc>
        <w:tc>
          <w:tcPr>
            <w:tcW w:type="dxa" w:w="2592"/>
            <w:vAlign w:val="center"/>
            <w:shd w:fill="2B6777"/>
            <w:tcMar>
              <w:top w:w="80" w:type="dxa"/>
              <w:left w:w="80" w:type="dxa"/>
              <w:bottom w:w="80" w:type="dxa"/>
              <w:right w:w="80" w:type="dxa"/>
            </w:tcMar>
          </w:tcPr>
          <w:p>
            <w:r>
              <w:rPr>
                <w:color w:val="FFFFFF"/>
              </w:rPr>
            </w:r>
            <w:r>
              <w:rPr>
                <w:b/>
                <w:color w:val="FFFFFF"/>
                <w:sz w:val="17"/>
              </w:rPr>
              <w:t>Eucariota</w:t>
            </w:r>
          </w:p>
        </w:tc>
      </w:tr>
      <w:tr>
        <w:tc>
          <w:tcPr>
            <w:tcW w:type="dxa" w:w="2592"/>
            <w:vAlign w:val="center"/>
            <w:tcMar>
              <w:top w:w="80" w:type="dxa"/>
              <w:left w:w="80" w:type="dxa"/>
              <w:bottom w:w="80" w:type="dxa"/>
              <w:right w:w="80" w:type="dxa"/>
            </w:tcMar>
          </w:tcPr>
          <w:p>
            <w:r/>
            <w:r>
              <w:rPr>
                <w:b w:val="0"/>
                <w:sz w:val="17"/>
              </w:rPr>
              <w:t>Motilidad activa</w:t>
            </w:r>
          </w:p>
        </w:tc>
        <w:tc>
          <w:tcPr>
            <w:tcW w:type="dxa" w:w="2592"/>
            <w:vAlign w:val="center"/>
            <w:tcMar>
              <w:top w:w="80" w:type="dxa"/>
              <w:left w:w="80" w:type="dxa"/>
              <w:bottom w:w="80" w:type="dxa"/>
              <w:right w:w="80" w:type="dxa"/>
            </w:tcMar>
          </w:tcPr>
          <w:p>
            <w:r/>
            <w:r>
              <w:rPr>
                <w:b w:val="0"/>
                <w:sz w:val="17"/>
              </w:rPr>
              <w:t>Velocidad +50%, quimiotaxis.</w:t>
            </w:r>
          </w:p>
        </w:tc>
        <w:tc>
          <w:tcPr>
            <w:tcW w:type="dxa" w:w="2592"/>
            <w:vAlign w:val="center"/>
            <w:tcMar>
              <w:top w:w="80" w:type="dxa"/>
              <w:left w:w="80" w:type="dxa"/>
              <w:bottom w:w="80" w:type="dxa"/>
              <w:right w:w="80" w:type="dxa"/>
            </w:tcMar>
          </w:tcPr>
          <w:p>
            <w:r/>
            <w:r>
              <w:rPr>
                <w:b w:val="0"/>
                <w:sz w:val="17"/>
              </w:rPr>
              <w:t>Flagelo bacteriano mejorado.</w:t>
            </w:r>
          </w:p>
        </w:tc>
        <w:tc>
          <w:tcPr>
            <w:tcW w:type="dxa" w:w="2592"/>
            <w:vAlign w:val="center"/>
            <w:tcMar>
              <w:top w:w="80" w:type="dxa"/>
              <w:left w:w="80" w:type="dxa"/>
              <w:bottom w:w="80" w:type="dxa"/>
              <w:right w:w="80" w:type="dxa"/>
            </w:tcMar>
          </w:tcPr>
          <w:p>
            <w:r/>
            <w:r>
              <w:rPr>
                <w:b w:val="0"/>
                <w:sz w:val="17"/>
              </w:rPr>
              <w:t>Flagelo eucariota/cilios.</w:t>
            </w:r>
          </w:p>
        </w:tc>
      </w:tr>
      <w:tr>
        <w:tc>
          <w:tcPr>
            <w:tcW w:type="dxa" w:w="2592"/>
            <w:vAlign w:val="center"/>
            <w:tcMar>
              <w:top w:w="80" w:type="dxa"/>
              <w:left w:w="80" w:type="dxa"/>
              <w:bottom w:w="80" w:type="dxa"/>
              <w:right w:w="80" w:type="dxa"/>
            </w:tcMar>
          </w:tcPr>
          <w:p>
            <w:r/>
            <w:r>
              <w:rPr>
                <w:b w:val="0"/>
                <w:sz w:val="17"/>
              </w:rPr>
              <w:t>Secrecion pasiva</w:t>
            </w:r>
          </w:p>
        </w:tc>
        <w:tc>
          <w:tcPr>
            <w:tcW w:type="dxa" w:w="2592"/>
            <w:vAlign w:val="center"/>
            <w:tcMar>
              <w:top w:w="80" w:type="dxa"/>
              <w:left w:w="80" w:type="dxa"/>
              <w:bottom w:w="80" w:type="dxa"/>
              <w:right w:w="80" w:type="dxa"/>
            </w:tcMar>
          </w:tcPr>
          <w:p>
            <w:r/>
            <w:r>
              <w:rPr>
                <w:b w:val="0"/>
                <w:sz w:val="17"/>
              </w:rPr>
              <w:t>Libera enzimas/toxinas sin micro.</w:t>
            </w:r>
          </w:p>
        </w:tc>
        <w:tc>
          <w:tcPr>
            <w:tcW w:type="dxa" w:w="2592"/>
            <w:vAlign w:val="center"/>
            <w:tcMar>
              <w:top w:w="80" w:type="dxa"/>
              <w:left w:w="80" w:type="dxa"/>
              <w:bottom w:w="80" w:type="dxa"/>
              <w:right w:w="80" w:type="dxa"/>
            </w:tcMar>
          </w:tcPr>
          <w:p>
            <w:r/>
            <w:r>
              <w:rPr>
                <w:b w:val="0"/>
                <w:sz w:val="17"/>
              </w:rPr>
              <w:t>Plásmido, bombas, bacteriocinas.</w:t>
            </w:r>
          </w:p>
        </w:tc>
        <w:tc>
          <w:tcPr>
            <w:tcW w:type="dxa" w:w="2592"/>
            <w:vAlign w:val="center"/>
            <w:tcMar>
              <w:top w:w="80" w:type="dxa"/>
              <w:left w:w="80" w:type="dxa"/>
              <w:bottom w:w="80" w:type="dxa"/>
              <w:right w:w="80" w:type="dxa"/>
            </w:tcMar>
          </w:tcPr>
          <w:p>
            <w:r/>
            <w:r>
              <w:rPr>
                <w:b w:val="0"/>
                <w:sz w:val="17"/>
              </w:rPr>
              <w:t>Golgi, hifa, gránulos.</w:t>
            </w:r>
          </w:p>
        </w:tc>
      </w:tr>
      <w:tr>
        <w:tc>
          <w:tcPr>
            <w:tcW w:type="dxa" w:w="2592"/>
            <w:vAlign w:val="center"/>
            <w:tcMar>
              <w:top w:w="80" w:type="dxa"/>
              <w:left w:w="80" w:type="dxa"/>
              <w:bottom w:w="80" w:type="dxa"/>
              <w:right w:w="80" w:type="dxa"/>
            </w:tcMar>
          </w:tcPr>
          <w:p>
            <w:r/>
            <w:r>
              <w:rPr>
                <w:b w:val="0"/>
                <w:sz w:val="17"/>
              </w:rPr>
              <w:t>Reconocimiento</w:t>
            </w:r>
          </w:p>
        </w:tc>
        <w:tc>
          <w:tcPr>
            <w:tcW w:type="dxa" w:w="2592"/>
            <w:vAlign w:val="center"/>
            <w:tcMar>
              <w:top w:w="80" w:type="dxa"/>
              <w:left w:w="80" w:type="dxa"/>
              <w:bottom w:w="80" w:type="dxa"/>
              <w:right w:w="80" w:type="dxa"/>
            </w:tcMar>
          </w:tcPr>
          <w:p>
            <w:r/>
            <w:r>
              <w:rPr>
                <w:b w:val="0"/>
                <w:sz w:val="17"/>
              </w:rPr>
              <w:t>Detecta firma biologica a 3u.</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Identifica colonias rivales y firmas quimicas.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 Nematodo, Rotifero</w:t>
            </w:r>
          </w:p>
        </w:tc>
      </w:tr>
      <w:tr>
        <w:tc>
          <w:tcPr>
            <w:tcW w:type="dxa" w:w="2592"/>
            <w:vAlign w:val="center"/>
            <w:tcMar>
              <w:top w:w="80" w:type="dxa"/>
              <w:left w:w="80" w:type="dxa"/>
              <w:bottom w:w="80" w:type="dxa"/>
              <w:right w:w="80" w:type="dxa"/>
            </w:tcMar>
          </w:tcPr>
          <w:p>
            <w:r/>
            <w:r>
              <w:rPr>
                <w:b w:val="0"/>
                <w:sz w:val="17"/>
              </w:rPr>
              <w:t>Adhesion</w:t>
            </w:r>
          </w:p>
        </w:tc>
        <w:tc>
          <w:tcPr>
            <w:tcW w:type="dxa" w:w="2592"/>
            <w:vAlign w:val="center"/>
            <w:tcMar>
              <w:top w:w="80" w:type="dxa"/>
              <w:left w:w="80" w:type="dxa"/>
              <w:bottom w:w="80" w:type="dxa"/>
              <w:right w:w="80" w:type="dxa"/>
            </w:tcMar>
          </w:tcPr>
          <w:p>
            <w:r/>
            <w:r>
              <w:rPr>
                <w:b w:val="0"/>
                <w:sz w:val="17"/>
              </w:rPr>
              <w:t>Costo movimiento 0 al anclarse, colonizacion +50%.</w:t>
            </w:r>
          </w:p>
        </w:tc>
        <w:tc>
          <w:tcPr>
            <w:tcW w:type="dxa" w:w="2592"/>
            <w:vAlign w:val="center"/>
            <w:tcMar>
              <w:top w:w="80" w:type="dxa"/>
              <w:left w:w="80" w:type="dxa"/>
              <w:bottom w:w="80" w:type="dxa"/>
              <w:right w:w="80" w:type="dxa"/>
            </w:tcMar>
          </w:tcPr>
          <w:p>
            <w:r/>
            <w:r>
              <w:rPr>
                <w:b w:val="0"/>
                <w:sz w:val="17"/>
              </w:rPr>
              <w:t>Fimbrias, biofilm.</w:t>
            </w:r>
          </w:p>
        </w:tc>
        <w:tc>
          <w:tcPr>
            <w:tcW w:type="dxa" w:w="2592"/>
            <w:vAlign w:val="center"/>
            <w:tcMar>
              <w:top w:w="80" w:type="dxa"/>
              <w:left w:w="80" w:type="dxa"/>
              <w:bottom w:w="80" w:type="dxa"/>
              <w:right w:w="80" w:type="dxa"/>
            </w:tcMar>
          </w:tcPr>
          <w:p>
            <w:r/>
            <w:r>
              <w:rPr>
                <w:b w:val="0"/>
                <w:sz w:val="17"/>
              </w:rPr>
              <w:t>Hifa, pared, matriz.</w:t>
            </w:r>
          </w:p>
        </w:tc>
      </w:tr>
      <w:tr>
        <w:tc>
          <w:tcPr>
            <w:tcW w:type="dxa" w:w="2592"/>
            <w:vAlign w:val="center"/>
            <w:tcMar>
              <w:top w:w="80" w:type="dxa"/>
              <w:left w:w="80" w:type="dxa"/>
              <w:bottom w:w="80" w:type="dxa"/>
              <w:right w:w="80" w:type="dxa"/>
            </w:tcMar>
          </w:tcPr>
          <w:p>
            <w:r/>
            <w:r>
              <w:rPr>
                <w:b w:val="0"/>
                <w:sz w:val="17"/>
              </w:rPr>
              <w:t>Osmorregulacion</w:t>
            </w:r>
          </w:p>
        </w:tc>
        <w:tc>
          <w:tcPr>
            <w:tcW w:type="dxa" w:w="2592"/>
            <w:vAlign w:val="center"/>
            <w:tcMar>
              <w:top w:w="80" w:type="dxa"/>
              <w:left w:w="80" w:type="dxa"/>
              <w:bottom w:w="80" w:type="dxa"/>
              <w:right w:w="80" w:type="dxa"/>
            </w:tcMar>
          </w:tcPr>
          <w:p>
            <w:r/>
            <w:r>
              <w:rPr>
                <w:b w:val="0"/>
                <w:sz w:val="17"/>
              </w:rPr>
              <w:t>Reduce dano ambiental y mejora reparacion.</w:t>
            </w:r>
          </w:p>
        </w:tc>
        <w:tc>
          <w:tcPr>
            <w:tcW w:type="dxa" w:w="2592"/>
            <w:vAlign w:val="center"/>
            <w:tcMar>
              <w:top w:w="80" w:type="dxa"/>
              <w:left w:w="80" w:type="dxa"/>
              <w:bottom w:w="80" w:type="dxa"/>
              <w:right w:w="80" w:type="dxa"/>
            </w:tcMar>
          </w:tcPr>
          <w:p>
            <w:r/>
            <w:r>
              <w:rPr>
                <w:b w:val="0"/>
                <w:sz w:val="17"/>
              </w:rPr>
              <w:t>Capsula/bombas.</w:t>
            </w:r>
          </w:p>
        </w:tc>
        <w:tc>
          <w:tcPr>
            <w:tcW w:type="dxa" w:w="2592"/>
            <w:vAlign w:val="center"/>
            <w:tcMar>
              <w:top w:w="80" w:type="dxa"/>
              <w:left w:w="80" w:type="dxa"/>
              <w:bottom w:w="80" w:type="dxa"/>
              <w:right w:w="80" w:type="dxa"/>
            </w:tcMar>
          </w:tcPr>
          <w:p>
            <w:r/>
            <w:r>
              <w:rPr>
                <w:b w:val="0"/>
                <w:sz w:val="17"/>
              </w:rPr>
              <w:t>Vacuola contractil/peroxisoma.</w:t>
            </w:r>
          </w:p>
        </w:tc>
      </w:tr>
    </w:tbl>
    <w:p>
      <w:pPr>
        <w:pStyle w:val="Heading2"/>
        <w:spacing w:before="200" w:after="100"/>
      </w:pPr>
      <w:r>
        <w:t>15.3 Anillo 3 - Reproduccion y control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Arquetipo</w:t>
            </w:r>
          </w:p>
        </w:tc>
      </w:tr>
      <w:tr>
        <w:tc>
          <w:tcPr>
            <w:tcW w:type="dxa" w:w="3456"/>
            <w:vAlign w:val="center"/>
            <w:tcMar>
              <w:top w:w="80" w:type="dxa"/>
              <w:left w:w="80" w:type="dxa"/>
              <w:bottom w:w="80" w:type="dxa"/>
              <w:right w:w="80" w:type="dxa"/>
            </w:tcMar>
          </w:tcPr>
          <w:p>
            <w:r/>
            <w:r>
              <w:rPr>
                <w:b w:val="0"/>
                <w:sz w:val="17"/>
              </w:rPr>
              <w:t>Division rapida</w:t>
            </w:r>
          </w:p>
        </w:tc>
        <w:tc>
          <w:tcPr>
            <w:tcW w:type="dxa" w:w="3456"/>
            <w:vAlign w:val="center"/>
            <w:tcMar>
              <w:top w:w="80" w:type="dxa"/>
              <w:left w:w="80" w:type="dxa"/>
              <w:bottom w:w="80" w:type="dxa"/>
              <w:right w:w="80" w:type="dxa"/>
            </w:tcMar>
          </w:tcPr>
          <w:p>
            <w:r/>
            <w:r>
              <w:rPr>
                <w:b w:val="0"/>
                <w:sz w:val="17"/>
              </w:rPr>
              <w:t>Costo division -35%, defectos +5% si stress alto.</w:t>
            </w:r>
          </w:p>
        </w:tc>
        <w:tc>
          <w:tcPr>
            <w:tcW w:type="dxa" w:w="3456"/>
            <w:vAlign w:val="center"/>
            <w:tcMar>
              <w:top w:w="80" w:type="dxa"/>
              <w:left w:w="80" w:type="dxa"/>
              <w:bottom w:w="80" w:type="dxa"/>
              <w:right w:w="80" w:type="dxa"/>
            </w:tcMar>
          </w:tcPr>
          <w:p>
            <w:r/>
            <w:r>
              <w:rPr>
                <w:b w:val="0"/>
                <w:sz w:val="17"/>
              </w:rPr>
              <w:t>Expansor</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Hijas heredan 65% estructuras clave.</w:t>
            </w:r>
          </w:p>
        </w:tc>
        <w:tc>
          <w:tcPr>
            <w:tcW w:type="dxa" w:w="3456"/>
            <w:vAlign w:val="center"/>
            <w:tcMar>
              <w:top w:w="80" w:type="dxa"/>
              <w:left w:w="80" w:type="dxa"/>
              <w:bottom w:w="80" w:type="dxa"/>
              <w:right w:w="80" w:type="dxa"/>
            </w:tcMar>
          </w:tcPr>
          <w:p>
            <w:r/>
            <w:r>
              <w:rPr>
                <w:b w:val="0"/>
                <w:sz w:val="17"/>
              </w:rPr>
              <w:t>Depredador/elite</w:t>
            </w:r>
          </w:p>
        </w:tc>
      </w:tr>
      <w:tr>
        <w:tc>
          <w:tcPr>
            <w:tcW w:type="dxa" w:w="3456"/>
            <w:vAlign w:val="center"/>
            <w:tcMar>
              <w:top w:w="80" w:type="dxa"/>
              <w:left w:w="80" w:type="dxa"/>
              <w:bottom w:w="80" w:type="dxa"/>
              <w:right w:w="80" w:type="dxa"/>
            </w:tcMar>
          </w:tcPr>
          <w:p>
            <w:r/>
            <w:r>
              <w:rPr>
                <w:b w:val="0"/>
                <w:sz w:val="17"/>
              </w:rPr>
              <w:t>Autonomia celular</w:t>
            </w:r>
          </w:p>
        </w:tc>
        <w:tc>
          <w:tcPr>
            <w:tcW w:type="dxa" w:w="3456"/>
            <w:vAlign w:val="center"/>
            <w:tcMar>
              <w:top w:w="80" w:type="dxa"/>
              <w:left w:w="80" w:type="dxa"/>
              <w:bottom w:w="80" w:type="dxa"/>
              <w:right w:w="80" w:type="dxa"/>
            </w:tcMar>
          </w:tcPr>
          <w:p>
            <w:r/>
            <w:r>
              <w:rPr>
                <w:b w:val="0"/>
                <w:sz w:val="17"/>
              </w:rPr>
              <w:t>Directivas mejoradas, rango +25%, mejor retorno.</w:t>
            </w:r>
          </w:p>
        </w:tc>
        <w:tc>
          <w:tcPr>
            <w:tcW w:type="dxa" w:w="3456"/>
            <w:vAlign w:val="center"/>
            <w:tcMar>
              <w:top w:w="80" w:type="dxa"/>
              <w:left w:w="80" w:type="dxa"/>
              <w:bottom w:w="80" w:type="dxa"/>
              <w:right w:w="80" w:type="dxa"/>
            </w:tcMar>
          </w:tcPr>
          <w:p>
            <w:r/>
            <w:r>
              <w:rPr>
                <w:b w:val="0"/>
                <w:sz w:val="17"/>
              </w:rPr>
              <w:t>Controlador</w:t>
            </w:r>
          </w:p>
        </w:tc>
      </w:tr>
      <w:tr>
        <w:tc>
          <w:tcPr>
            <w:tcW w:type="dxa" w:w="3456"/>
            <w:vAlign w:val="center"/>
            <w:tcMar>
              <w:top w:w="80" w:type="dxa"/>
              <w:left w:w="80" w:type="dxa"/>
              <w:bottom w:w="80" w:type="dxa"/>
              <w:right w:w="80" w:type="dxa"/>
            </w:tcMar>
          </w:tcPr>
          <w:p>
            <w:r/>
            <w:r>
              <w:rPr>
                <w:b w:val="0"/>
                <w:sz w:val="17"/>
              </w:rPr>
              <w:t>Reabsorcion total</w:t>
            </w:r>
          </w:p>
        </w:tc>
        <w:tc>
          <w:tcPr>
            <w:tcW w:type="dxa" w:w="3456"/>
            <w:vAlign w:val="center"/>
            <w:tcMar>
              <w:top w:w="80" w:type="dxa"/>
              <w:left w:w="80" w:type="dxa"/>
              <w:bottom w:w="80" w:type="dxa"/>
              <w:right w:w="80" w:type="dxa"/>
            </w:tcMar>
          </w:tcPr>
          <w:p>
            <w:r/>
            <w:r>
              <w:rPr>
                <w:b w:val="0"/>
                <w:sz w:val="17"/>
              </w:rPr>
              <w:t>Reabsorber devuelve 95%, reduce stress colonial.</w:t>
            </w:r>
          </w:p>
        </w:tc>
        <w:tc>
          <w:tcPr>
            <w:tcW w:type="dxa" w:w="3456"/>
            <w:vAlign w:val="center"/>
            <w:tcMar>
              <w:top w:w="80" w:type="dxa"/>
              <w:left w:w="80" w:type="dxa"/>
              <w:bottom w:w="80" w:type="dxa"/>
              <w:right w:w="80" w:type="dxa"/>
            </w:tcMar>
          </w:tcPr>
          <w:p>
            <w:r/>
            <w:r>
              <w:rPr>
                <w:b w:val="0"/>
                <w:sz w:val="17"/>
              </w:rPr>
              <w:t>Adaptador</w:t>
            </w:r>
          </w:p>
        </w:tc>
      </w:tr>
      <w:tr>
        <w:tc>
          <w:tcPr>
            <w:tcW w:type="dxa" w:w="3456"/>
            <w:vAlign w:val="center"/>
            <w:tcMar>
              <w:top w:w="80" w:type="dxa"/>
              <w:left w:w="80" w:type="dxa"/>
              <w:bottom w:w="80" w:type="dxa"/>
              <w:right w:w="80" w:type="dxa"/>
            </w:tcMar>
          </w:tcPr>
          <w:p>
            <w:r/>
            <w:r>
              <w:rPr>
                <w:b w:val="0"/>
                <w:sz w:val="17"/>
              </w:rPr>
              <w:t>Esporulacion/quiste</w:t>
            </w:r>
          </w:p>
        </w:tc>
        <w:tc>
          <w:tcPr>
            <w:tcW w:type="dxa" w:w="3456"/>
            <w:vAlign w:val="center"/>
            <w:tcMar>
              <w:top w:w="80" w:type="dxa"/>
              <w:left w:w="80" w:type="dxa"/>
              <w:bottom w:w="80" w:type="dxa"/>
              <w:right w:w="80" w:type="dxa"/>
            </w:tcMar>
          </w:tcPr>
          <w:p>
            <w:r/>
            <w:r>
              <w:rPr>
                <w:b w:val="0"/>
                <w:sz w:val="17"/>
              </w:rPr>
              <w:t>Crea formas dormantes resistentes.</w:t>
            </w:r>
          </w:p>
        </w:tc>
        <w:tc>
          <w:tcPr>
            <w:tcW w:type="dxa" w:w="3456"/>
            <w:vAlign w:val="center"/>
            <w:tcMar>
              <w:top w:w="80" w:type="dxa"/>
              <w:left w:w="80" w:type="dxa"/>
              <w:bottom w:w="80" w:type="dxa"/>
              <w:right w:w="80" w:type="dxa"/>
            </w:tcMar>
          </w:tcPr>
          <w:p>
            <w:r/>
            <w:r>
              <w:rPr>
                <w:b w:val="0"/>
                <w:sz w:val="17"/>
              </w:rPr>
              <w:t>Supervivencia</w:t>
            </w:r>
          </w:p>
        </w:tc>
      </w:tr>
    </w:tbl>
    <w:p>
      <w:pPr>
        <w:pStyle w:val="Heading2"/>
        <w:spacing w:before="200" w:after="100"/>
      </w:pPr>
      <w:r>
        <w:t>15.4 Anillo 4 - Ecologia / Apex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Desbloquea</w:t>
            </w:r>
          </w:p>
        </w:tc>
      </w:tr>
      <w:tr>
        <w:tc>
          <w:tcPr>
            <w:tcW w:type="dxa" w:w="3456"/>
            <w:vAlign w:val="center"/>
            <w:tcMar>
              <w:top w:w="80" w:type="dxa"/>
              <w:left w:w="80" w:type="dxa"/>
              <w:bottom w:w="80" w:type="dxa"/>
              <w:right w:w="80" w:type="dxa"/>
            </w:tcMar>
          </w:tcPr>
          <w:p>
            <w:r/>
            <w:r>
              <w:rPr>
                <w:b w:val="0"/>
                <w:sz w:val="17"/>
              </w:rPr>
              <w:t>Matriz colonial</w:t>
            </w:r>
          </w:p>
        </w:tc>
        <w:tc>
          <w:tcPr>
            <w:tcW w:type="dxa" w:w="3456"/>
            <w:vAlign w:val="center"/>
            <w:tcMar>
              <w:top w:w="80" w:type="dxa"/>
              <w:left w:w="80" w:type="dxa"/>
              <w:bottom w:w="80" w:type="dxa"/>
              <w:right w:w="80" w:type="dxa"/>
            </w:tcMar>
          </w:tcPr>
          <w:p>
            <w:r/>
            <w:r>
              <w:rPr>
                <w:b w:val="0"/>
                <w:sz w:val="17"/>
              </w:rPr>
              <w:t>Colonizacion +40%, biofilm/hifa mas resistentes.</w:t>
            </w:r>
          </w:p>
        </w:tc>
        <w:tc>
          <w:tcPr>
            <w:tcW w:type="dxa" w:w="3456"/>
            <w:vAlign w:val="center"/>
            <w:tcMar>
              <w:top w:w="80" w:type="dxa"/>
              <w:left w:w="80" w:type="dxa"/>
              <w:bottom w:w="80" w:type="dxa"/>
              <w:right w:w="80" w:type="dxa"/>
            </w:tcMar>
          </w:tcPr>
          <w:p>
            <w:r/>
            <w:r>
              <w:rPr>
                <w:b w:val="0"/>
                <w:sz w:val="17"/>
              </w:rPr>
              <w:t>Apex territorial</w:t>
            </w:r>
          </w:p>
        </w:tc>
      </w:tr>
      <w:tr>
        <w:tc>
          <w:tcPr>
            <w:tcW w:type="dxa" w:w="3456"/>
            <w:vAlign w:val="center"/>
            <w:tcMar>
              <w:top w:w="80" w:type="dxa"/>
              <w:left w:w="80" w:type="dxa"/>
              <w:bottom w:w="80" w:type="dxa"/>
              <w:right w:w="80" w:type="dxa"/>
            </w:tcMar>
          </w:tcPr>
          <w:p>
            <w:r/>
            <w:r>
              <w:rPr>
                <w:b w:val="0"/>
                <w:sz w:val="17"/>
              </w:rPr>
              <w:t>Depredacion especializada</w:t>
            </w:r>
          </w:p>
        </w:tc>
        <w:tc>
          <w:tcPr>
            <w:tcW w:type="dxa" w:w="3456"/>
            <w:vAlign w:val="center"/>
            <w:tcMar>
              <w:top w:w="80" w:type="dxa"/>
              <w:left w:w="80" w:type="dxa"/>
              <w:bottom w:w="80" w:type="dxa"/>
              <w:right w:w="80" w:type="dxa"/>
            </w:tcMar>
          </w:tcPr>
          <w:p>
            <w:r/>
            <w:r>
              <w:rPr>
                <w:b w:val="0"/>
                <w:sz w:val="17"/>
              </w:rPr>
              <w:t>Daño a firma objetivo +100%, deteccion +2u.</w:t>
            </w:r>
          </w:p>
        </w:tc>
        <w:tc>
          <w:tcPr>
            <w:tcW w:type="dxa" w:w="3456"/>
            <w:vAlign w:val="center"/>
            <w:tcMar>
              <w:top w:w="80" w:type="dxa"/>
              <w:left w:w="80" w:type="dxa"/>
              <w:bottom w:w="80" w:type="dxa"/>
              <w:right w:w="80" w:type="dxa"/>
            </w:tcMar>
          </w:tcPr>
          <w:p>
            <w:r/>
            <w:r>
              <w:rPr>
                <w:b w:val="0"/>
                <w:sz w:val="17"/>
              </w:rPr>
              <w:t>Apex depredador</w:t>
            </w:r>
          </w:p>
        </w:tc>
      </w:tr>
      <w:tr>
        <w:tc>
          <w:tcPr>
            <w:tcW w:type="dxa" w:w="3456"/>
            <w:vAlign w:val="center"/>
            <w:tcMar>
              <w:top w:w="80" w:type="dxa"/>
              <w:left w:w="80" w:type="dxa"/>
              <w:bottom w:w="80" w:type="dxa"/>
              <w:right w:w="80" w:type="dxa"/>
            </w:tcMar>
          </w:tcPr>
          <w:p>
            <w:r/>
            <w:r>
              <w:rPr>
                <w:b w:val="0"/>
                <w:sz w:val="17"/>
              </w:rPr>
              <w:t>Terraformacion metabolica</w:t>
            </w:r>
          </w:p>
        </w:tc>
        <w:tc>
          <w:tcPr>
            <w:tcW w:type="dxa" w:w="3456"/>
            <w:vAlign w:val="center"/>
            <w:tcMar>
              <w:top w:w="80" w:type="dxa"/>
              <w:left w:w="80" w:type="dxa"/>
              <w:bottom w:w="80" w:type="dxa"/>
              <w:right w:w="80" w:type="dxa"/>
            </w:tcMar>
          </w:tcPr>
          <w:p>
            <w:r/>
            <w:r>
              <w:rPr>
                <w:b w:val="0"/>
                <w:sz w:val="17"/>
              </w:rPr>
              <w:t>Modifica O2/pH/toxinas con doble intensidad.</w:t>
            </w:r>
          </w:p>
        </w:tc>
        <w:tc>
          <w:tcPr>
            <w:tcW w:type="dxa" w:w="3456"/>
            <w:vAlign w:val="center"/>
            <w:tcMar>
              <w:top w:w="80" w:type="dxa"/>
              <w:left w:w="80" w:type="dxa"/>
              <w:bottom w:w="80" w:type="dxa"/>
              <w:right w:w="80" w:type="dxa"/>
            </w:tcMar>
          </w:tcPr>
          <w:p>
            <w:r/>
            <w:r>
              <w:rPr>
                <w:b w:val="0"/>
                <w:sz w:val="17"/>
              </w:rPr>
              <w:t>Apex ambiental</w:t>
            </w:r>
          </w:p>
        </w:tc>
      </w:tr>
      <w:tr>
        <w:tc>
          <w:tcPr>
            <w:tcW w:type="dxa" w:w="3456"/>
            <w:vAlign w:val="center"/>
            <w:tcMar>
              <w:top w:w="80" w:type="dxa"/>
              <w:left w:w="80" w:type="dxa"/>
              <w:bottom w:w="80" w:type="dxa"/>
              <w:right w:w="80" w:type="dxa"/>
            </w:tcMar>
          </w:tcPr>
          <w:p>
            <w:r/>
            <w:r>
              <w:rPr>
                <w:b w:val="0"/>
                <w:sz w:val="17"/>
              </w:rPr>
              <w:t>Multicelularidad simple</w:t>
            </w:r>
          </w:p>
        </w:tc>
        <w:tc>
          <w:tcPr>
            <w:tcW w:type="dxa" w:w="3456"/>
            <w:vAlign w:val="center"/>
            <w:tcMar>
              <w:top w:w="80" w:type="dxa"/>
              <w:left w:w="80" w:type="dxa"/>
              <w:bottom w:w="80" w:type="dxa"/>
              <w:right w:w="80" w:type="dxa"/>
            </w:tcMar>
          </w:tcPr>
          <w:p>
            <w:r/>
            <w:r>
              <w:rPr>
                <w:b w:val="0"/>
                <w:sz w:val="17"/>
              </w:rPr>
              <w:t>Permite unidad apex grande o colonia coordinada.</w:t>
            </w:r>
          </w:p>
        </w:tc>
        <w:tc>
          <w:tcPr>
            <w:tcW w:type="dxa" w:w="3456"/>
            <w:vAlign w:val="center"/>
            <w:tcMar>
              <w:top w:w="80" w:type="dxa"/>
              <w:left w:w="80" w:type="dxa"/>
              <w:bottom w:w="80" w:type="dxa"/>
              <w:right w:w="80" w:type="dxa"/>
            </w:tcMar>
          </w:tcPr>
          <w:p>
            <w:r/>
            <w:r>
              <w:rPr>
                <w:b w:val="0"/>
                <w:sz w:val="17"/>
              </w:rPr>
              <w:t>Volvox/Paramecio/Hidra/Tardigrado</w:t>
            </w:r>
            <w:r/>
          </w:p>
        </w:tc>
      </w:tr>
      <w:tr>
        <w:tc>
          <w:tcPr>
            <w:tcW w:type="dxa" w:w="3456"/>
            <w:vAlign w:val="center"/>
            <w:tcMar>
              <w:top w:w="80" w:type="dxa"/>
              <w:left w:w="80" w:type="dxa"/>
              <w:bottom w:w="80" w:type="dxa"/>
              <w:right w:w="80" w:type="dxa"/>
            </w:tcMar>
          </w:tcPr>
          <w:p>
            <w:r/>
            <w:r>
              <w:rPr>
                <w:b w:val="0"/>
                <w:sz w:val="17"/>
              </w:rPr>
              <w:t>Plasticidad evolutiva</w:t>
            </w:r>
          </w:p>
        </w:tc>
        <w:tc>
          <w:tcPr>
            <w:tcW w:type="dxa" w:w="3456"/>
            <w:vAlign w:val="center"/>
            <w:tcMar>
              <w:top w:w="80" w:type="dxa"/>
              <w:left w:w="80" w:type="dxa"/>
              <w:bottom w:w="80" w:type="dxa"/>
              <w:right w:w="80" w:type="dxa"/>
            </w:tcMar>
          </w:tcPr>
          <w:p>
            <w:r/>
            <w:r>
              <w:rPr>
                <w:b w:val="0"/>
                <w:sz w:val="17"/>
              </w:rPr>
              <w:t>Un pivot mayor sin perder dominio.</w:t>
            </w:r>
          </w:p>
        </w:tc>
        <w:tc>
          <w:tcPr>
            <w:tcW w:type="dxa" w:w="3456"/>
            <w:vAlign w:val="center"/>
            <w:tcMar>
              <w:top w:w="80" w:type="dxa"/>
              <w:left w:w="80" w:type="dxa"/>
              <w:bottom w:w="80" w:type="dxa"/>
              <w:right w:w="80" w:type="dxa"/>
            </w:tcMar>
          </w:tcPr>
          <w:p>
            <w:r/>
            <w:r>
              <w:rPr>
                <w:b w:val="0"/>
                <w:sz w:val="17"/>
              </w:rPr>
              <w:t>Célula Madre adaptadora</w:t>
            </w:r>
          </w:p>
        </w:tc>
      </w:tr>
    </w:tbl>
    <w:p>
      <w:pPr>
        <w:pStyle w:val="Heading1"/>
        <w:spacing w:before="200" w:after="100"/>
      </w:pPr>
      <w:r>
        <w:t>16. Evolution Affinity Tracker</w:t>
      </w:r>
    </w:p>
    <w:p>
      <w:pPr>
        <w:spacing w:after="80"/>
      </w:pPr>
      <w:r>
        <w:rPr>
          <w:sz w:val="20"/>
        </w:rPr>
        <w:t>La especializacion no se elige desde un menu ni se decide magicamente. Cada ruta acumula afinidad por estructuras, comportamiento, ambiente, metabolismo/genes y linaje. El sistema muestra por que sube cada ruta, que falta para desbloquearla y permite que el jugador confirme el compromiso evolutivo.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Fuente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Peso v5.4</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Lectura de diseno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Estructuras instaladas</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35%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Identidad fuerte: lisosoma empuja Ameba; hifa empuja Hongo; cilios empujan Ciliado; frustula empuja Diatomea.</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Comportamiento repetido</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colonia confirma intencion: fagocitar, filtrar, raidear, formar biofilm, perforar o fotosintetizar.</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Ambiente ocupado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20%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Luz, acidez, detritus, silice, corrientes, oxigeno y toxinas abren o cierran rutas.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Metabolismo y genes</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15%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Fotosintesis, fermentacion, quimiolitotrofia, motilidad, matriz colonial y resistencia extrema sesgan la ruta.</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Linaje heredado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Las hijas arrastran tendencia, pero siguen siendo plasticicas hasta compromiso fuerte.</w:t>
            </w:r>
          </w:p>
        </w:tc>
      </w:tr>
    </w:tbl>
    <w:p>
      <w:pPr>
        <w:pStyle w:val="Heading2"/>
        <w:spacing w:before="200" w:after="100"/>
      </w:pPr>
      <w:r>
        <w:t>16.1 Umbrales de afinidad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Puntaje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Estado</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Efecto visible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0-24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Latente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No aparece o aparece gris; solo hay ruido biologico.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25-49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Tendencia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UI muestra: "tu colonia muestra rasgos de...".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50-74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Candidata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Se lista como opcion cercana con requisitos faltantes.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75-89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Desbloqueable</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El jugador puede comprometer ruta pagando coste biologico.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90+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Dominante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El juego recomienda la ruta, pero no la fuerza.</w:t>
            </w:r>
          </w:p>
        </w:tc>
      </w:tr>
    </w:tbl>
    <w:p>
      <w:pPr>
        <w:pStyle w:val="Heading2"/>
        <w:spacing w:before="200" w:after="100"/>
      </w:pPr>
      <w:r>
        <w:t>16.2 Anti-frustracion y claridad</w:t>
      </w:r>
    </w:p>
    <w:p>
      <w:pPr>
        <w:pStyle w:val="ListBullet"/>
        <w:spacing w:after="80"/>
      </w:pPr>
      <w:r>
        <w:rPr>
          <w:sz w:val="20"/>
        </w:rPr>
        <w:t>El jugador ve las tres rutas mas cercanas y los motivos concretos que las empujan.</w:t>
      </w:r>
    </w:p>
    <w:p>
      <w:pPr>
        <w:pStyle w:val="ListBullet"/>
        <w:spacing w:after="80"/>
      </w:pPr>
      <w:r>
        <w:rPr>
          <w:sz w:val="20"/>
        </w:rPr>
        <w:t>Una ruta puede estar latente, en tendencia, candidata, desbloqueable o dominante; nunca se autoconfirma sin el jugador.</w:t>
      </w:r>
    </w:p>
    <w:p>
      <w:pPr>
        <w:pStyle w:val="ListBullet"/>
        <w:spacing w:after="80"/>
      </w:pPr>
      <w:r>
        <w:rPr>
          <w:sz w:val="20"/>
        </w:rPr>
        <w:t>Puede marcar una ruta objetivo para recibir recomendaciones de estructuras, conducta y ambiente.</w:t>
      </w:r>
    </w:p>
    <w:p>
      <w:pPr>
        <w:pStyle w:val="ListBullet"/>
        <w:spacing w:after="80"/>
      </w:pPr>
      <w:r>
        <w:rPr>
          <w:sz w:val="20"/>
        </w:rPr>
        <w:t>Las acciones ambiguas muestran afinidad principal y secundaria, por ejemplo flagelo eucariota hacia Flagelado con afinidad menor hacia Euglena.</w:t>
      </w:r>
    </w:p>
    <w:p>
      <w:pPr>
        <w:pStyle w:val="ListBullet"/>
        <w:spacing w:after="80"/>
      </w:pPr>
      <w:r>
        <w:rPr>
          <w:sz w:val="20"/>
        </w:rPr>
        <w:t>En modos casuales se permite respec limitado; en PvP competitivo solo se permite antes del compromiso evolutivo fuerte.</w:t>
      </w:r>
    </w:p>
    <w:p>
      <w:pPr>
        <w:pStyle w:val="Heading1"/>
        <w:spacing w:before="200" w:after="100"/>
      </w:pPr>
      <w:r>
        <w:t>17. Rutas evolutivas completas</w:t>
      </w:r>
    </w:p>
    <w:p>
      <w:pPr>
        <w:spacing w:after="80"/>
      </w:pPr>
      <w:r>
        <w:rPr>
          <w:rFonts w:ascii="Calibri" w:hAnsi="Calibri"/>
          <w:sz w:val="21"/>
        </w:rPr>
        <w:t>La version v5.2 define 12 rutas principales y una ruta especial de Célula Madre adaptadora. Las 12 rutas son jugables y deben tener economia, combate, territorio, counters y condicion de cierre.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Grupo</w:t>
            </w:r>
          </w:p>
        </w:tc>
        <w:tc>
          <w:tcPr>
            <w:tcW w:type="dxa" w:w="3456"/>
            <w:vAlign w:val="center"/>
            <w:shd w:fill="2B6777"/>
            <w:tcMar>
              <w:top w:w="80" w:type="dxa"/>
              <w:left w:w="80" w:type="dxa"/>
              <w:bottom w:w="80" w:type="dxa"/>
              <w:right w:w="80" w:type="dxa"/>
            </w:tcMar>
          </w:tcPr>
          <w:p>
            <w:r>
              <w:rPr>
                <w:color w:val="FFFFFF"/>
              </w:rPr>
            </w:r>
            <w:r>
              <w:rPr>
                <w:b/>
                <w:color w:val="FFFFFF"/>
                <w:sz w:val="17"/>
              </w:rPr>
              <w:t>Rutas</w:t>
            </w:r>
          </w:p>
        </w:tc>
        <w:tc>
          <w:tcPr>
            <w:tcW w:type="dxa" w:w="3456"/>
            <w:vAlign w:val="center"/>
            <w:shd w:fill="2B6777"/>
            <w:tcMar>
              <w:top w:w="80" w:type="dxa"/>
              <w:left w:w="80" w:type="dxa"/>
              <w:bottom w:w="80" w:type="dxa"/>
              <w:right w:w="80" w:type="dxa"/>
            </w:tcMar>
          </w:tcPr>
          <w:p>
            <w:r>
              <w:rPr>
                <w:color w:val="FFFFFF"/>
              </w:rPr>
            </w:r>
            <w:r>
              <w:rPr>
                <w:b/>
                <w:color w:val="FFFFFF"/>
                <w:sz w:val="17"/>
              </w:rPr>
              <w:t>Filosofia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Rapidas, ambientales, coloniales y baratas.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Organulos, predacion, movilidad, corrientes y fotosintesis compleja.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 y 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Control de detritus, rutas, enzimas y territorio vivo.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Filtracion y perforacion como microfauna jugable experimental; supervivencia extrema del Tardigrado queda bajo revision como gen, neutral o apex.</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Especial adaptador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Madre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Pivotea y produce subtipos con costo alto; no cuenta como ruta primaria.</w:t>
            </w:r>
          </w:p>
        </w:tc>
      </w:tr>
    </w:tbl>
    <w:p>
      <w:pPr>
        <w:pStyle w:val="Heading2"/>
        <w:spacing w:before="200" w:after="100"/>
      </w:pPr>
      <w:r>
        <w:t>17.1 Mapa macro de evolucion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Inicio</w:t>
            </w:r>
          </w:p>
        </w:tc>
        <w:tc>
          <w:tcPr>
            <w:tcW w:type="dxa" w:w="2592"/>
            <w:vAlign w:val="center"/>
            <w:shd w:fill="2B6777"/>
            <w:tcMar>
              <w:top w:w="80" w:type="dxa"/>
              <w:left w:w="80" w:type="dxa"/>
              <w:bottom w:w="80" w:type="dxa"/>
              <w:right w:w="80" w:type="dxa"/>
            </w:tcMar>
          </w:tcPr>
          <w:p>
            <w:r>
              <w:rPr>
                <w:color w:val="FFFFFF"/>
              </w:rPr>
            </w:r>
            <w:r>
              <w:rPr>
                <w:b/>
                <w:color w:val="FFFFFF"/>
                <w:sz w:val="17"/>
              </w:rPr>
              <w:t>Decision</w:t>
            </w:r>
          </w:p>
        </w:tc>
        <w:tc>
          <w:tcPr>
            <w:tcW w:type="dxa" w:w="2592"/>
            <w:vAlign w:val="center"/>
            <w:shd w:fill="2B6777"/>
            <w:tcMar>
              <w:top w:w="80" w:type="dxa"/>
              <w:left w:w="80" w:type="dxa"/>
              <w:bottom w:w="80" w:type="dxa"/>
              <w:right w:w="80" w:type="dxa"/>
            </w:tcMar>
          </w:tcPr>
          <w:p>
            <w:r>
              <w:rPr>
                <w:color w:val="FFFFFF"/>
              </w:rPr>
            </w:r>
            <w:r>
              <w:rPr>
                <w:b/>
                <w:color w:val="FFFFFF"/>
                <w:sz w:val="17"/>
              </w:rPr>
              <w:t>Subdecision</w:t>
            </w:r>
          </w:p>
        </w:tc>
        <w:tc>
          <w:tcPr>
            <w:tcW w:type="dxa" w:w="2592"/>
            <w:vAlign w:val="center"/>
            <w:shd w:fill="2B6777"/>
            <w:tcMar>
              <w:top w:w="80" w:type="dxa"/>
              <w:left w:w="80" w:type="dxa"/>
              <w:bottom w:w="80" w:type="dxa"/>
              <w:right w:w="80" w:type="dxa"/>
            </w:tcMar>
          </w:tcPr>
          <w:p>
            <w:r>
              <w:rPr>
                <w:color w:val="FFFFFF"/>
              </w:rPr>
            </w:r>
            <w:r>
              <w:rPr>
                <w:b/>
                <w:color w:val="FFFFFF"/>
                <w:sz w:val="17"/>
              </w:rPr>
              <w:t>Ruta probable</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Fermentacion</w:t>
            </w:r>
          </w:p>
        </w:tc>
        <w:tc>
          <w:tcPr>
            <w:tcW w:type="dxa" w:w="2592"/>
            <w:vAlign w:val="center"/>
            <w:tcMar>
              <w:top w:w="80" w:type="dxa"/>
              <w:left w:w="80" w:type="dxa"/>
              <w:bottom w:w="80" w:type="dxa"/>
              <w:right w:w="80" w:type="dxa"/>
            </w:tcMar>
          </w:tcPr>
          <w:p>
            <w:r/>
            <w:r>
              <w:rPr>
                <w:b w:val="0"/>
                <w:sz w:val="17"/>
              </w:rPr>
              <w:t>Flagelo + plásmido + division rapida</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Quimiolitotrofia</w:t>
            </w:r>
          </w:p>
        </w:tc>
        <w:tc>
          <w:tcPr>
            <w:tcW w:type="dxa" w:w="2592"/>
            <w:vAlign w:val="center"/>
            <w:tcMar>
              <w:top w:w="80" w:type="dxa"/>
              <w:left w:w="80" w:type="dxa"/>
              <w:bottom w:w="80" w:type="dxa"/>
              <w:right w:w="80" w:type="dxa"/>
            </w:tcMar>
          </w:tcPr>
          <w:p>
            <w:r/>
            <w:r>
              <w:rPr>
                <w:b w:val="0"/>
                <w:sz w:val="17"/>
              </w:rPr>
              <w:t>Capsula + shock + adhesion</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simple</w:t>
            </w:r>
          </w:p>
        </w:tc>
        <w:tc>
          <w:tcPr>
            <w:tcW w:type="dxa" w:w="2592"/>
            <w:vAlign w:val="center"/>
            <w:tcMar>
              <w:top w:w="80" w:type="dxa"/>
              <w:left w:w="80" w:type="dxa"/>
              <w:bottom w:w="80" w:type="dxa"/>
              <w:right w:w="80" w:type="dxa"/>
            </w:tcMar>
          </w:tcPr>
          <w:p>
            <w:r/>
            <w:r>
              <w:rPr>
                <w:b w:val="0"/>
                <w:sz w:val="17"/>
              </w:rPr>
              <w:t>Tilacoide + pared + colonizar luz</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Respiracion/fagotrofia</w:t>
            </w:r>
          </w:p>
        </w:tc>
        <w:tc>
          <w:tcPr>
            <w:tcW w:type="dxa" w:w="2592"/>
            <w:vAlign w:val="center"/>
            <w:tcMar>
              <w:top w:w="80" w:type="dxa"/>
              <w:left w:w="80" w:type="dxa"/>
              <w:bottom w:w="80" w:type="dxa"/>
              <w:right w:w="80" w:type="dxa"/>
            </w:tcMar>
          </w:tcPr>
          <w:p>
            <w:r/>
            <w:r>
              <w:rPr>
                <w:b w:val="0"/>
                <w:sz w:val="17"/>
              </w:rPr>
              <w:t>Lisosoma + gran tamaño + fagocitar</w:t>
            </w:r>
          </w:p>
        </w:tc>
        <w:tc>
          <w:tcPr>
            <w:tcW w:type="dxa" w:w="2592"/>
            <w:vAlign w:val="center"/>
            <w:tcMar>
              <w:top w:w="80" w:type="dxa"/>
              <w:left w:w="80" w:type="dxa"/>
              <w:bottom w:w="80" w:type="dxa"/>
              <w:right w:w="80" w:type="dxa"/>
            </w:tcMar>
          </w:tcPr>
          <w:p>
            <w:r/>
            <w:r>
              <w:rPr>
                <w:b w:val="0"/>
                <w:sz w:val="17"/>
              </w:rPr>
              <w:t>Ameba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Flagelo + motilidad + hostigar</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Cilios + vacuola + corrientes</w:t>
            </w:r>
          </w:p>
        </w:tc>
        <w:tc>
          <w:tcPr>
            <w:tcW w:type="dxa" w:w="2592"/>
            <w:vAlign w:val="center"/>
            <w:tcMar>
              <w:top w:w="80" w:type="dxa"/>
              <w:left w:w="80" w:type="dxa"/>
              <w:bottom w:w="80" w:type="dxa"/>
              <w:right w:w="80" w:type="dxa"/>
            </w:tcMar>
          </w:tcPr>
          <w:p>
            <w:r/>
            <w:r>
              <w:rPr>
                <w:b w:val="0"/>
                <w:sz w:val="17"/>
              </w:rPr>
              <w:t>Ciliado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organelar</w:t>
            </w:r>
          </w:p>
        </w:tc>
        <w:tc>
          <w:tcPr>
            <w:tcW w:type="dxa" w:w="2592"/>
            <w:vAlign w:val="center"/>
            <w:tcMar>
              <w:top w:w="80" w:type="dxa"/>
              <w:left w:w="80" w:type="dxa"/>
              <w:bottom w:w="80" w:type="dxa"/>
              <w:right w:w="80" w:type="dxa"/>
            </w:tcMar>
          </w:tcPr>
          <w:p>
            <w:r/>
            <w:r>
              <w:rPr>
                <w:b w:val="0"/>
                <w:sz w:val="17"/>
              </w:rPr>
              <w:t>Cloroplasto + pared + luz</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Secrecion/adhesion</w:t>
            </w:r>
          </w:p>
        </w:tc>
        <w:tc>
          <w:tcPr>
            <w:tcW w:type="dxa" w:w="2592"/>
            <w:vAlign w:val="center"/>
            <w:tcMar>
              <w:top w:w="80" w:type="dxa"/>
              <w:left w:w="80" w:type="dxa"/>
              <w:bottom w:w="80" w:type="dxa"/>
              <w:right w:w="80" w:type="dxa"/>
            </w:tcMar>
          </w:tcPr>
          <w:p>
            <w:r/>
            <w:r>
              <w:rPr>
                <w:b w:val="0"/>
                <w:sz w:val="17"/>
              </w:rPr>
              <w:t>Hifa + pared + detritus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Adhesion + memoria quimica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 +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Filtracion + corrientes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 + mastax</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Perforacion + quimiorrecepcion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 cuticula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Supervivencia extrema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 + 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18. Fichas de las 12 rutas principales</w:t>
      </w:r>
    </w:p>
    <w:p>
      <w:pPr>
        <w:pStyle w:val="Heading2"/>
        <w:spacing w:before="200" w:after="100"/>
      </w:pPr>
      <w:r>
        <w:t>18.1 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Swarm envenenador y biofilm movil</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Expandirse rapido, rodear, contaminar y compartir genes.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bacteriano, plásmido, fimbrias, pared.</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Bacteriocinas pasivas radio 3u; muchas unidades escalan exponencialmente.</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Biofilm: aliadas en contacto ganan resistencia +20% y colonizacion.</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Rotifero, Nematodo, limpieza de toxinas, control de area.</w:t>
            </w:r>
          </w:p>
        </w:tc>
      </w:tr>
    </w:tbl>
    <w:p>
      <w:pPr>
        <w:pStyle w:val="Heading2"/>
        <w:spacing w:before="200" w:after="100"/>
      </w:pPr>
      <w:r>
        <w:t>18.2 Arquea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Fortaleza extremofila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Crear zonas donde otros no sobreviven.</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Capsula, quimiolitotrofia, shock, bombas de eflujo.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Zona H2S/acida radio 5u; daño a no tolerantes.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Anclaje extremofilo: colonizacion en pH bajo y minerales.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Bacteria swarm, corte de minerales, rutas con catalasa alta.</w:t>
            </w:r>
          </w:p>
        </w:tc>
      </w:tr>
    </w:tbl>
    <w:p>
      <w:pPr>
        <w:pStyle w:val="Heading2"/>
        <w:spacing w:before="200" w:after="100"/>
      </w:pPr>
      <w:r>
        <w:t>18.3 Cianobacteria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Terraformadora de oxigeno</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Tomar luz y convertir el ambiente en arma.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Tilacoide, pared, fotosintesis simple.</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Oxigena; ROS contra anaerobios; ATP pasivo.</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Bloom: colonias en luz conectadas comparten ATP.</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depredadores, zonas profundas.</w:t>
            </w:r>
          </w:p>
        </w:tc>
      </w:tr>
    </w:tbl>
    <w:p>
      <w:pPr>
        <w:pStyle w:val="Heading2"/>
        <w:spacing w:before="200" w:after="100"/>
      </w:pPr>
      <w:r>
        <w:t>18.4 Ameba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Depredador por fagocitosis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Comer unidades pequenas y convertir combate en economia.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Lisosoma, vacuola, gran tamaño.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Fagocita &lt;=60% WorldSize propio durante 2s.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Pseudopodo: dash corto que inicia contacto.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con capsula, NK, kiting de flagelados.</w:t>
            </w:r>
          </w:p>
        </w:tc>
      </w:tr>
    </w:tbl>
    <w:p>
      <w:pPr>
        <w:pStyle w:val="Heading2"/>
        <w:spacing w:before="200" w:after="100"/>
      </w:pPr>
      <w:r>
        <w:t>18.5 Flagelado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Raider hit-and-run</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Scouting, hostigamiento y cazar recolectores.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eucariota, motilidad, quimiotaxis.</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Contacto 3 HP/s + burst velocidad x2.5 por 3s.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Kinetoplasto: sprint con cooldown 15s.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Ameba si lo atrapa, biofilm pegajoso, corrientes de ciliado.</w:t>
            </w:r>
          </w:p>
        </w:tc>
      </w:tr>
    </w:tbl>
    <w:p>
      <w:pPr>
        <w:pStyle w:val="Heading2"/>
        <w:spacing w:before="200" w:after="100"/>
      </w:pPr>
      <w:r>
        <w:t>18.6 Ciliado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Control de corrientes y economia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Mover recursos/enemigos con flujo local.</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Cilios, vacuola, osmorregulacion.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Corrientes arrastran pequenos al surco oral; digestion 4 HP/s.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Drenaje: roba recursos de nodos enemigos en radio 2u.</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unidades grandes, daño burst.</w:t>
            </w:r>
          </w:p>
        </w:tc>
      </w:tr>
    </w:tbl>
    <w:p>
      <w:pPr>
        <w:pStyle w:val="Heading2"/>
        <w:spacing w:before="200" w:after="100"/>
      </w:pPr>
      <w:r>
        <w:t>18.7 Microalga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Fotosintetica defensiva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Escalar por luz con organulos caros y buena estabilidad.</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Cloroplasto, pared, vacuola.</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ATP alto en luz; oxigena fuerte; resistente si anclada.</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Floracion: crea zona verde con ATP compartido.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depredacion temprana.</w:t>
            </w:r>
          </w:p>
        </w:tc>
      </w:tr>
    </w:tbl>
    <w:p>
      <w:pPr>
        <w:pStyle w:val="Heading2"/>
        <w:spacing w:before="200" w:after="100"/>
      </w:pPr>
      <w:r>
        <w:t>18.8 Hongo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Red territorial de hifas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Controlar mapa con red, cadaveres y enzimas.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Hifa, pared quitina/celulosa, secrecion.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Hifas 8u; enzimas 1.5 HP/s; farmea cadaveres x2.</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Micelio: nodos conectados comparten recursos.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Rush temprano, fuego/ROS, celulas moviles que cortan hifas.</w:t>
            </w:r>
          </w:p>
        </w:tc>
      </w:tr>
    </w:tbl>
    <w:p>
      <w:pPr>
        <w:pStyle w:val="Heading2"/>
        <w:spacing w:after="100" w:before="200"/>
      </w:pPr>
      <w:r>
        <w:rPr>
          <w:rFonts w:ascii="Calibri" w:hAnsi="Calibri"/>
          <w:sz w:val="24"/>
        </w:rPr>
        <w:t>18.9 Moho mucilaginoso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Eucariota colonial / red movil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Inteligencia de limo y autopistas vivas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Crear rutas, absorber detritus y convertir movimiento en economia.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Pseudoplasmodio, mucilago, quiste, memoria quimica.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Ralentiza, atrapa y drena recursos en zonas de mucilago.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Camino vivo: reduce retorno y marca rutas seguras para squads.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Ciliado/flujo, oxidantes, sequia/salinidad, depredadores rapidos.</w:t>
            </w:r>
          </w:p>
        </w:tc>
      </w:tr>
    </w:tbl>
    <w:p>
      <w:pPr>
        <w:pStyle w:val="Heading2"/>
        <w:spacing w:after="100" w:before="200"/>
      </w:pPr>
      <w:r>
        <w:rPr>
          <w:rFonts w:ascii="Calibri" w:hAnsi="Calibri"/>
          <w:sz w:val="24"/>
        </w:rPr>
        <w:t>18.10 Rotifero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Filtro viviente y control de enjambres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Limpiar particulas, sostener zonas y castigar swarms pequenos.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Corona ciliada, mastax, cuticula, digestion.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Succion frontal y trituracion contra unidades pequenas.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Clarifica detritus y concentra nutrientes en corredores filtrados.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Toxinas persistentes, acidez, hifas pegajosas, raiders veloces.</w:t>
            </w:r>
          </w:p>
        </w:tc>
      </w:tr>
    </w:tbl>
    <w:p>
      <w:pPr>
        <w:pStyle w:val="Heading2"/>
        <w:spacing w:before="200" w:after="100"/>
      </w:pPr>
      <w:r>
        <w:rPr>
          <w:rFonts w:ascii="Calibri" w:hAnsi="Calibri"/>
          <w:sz w:val="24"/>
        </w:rPr>
        <w:t>18.11 Nematodo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Perforador de biofilms y cazador de corredores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Abrir lineas, cortar redes y presionar objetivos anclados.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cuticula, musculatura, quimiorrecepcion.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Puncion lineal: atraviesa frente y dana estructuras blandas.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Surcos de flujo: altera rutas de particulas y rompe 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Biofilm pegajoso, toxinas, corrientes de ciliado, control de area.</w:t>
            </w:r>
          </w:p>
        </w:tc>
      </w:tr>
    </w:tbl>
    <w:p>
      <w:pPr>
        <w:pStyle w:val="Heading2"/>
        <w:spacing w:before="200" w:after="100"/>
      </w:pPr>
      <w:r>
        <w:rPr>
          <w:rFonts w:ascii="Calibri" w:hAnsi="Calibri"/>
          <w:sz w:val="24"/>
        </w:rPr>
        <w:t>18.12 Tardigrado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 extrema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Tanque de supervivencia y recolonizacion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Sobrevivir eventos, mantener presencia y volver tras colapso.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Criptobiosis, cuticula, garras, osmorregulacion.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Poco dano, enorme aguante; se enquista bajo amenaza.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Ancla de supervivencia: conserva colonizacion minima en zonas extremas.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Drenaje economico, control de movilidad, ignorarlo y atacar logistica.</w:t>
            </w:r>
          </w:p>
        </w:tc>
      </w:tr>
    </w:tbl>
    <w:p>
      <w:pPr>
        <w:pStyle w:val="Heading1"/>
        <w:spacing w:before="200" w:after="100"/>
      </w:pPr>
      <w:r>
        <w:t>19. Formas apex y unidades premium</w:t>
      </w:r>
    </w:p>
    <w:p>
      <w:pPr>
        <w:spacing w:after="80"/>
      </w:pPr>
      <w:r>
        <w:rPr>
          <w:sz w:val="20"/>
        </w:rPr>
        <w:t>Las formas apex son cierres de partida, no unidades normales. Requieren ruta al 100%, Anillo 4 compatible, recursos altos y una ventana vulnerable de metamorfosis/canalizacion.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Apex</w:t>
            </w:r>
          </w:p>
        </w:tc>
        <w:tc>
          <w:tcPr>
            <w:tcW w:type="dxa" w:w="2074"/>
            <w:vAlign w:val="center"/>
            <w:shd w:fill="2B6777"/>
            <w:tcMar>
              <w:top w:w="80" w:type="dxa"/>
              <w:left w:w="80" w:type="dxa"/>
              <w:bottom w:w="80" w:type="dxa"/>
              <w:right w:w="80" w:type="dxa"/>
            </w:tcMar>
          </w:tcPr>
          <w:p>
            <w:r>
              <w:rPr>
                <w:color w:val="FFFFFF"/>
              </w:rPr>
            </w:r>
            <w:r>
              <w:rPr>
                <w:b/>
                <w:color w:val="FFFFFF"/>
                <w:sz w:val="17"/>
              </w:rPr>
              <w:t>Ruta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Canalizacion</w:t>
            </w:r>
          </w:p>
        </w:tc>
        <w:tc>
          <w:tcPr>
            <w:tcW w:type="dxa" w:w="2074"/>
            <w:vAlign w:val="center"/>
            <w:shd w:fill="2B6777"/>
            <w:tcMar>
              <w:top w:w="80" w:type="dxa"/>
              <w:left w:w="80" w:type="dxa"/>
              <w:bottom w:w="80" w:type="dxa"/>
              <w:right w:w="80" w:type="dxa"/>
            </w:tcMar>
          </w:tcPr>
          <w:p>
            <w:r>
              <w:rPr>
                <w:color w:val="FFFFFF"/>
              </w:rPr>
            </w:r>
            <w:r>
              <w:rPr>
                <w:b/>
                <w:color w:val="FFFFFF"/>
                <w:sz w:val="17"/>
              </w:rPr>
              <w:t>Mecanica</w:t>
            </w:r>
          </w:p>
        </w:tc>
      </w:tr>
      <w:tr>
        <w:tc>
          <w:tcPr>
            <w:tcW w:type="dxa" w:w="2074"/>
            <w:vAlign w:val="center"/>
            <w:tcMar>
              <w:top w:w="80" w:type="dxa"/>
              <w:left w:w="80" w:type="dxa"/>
              <w:bottom w:w="80" w:type="dxa"/>
              <w:right w:w="80" w:type="dxa"/>
            </w:tcMar>
          </w:tcPr>
          <w:p>
            <w:r/>
            <w:r>
              <w:rPr>
                <w:b w:val="0"/>
                <w:sz w:val="17"/>
              </w:rPr>
              <w:t>Tapete de Biofilm</w:t>
            </w:r>
          </w:p>
        </w:tc>
        <w:tc>
          <w:tcPr>
            <w:tcW w:type="dxa" w:w="2074"/>
            <w:vAlign w:val="center"/>
            <w:tcMar>
              <w:top w:w="80" w:type="dxa"/>
              <w:left w:w="80" w:type="dxa"/>
              <w:bottom w:w="80" w:type="dxa"/>
              <w:right w:w="80" w:type="dxa"/>
            </w:tcMar>
          </w:tcPr>
          <w:p>
            <w:r/>
            <w:r>
              <w:rPr>
                <w:b w:val="0"/>
                <w:sz w:val="17"/>
              </w:rPr>
              <w:t>Bacteria</w:t>
            </w:r>
          </w:p>
        </w:tc>
        <w:tc>
          <w:tcPr>
            <w:tcW w:type="dxa" w:w="2074"/>
            <w:vAlign w:val="center"/>
            <w:tcMar>
              <w:top w:w="80" w:type="dxa"/>
              <w:left w:w="80" w:type="dxa"/>
              <w:bottom w:w="80" w:type="dxa"/>
              <w:right w:w="80" w:type="dxa"/>
            </w:tcMar>
          </w:tcPr>
          <w:p>
            <w:r/>
            <w:r>
              <w:rPr>
                <w:b w:val="0"/>
                <w:sz w:val="17"/>
              </w:rPr>
              <w:t>150 ATP + 80 biomasa + 40 nucleotidos</w:t>
            </w:r>
          </w:p>
        </w:tc>
        <w:tc>
          <w:tcPr>
            <w:tcW w:type="dxa" w:w="2074"/>
            <w:vAlign w:val="center"/>
            <w:tcMar>
              <w:top w:w="80" w:type="dxa"/>
              <w:left w:w="80" w:type="dxa"/>
              <w:bottom w:w="80" w:type="dxa"/>
              <w:right w:w="80" w:type="dxa"/>
            </w:tcMar>
          </w:tcPr>
          <w:p>
            <w:r/>
            <w:r>
              <w:rPr>
                <w:b w:val="0"/>
                <w:sz w:val="17"/>
              </w:rPr>
              <w:t>12 s anclado</w:t>
            </w:r>
          </w:p>
        </w:tc>
        <w:tc>
          <w:tcPr>
            <w:tcW w:type="dxa" w:w="2074"/>
            <w:vAlign w:val="center"/>
            <w:tcMar>
              <w:top w:w="80" w:type="dxa"/>
              <w:left w:w="80" w:type="dxa"/>
              <w:bottom w:w="80" w:type="dxa"/>
              <w:right w:w="80" w:type="dxa"/>
            </w:tcMar>
          </w:tcPr>
          <w:p>
            <w:r/>
            <w:r>
              <w:rPr>
                <w:b w:val="0"/>
                <w:sz w:val="17"/>
              </w:rPr>
              <w:t>Convierte zona en fortaleza colonial; hijas pequeñas emergen del borde.</w:t>
            </w:r>
          </w:p>
        </w:tc>
      </w:tr>
      <w:tr>
        <w:tc>
          <w:tcPr>
            <w:tcW w:type="dxa" w:w="2074"/>
            <w:vAlign w:val="center"/>
            <w:tcMar>
              <w:top w:w="80" w:type="dxa"/>
              <w:left w:w="80" w:type="dxa"/>
              <w:bottom w:w="80" w:type="dxa"/>
              <w:right w:w="80" w:type="dxa"/>
            </w:tcMar>
          </w:tcPr>
          <w:p>
            <w:r/>
            <w:r>
              <w:rPr>
                <w:b w:val="0"/>
                <w:sz w:val="17"/>
              </w:rPr>
              <w:t>Estromatolito</w:t>
            </w:r>
          </w:p>
        </w:tc>
        <w:tc>
          <w:tcPr>
            <w:tcW w:type="dxa" w:w="2074"/>
            <w:vAlign w:val="center"/>
            <w:tcMar>
              <w:top w:w="80" w:type="dxa"/>
              <w:left w:w="80" w:type="dxa"/>
              <w:bottom w:w="80" w:type="dxa"/>
              <w:right w:w="80" w:type="dxa"/>
            </w:tcMar>
          </w:tcPr>
          <w:p>
            <w:r/>
            <w:r>
              <w:rPr>
                <w:b w:val="0"/>
                <w:sz w:val="17"/>
              </w:rPr>
              <w:t>Cianobacteria</w:t>
            </w:r>
          </w:p>
        </w:tc>
        <w:tc>
          <w:tcPr>
            <w:tcW w:type="dxa" w:w="2074"/>
            <w:vAlign w:val="center"/>
            <w:tcMar>
              <w:top w:w="80" w:type="dxa"/>
              <w:left w:w="80" w:type="dxa"/>
              <w:bottom w:w="80" w:type="dxa"/>
              <w:right w:w="80" w:type="dxa"/>
            </w:tcMar>
          </w:tcPr>
          <w:p>
            <w:r/>
            <w:r>
              <w:rPr>
                <w:b w:val="0"/>
                <w:sz w:val="17"/>
              </w:rPr>
              <w:t>180 ATP + 60 minerales + 60 biomasa</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Estructura viva que produce O2/ATP y cuenta como territorio mayor.</w:t>
            </w:r>
          </w:p>
        </w:tc>
      </w:tr>
      <w:tr>
        <w:tc>
          <w:tcPr>
            <w:tcW w:type="dxa" w:w="2074"/>
            <w:vAlign w:val="center"/>
            <w:tcMar>
              <w:top w:w="80" w:type="dxa"/>
              <w:left w:w="80" w:type="dxa"/>
              <w:bottom w:w="80" w:type="dxa"/>
              <w:right w:w="80" w:type="dxa"/>
            </w:tcMar>
          </w:tcPr>
          <w:p>
            <w:r/>
            <w:r>
              <w:rPr>
                <w:b w:val="0"/>
                <w:sz w:val="17"/>
              </w:rPr>
              <w:t>Matriz Extremofila</w:t>
            </w:r>
          </w:p>
        </w:tc>
        <w:tc>
          <w:tcPr>
            <w:tcW w:type="dxa" w:w="2074"/>
            <w:vAlign w:val="center"/>
            <w:tcMar>
              <w:top w:w="80" w:type="dxa"/>
              <w:left w:w="80" w:type="dxa"/>
              <w:bottom w:w="80" w:type="dxa"/>
              <w:right w:w="80" w:type="dxa"/>
            </w:tcMar>
          </w:tcPr>
          <w:p>
            <w:r/>
            <w:r>
              <w:rPr>
                <w:b w:val="0"/>
                <w:sz w:val="17"/>
              </w:rPr>
              <w:t>Arquea</w:t>
            </w:r>
          </w:p>
        </w:tc>
        <w:tc>
          <w:tcPr>
            <w:tcW w:type="dxa" w:w="2074"/>
            <w:vAlign w:val="center"/>
            <w:tcMar>
              <w:top w:w="80" w:type="dxa"/>
              <w:left w:w="80" w:type="dxa"/>
              <w:bottom w:w="80" w:type="dxa"/>
              <w:right w:w="80" w:type="dxa"/>
            </w:tcMar>
          </w:tcPr>
          <w:p>
            <w:r/>
            <w:r>
              <w:rPr>
                <w:b w:val="0"/>
                <w:sz w:val="17"/>
              </w:rPr>
              <w:t>160 ATP + 80 minerales + 40 lipidos</w:t>
            </w:r>
          </w:p>
        </w:tc>
        <w:tc>
          <w:tcPr>
            <w:tcW w:type="dxa" w:w="2074"/>
            <w:vAlign w:val="center"/>
            <w:tcMar>
              <w:top w:w="80" w:type="dxa"/>
              <w:left w:w="80" w:type="dxa"/>
              <w:bottom w:w="80" w:type="dxa"/>
              <w:right w:w="80" w:type="dxa"/>
            </w:tcMar>
          </w:tcPr>
          <w:p>
            <w:r/>
            <w:r>
              <w:rPr>
                <w:b w:val="0"/>
                <w:sz w:val="17"/>
              </w:rPr>
              <w:t>12 s en pH bajo</w:t>
            </w:r>
          </w:p>
        </w:tc>
        <w:tc>
          <w:tcPr>
            <w:tcW w:type="dxa" w:w="2074"/>
            <w:vAlign w:val="center"/>
            <w:tcMar>
              <w:top w:w="80" w:type="dxa"/>
              <w:left w:w="80" w:type="dxa"/>
              <w:bottom w:w="80" w:type="dxa"/>
              <w:right w:w="80" w:type="dxa"/>
            </w:tcMar>
          </w:tcPr>
          <w:p>
            <w:r/>
            <w:r>
              <w:rPr>
                <w:b w:val="0"/>
                <w:sz w:val="17"/>
              </w:rPr>
              <w:t>Zona acida estable; casi imposible de limpiar sin counters.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Tun 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200 ATP + 100 biomasa + 60 lipidos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Criptobiosis 10s; resiste eventos y conserva colonizacion minima.</w:t>
            </w:r>
          </w:p>
        </w:tc>
      </w:tr>
      <w:tr>
        <w:tc>
          <w:tcPr>
            <w:tcW w:type="dxa" w:w="2074"/>
            <w:vAlign w:val="center"/>
            <w:tcMar>
              <w:top w:w="80" w:type="dxa"/>
              <w:left w:w="80" w:type="dxa"/>
              <w:bottom w:w="80" w:type="dxa"/>
              <w:right w:w="80" w:type="dxa"/>
            </w:tcMar>
          </w:tcPr>
          <w:p>
            <w:r/>
            <w:r>
              <w:rPr>
                <w:b w:val="0"/>
                <w:sz w:val="17"/>
              </w:rPr>
              <w:t>Paramecio</w:t>
            </w:r>
          </w:p>
        </w:tc>
        <w:tc>
          <w:tcPr>
            <w:tcW w:type="dxa" w:w="2074"/>
            <w:vAlign w:val="center"/>
            <w:tcMar>
              <w:top w:w="80" w:type="dxa"/>
              <w:left w:w="80" w:type="dxa"/>
              <w:bottom w:w="80" w:type="dxa"/>
              <w:right w:w="80" w:type="dxa"/>
            </w:tcMar>
          </w:tcPr>
          <w:p>
            <w:r/>
            <w:r>
              <w:rPr>
                <w:b w:val="0"/>
                <w:sz w:val="17"/>
              </w:rPr>
              <w:t>Ciliado</w:t>
            </w:r>
          </w:p>
        </w:tc>
        <w:tc>
          <w:tcPr>
            <w:tcW w:type="dxa" w:w="2074"/>
            <w:vAlign w:val="center"/>
            <w:tcMar>
              <w:top w:w="80" w:type="dxa"/>
              <w:left w:w="80" w:type="dxa"/>
              <w:bottom w:w="80" w:type="dxa"/>
              <w:right w:w="80" w:type="dxa"/>
            </w:tcMar>
          </w:tcPr>
          <w:p>
            <w:r/>
            <w:r>
              <w:rPr>
                <w:b w:val="0"/>
                <w:sz w:val="17"/>
              </w:rPr>
              <w:t>180 ATP + 80 biomasa + 50 lipidos</w:t>
            </w:r>
          </w:p>
        </w:tc>
        <w:tc>
          <w:tcPr>
            <w:tcW w:type="dxa" w:w="2074"/>
            <w:vAlign w:val="center"/>
            <w:tcMar>
              <w:top w:w="80" w:type="dxa"/>
              <w:left w:w="80" w:type="dxa"/>
              <w:bottom w:w="80" w:type="dxa"/>
              <w:right w:w="80" w:type="dxa"/>
            </w:tcMar>
          </w:tcPr>
          <w:p>
            <w:r/>
            <w:r>
              <w:rPr>
                <w:b w:val="0"/>
                <w:sz w:val="17"/>
              </w:rPr>
              <w:t>10 s</w:t>
            </w:r>
          </w:p>
        </w:tc>
        <w:tc>
          <w:tcPr>
            <w:tcW w:type="dxa" w:w="2074"/>
            <w:vAlign w:val="center"/>
            <w:tcMar>
              <w:top w:w="80" w:type="dxa"/>
              <w:left w:w="80" w:type="dxa"/>
              <w:bottom w:w="80" w:type="dxa"/>
              <w:right w:w="80" w:type="dxa"/>
            </w:tcMar>
          </w:tcPr>
          <w:p>
            <w:r/>
            <w:r>
              <w:rPr>
                <w:b w:val="0"/>
                <w:sz w:val="17"/>
              </w:rPr>
              <w:t>Surco oral x5; arrastra celulas pequenas y recursos.</w:t>
            </w:r>
          </w:p>
        </w:tc>
      </w:tr>
      <w:tr>
        <w:tc>
          <w:tcPr>
            <w:tcW w:type="dxa" w:w="2074"/>
            <w:vAlign w:val="center"/>
            <w:tcMar>
              <w:top w:w="80" w:type="dxa"/>
              <w:left w:w="80" w:type="dxa"/>
              <w:bottom w:w="80" w:type="dxa"/>
              <w:right w:w="80" w:type="dxa"/>
            </w:tcMar>
          </w:tcPr>
          <w:p>
            <w:r/>
            <w:r>
              <w:rPr>
                <w:b w:val="0"/>
                <w:sz w:val="17"/>
              </w:rPr>
              <w:t>Volvox</w:t>
            </w:r>
          </w:p>
        </w:tc>
        <w:tc>
          <w:tcPr>
            <w:tcW w:type="dxa" w:w="2074"/>
            <w:vAlign w:val="center"/>
            <w:tcMar>
              <w:top w:w="80" w:type="dxa"/>
              <w:left w:w="80" w:type="dxa"/>
              <w:bottom w:w="80" w:type="dxa"/>
              <w:right w:w="80" w:type="dxa"/>
            </w:tcMar>
          </w:tcPr>
          <w:p>
            <w:r/>
            <w:r>
              <w:rPr>
                <w:b w:val="0"/>
                <w:sz w:val="17"/>
              </w:rPr>
              <w:t>Microalga</w:t>
            </w:r>
          </w:p>
        </w:tc>
        <w:tc>
          <w:tcPr>
            <w:tcW w:type="dxa" w:w="2074"/>
            <w:vAlign w:val="center"/>
            <w:tcMar>
              <w:top w:w="80" w:type="dxa"/>
              <w:left w:w="80" w:type="dxa"/>
              <w:bottom w:w="80" w:type="dxa"/>
              <w:right w:w="80" w:type="dxa"/>
            </w:tcMar>
          </w:tcPr>
          <w:p>
            <w:r/>
            <w:r>
              <w:rPr>
                <w:b w:val="0"/>
                <w:sz w:val="17"/>
              </w:rPr>
              <w:t>200 ATP + 80 biomasa + 50 nucleotidos</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Colonia fotosintetica multicelular; al romperse libera unidades.</w:t>
            </w:r>
          </w:p>
        </w:tc>
      </w:tr>
      <w:tr>
        <w:tc>
          <w:tcPr>
            <w:tcW w:type="dxa" w:w="2074"/>
            <w:vAlign w:val="center"/>
            <w:tcMar>
              <w:top w:w="80" w:type="dxa"/>
              <w:left w:w="80" w:type="dxa"/>
              <w:bottom w:w="80" w:type="dxa"/>
              <w:right w:w="80" w:type="dxa"/>
            </w:tcMar>
          </w:tcPr>
          <w:p>
            <w:r/>
            <w:r>
              <w:rPr>
                <w:b w:val="0"/>
                <w:sz w:val="17"/>
              </w:rPr>
              <w:t>Red Micelial Mayor</w:t>
            </w:r>
          </w:p>
        </w:tc>
        <w:tc>
          <w:tcPr>
            <w:tcW w:type="dxa" w:w="2074"/>
            <w:vAlign w:val="center"/>
            <w:tcMar>
              <w:top w:w="80" w:type="dxa"/>
              <w:left w:w="80" w:type="dxa"/>
              <w:bottom w:w="80" w:type="dxa"/>
              <w:right w:w="80" w:type="dxa"/>
            </w:tcMar>
          </w:tcPr>
          <w:p>
            <w:r/>
            <w:r>
              <w:rPr>
                <w:b w:val="0"/>
                <w:sz w:val="17"/>
              </w:rPr>
              <w:t>Hongo</w:t>
            </w:r>
          </w:p>
        </w:tc>
        <w:tc>
          <w:tcPr>
            <w:tcW w:type="dxa" w:w="2074"/>
            <w:vAlign w:val="center"/>
            <w:tcMar>
              <w:top w:w="80" w:type="dxa"/>
              <w:left w:w="80" w:type="dxa"/>
              <w:bottom w:w="80" w:type="dxa"/>
              <w:right w:w="80" w:type="dxa"/>
            </w:tcMar>
          </w:tcPr>
          <w:p>
            <w:r/>
            <w:r>
              <w:rPr>
                <w:b w:val="0"/>
                <w:sz w:val="17"/>
              </w:rPr>
              <w:t>180 ATP + 120 biomasa + 60 aminoacidos</w:t>
            </w:r>
          </w:p>
        </w:tc>
        <w:tc>
          <w:tcPr>
            <w:tcW w:type="dxa" w:w="2074"/>
            <w:vAlign w:val="center"/>
            <w:tcMar>
              <w:top w:w="80" w:type="dxa"/>
              <w:left w:w="80" w:type="dxa"/>
              <w:bottom w:w="80" w:type="dxa"/>
              <w:right w:w="80" w:type="dxa"/>
            </w:tcMar>
          </w:tcPr>
          <w:p>
            <w:r/>
            <w:r>
              <w:rPr>
                <w:b w:val="0"/>
                <w:sz w:val="17"/>
              </w:rPr>
              <w:t>15 s conectado a hifas</w:t>
            </w:r>
          </w:p>
        </w:tc>
        <w:tc>
          <w:tcPr>
            <w:tcW w:type="dxa" w:w="2074"/>
            <w:vAlign w:val="center"/>
            <w:tcMar>
              <w:top w:w="80" w:type="dxa"/>
              <w:left w:w="80" w:type="dxa"/>
              <w:bottom w:w="80" w:type="dxa"/>
              <w:right w:w="80" w:type="dxa"/>
            </w:tcMar>
          </w:tcPr>
          <w:p>
            <w:r/>
            <w:r>
              <w:rPr>
                <w:b w:val="0"/>
                <w:sz w:val="17"/>
              </w:rPr>
              <w:t>Controla gran area, absorbe cadaveres y regenera nodos.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Plasmodio Maestro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170 ATP + 100 biomasa + 60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 en 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Red movil que conecta recursos, ralentiza enemigos y optimiza rutas.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 Corona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180 ATP + 80 biomasa + 50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Filtra swarms pequenos, clarifica detritus y empuja particulas.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 Perforador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190 ATP + 90 biomasa + 50 minerales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Perfora biofilms/hifas y abre corredores de flujo.</w:t>
            </w:r>
          </w:p>
        </w:tc>
      </w:tr>
    </w:tbl>
    <w:p>
      <w:pPr>
        <w:pStyle w:val="Heading1"/>
        <w:spacing w:before="200" w:after="100"/>
      </w:pPr>
      <w:r>
        <w:t>20. Combate e interacciones</w:t>
      </w:r>
    </w:p>
    <w:p>
      <w:pPr>
        <w:pStyle w:val="Heading2"/>
        <w:spacing w:before="200" w:after="100"/>
      </w:pPr>
      <w:r>
        <w:t>20.1 Principio</w:t>
      </w:r>
    </w:p>
    <w:p>
      <w:pPr>
        <w:spacing w:after="80"/>
      </w:pPr>
      <w:r>
        <w:rPr>
          <w:sz w:val="20"/>
        </w:rPr>
        <w:t>No existe un boton universal de ataque. Atacar significa poner tu biologia en contacto con la biologia rival: tocar, envolver, secretar, arrastrar, marcar, intoxicar, acidificar, oxigenar o cortar recursos.</w:t>
      </w:r>
    </w:p>
    <w:p>
      <w:pPr>
        <w:pStyle w:val="Heading2"/>
        <w:spacing w:before="200" w:after="100"/>
      </w:pPr>
      <w:r>
        <w:t>20.2 Tipos de daño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Fuente</w:t>
            </w:r>
          </w:p>
        </w:tc>
        <w:tc>
          <w:tcPr>
            <w:tcW w:type="dxa" w:w="2592"/>
            <w:vAlign w:val="center"/>
            <w:shd w:fill="2B6777"/>
            <w:tcMar>
              <w:top w:w="80" w:type="dxa"/>
              <w:left w:w="80" w:type="dxa"/>
              <w:bottom w:w="80" w:type="dxa"/>
              <w:right w:w="80" w:type="dxa"/>
            </w:tcMar>
          </w:tcPr>
          <w:p>
            <w:r>
              <w:rPr>
                <w:color w:val="FFFFFF"/>
              </w:rPr>
            </w:r>
            <w:r>
              <w:rPr>
                <w:b/>
                <w:color w:val="FFFFFF"/>
                <w:sz w:val="17"/>
              </w:rPr>
              <w:t>Formula base</w:t>
            </w:r>
          </w:p>
        </w:tc>
        <w:tc>
          <w:tcPr>
            <w:tcW w:type="dxa" w:w="2592"/>
            <w:vAlign w:val="center"/>
            <w:shd w:fill="2B6777"/>
            <w:tcMar>
              <w:top w:w="80" w:type="dxa"/>
              <w:left w:w="80" w:type="dxa"/>
              <w:bottom w:w="80" w:type="dxa"/>
              <w:right w:w="80" w:type="dxa"/>
            </w:tcMar>
          </w:tcPr>
          <w:p>
            <w:r>
              <w:rPr>
                <w:color w:val="FFFFFF"/>
              </w:rPr>
            </w:r>
            <w:r>
              <w:rPr>
                <w:b/>
                <w:color w:val="FFFFFF"/>
                <w:sz w:val="17"/>
              </w:rPr>
              <w:t>Mitigacion</w:t>
            </w:r>
          </w:p>
        </w:tc>
      </w:tr>
      <w:tr>
        <w:tc>
          <w:tcPr>
            <w:tcW w:type="dxa" w:w="2592"/>
            <w:vAlign w:val="center"/>
            <w:tcMar>
              <w:top w:w="80" w:type="dxa"/>
              <w:left w:w="80" w:type="dxa"/>
              <w:bottom w:w="80" w:type="dxa"/>
              <w:right w:w="80" w:type="dxa"/>
            </w:tcMar>
          </w:tcPr>
          <w:p>
            <w:r/>
            <w:r>
              <w:rPr>
                <w:b w:val="0"/>
                <w:sz w:val="17"/>
              </w:rPr>
              <w:t>Fisico/contacto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 Rotifero, Nematodo, Flagelado, apex</w:t>
            </w:r>
          </w:p>
        </w:tc>
        <w:tc>
          <w:tcPr>
            <w:tcW w:type="dxa" w:w="2592"/>
            <w:vAlign w:val="center"/>
            <w:tcMar>
              <w:top w:w="80" w:type="dxa"/>
              <w:left w:w="80" w:type="dxa"/>
              <w:bottom w:w="80" w:type="dxa"/>
              <w:right w:w="80" w:type="dxa"/>
            </w:tcMar>
          </w:tcPr>
          <w:p>
            <w:r/>
            <w:r>
              <w:rPr>
                <w:b w:val="0"/>
                <w:sz w:val="17"/>
              </w:rPr>
              <w:t>base x sizeRatio, cap x3</w:t>
            </w:r>
          </w:p>
        </w:tc>
        <w:tc>
          <w:tcPr>
            <w:tcW w:type="dxa" w:w="2592"/>
            <w:vAlign w:val="center"/>
            <w:tcMar>
              <w:top w:w="80" w:type="dxa"/>
              <w:left w:w="80" w:type="dxa"/>
              <w:bottom w:w="80" w:type="dxa"/>
              <w:right w:w="80" w:type="dxa"/>
            </w:tcMar>
          </w:tcPr>
          <w:p>
            <w:r/>
            <w:r>
              <w:rPr>
                <w:b w:val="0"/>
                <w:sz w:val="17"/>
              </w:rPr>
              <w:t>Pared, HP segmentos, posicion</w:t>
            </w:r>
          </w:p>
        </w:tc>
      </w:tr>
      <w:tr>
        <w:tc>
          <w:tcPr>
            <w:tcW w:type="dxa" w:w="2592"/>
            <w:vAlign w:val="center"/>
            <w:tcMar>
              <w:top w:w="80" w:type="dxa"/>
              <w:left w:w="80" w:type="dxa"/>
              <w:bottom w:w="80" w:type="dxa"/>
              <w:right w:w="80" w:type="dxa"/>
            </w:tcMar>
          </w:tcPr>
          <w:p>
            <w:r/>
            <w:r>
              <w:rPr>
                <w:b w:val="0"/>
                <w:sz w:val="17"/>
              </w:rPr>
              <w:t>Quimico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 Arquea, Hongo, Moho</w:t>
            </w:r>
          </w:p>
        </w:tc>
        <w:tc>
          <w:tcPr>
            <w:tcW w:type="dxa" w:w="2592"/>
            <w:vAlign w:val="center"/>
            <w:tcMar>
              <w:top w:w="80" w:type="dxa"/>
              <w:left w:w="80" w:type="dxa"/>
              <w:bottom w:w="80" w:type="dxa"/>
              <w:right w:w="80" w:type="dxa"/>
            </w:tcMar>
          </w:tcPr>
          <w:p>
            <w:r/>
            <w:r>
              <w:rPr>
                <w:b w:val="0"/>
                <w:sz w:val="17"/>
              </w:rPr>
              <w:t>base x (1-dist/radio)^2</w:t>
            </w:r>
          </w:p>
        </w:tc>
        <w:tc>
          <w:tcPr>
            <w:tcW w:type="dxa" w:w="2592"/>
            <w:vAlign w:val="center"/>
            <w:tcMar>
              <w:top w:w="80" w:type="dxa"/>
              <w:left w:w="80" w:type="dxa"/>
              <w:bottom w:w="80" w:type="dxa"/>
              <w:right w:w="80" w:type="dxa"/>
            </w:tcMar>
          </w:tcPr>
          <w:p>
            <w:r/>
            <w:r>
              <w:rPr>
                <w:b w:val="0"/>
                <w:sz w:val="17"/>
              </w:rPr>
              <w:t>Catalasa, bombas, resistencia</w:t>
            </w:r>
          </w:p>
        </w:tc>
      </w:tr>
      <w:tr>
        <w:tc>
          <w:tcPr>
            <w:tcW w:type="dxa" w:w="2592"/>
            <w:vAlign w:val="center"/>
            <w:tcMar>
              <w:top w:w="80" w:type="dxa"/>
              <w:left w:w="80" w:type="dxa"/>
              <w:bottom w:w="80" w:type="dxa"/>
              <w:right w:w="80" w:type="dxa"/>
            </w:tcMar>
          </w:tcPr>
          <w:p>
            <w:r/>
            <w:r>
              <w:rPr>
                <w:b w:val="0"/>
                <w:sz w:val="17"/>
              </w:rPr>
              <w:t>Osmotico</w:t>
            </w:r>
          </w:p>
        </w:tc>
        <w:tc>
          <w:tcPr>
            <w:tcW w:type="dxa" w:w="2592"/>
            <w:vAlign w:val="center"/>
            <w:tcMar>
              <w:top w:w="80" w:type="dxa"/>
              <w:left w:w="80" w:type="dxa"/>
              <w:bottom w:w="80" w:type="dxa"/>
              <w:right w:w="80" w:type="dxa"/>
            </w:tcMar>
          </w:tcPr>
          <w:p>
            <w:r/>
            <w:r>
              <w:rPr>
                <w:b w:val="0"/>
                <w:sz w:val="17"/>
              </w:rPr>
              <w:t>Ciliado, ambiente, daño de membrana</w:t>
            </w:r>
          </w:p>
        </w:tc>
        <w:tc>
          <w:tcPr>
            <w:tcW w:type="dxa" w:w="2592"/>
            <w:vAlign w:val="center"/>
            <w:tcMar>
              <w:top w:w="80" w:type="dxa"/>
              <w:left w:w="80" w:type="dxa"/>
              <w:bottom w:w="80" w:type="dxa"/>
              <w:right w:w="80" w:type="dxa"/>
            </w:tcMar>
          </w:tcPr>
          <w:p>
            <w:r/>
            <w:r>
              <w:rPr>
                <w:b w:val="0"/>
                <w:sz w:val="17"/>
              </w:rPr>
              <w:t>Acumulacion por segmento</w:t>
            </w:r>
          </w:p>
        </w:tc>
        <w:tc>
          <w:tcPr>
            <w:tcW w:type="dxa" w:w="2592"/>
            <w:vAlign w:val="center"/>
            <w:tcMar>
              <w:top w:w="80" w:type="dxa"/>
              <w:left w:w="80" w:type="dxa"/>
              <w:bottom w:w="80" w:type="dxa"/>
              <w:right w:w="80" w:type="dxa"/>
            </w:tcMar>
          </w:tcPr>
          <w:p>
            <w:r/>
            <w:r>
              <w:rPr>
                <w:b w:val="0"/>
                <w:sz w:val="17"/>
              </w:rPr>
              <w:t>Vacuola, reparacion, osmorregulacion</w:t>
            </w:r>
          </w:p>
        </w:tc>
      </w:tr>
      <w:tr>
        <w:tc>
          <w:tcPr>
            <w:tcW w:type="dxa" w:w="2592"/>
            <w:vAlign w:val="center"/>
            <w:tcMar>
              <w:top w:w="80" w:type="dxa"/>
              <w:left w:w="80" w:type="dxa"/>
              <w:bottom w:w="80" w:type="dxa"/>
              <w:right w:w="80" w:type="dxa"/>
            </w:tcMar>
          </w:tcPr>
          <w:p>
            <w:r/>
            <w:r>
              <w:rPr>
                <w:b w:val="0"/>
                <w:sz w:val="17"/>
              </w:rPr>
              <w:t>ROS/oxidativo</w:t>
            </w:r>
          </w:p>
        </w:tc>
        <w:tc>
          <w:tcPr>
            <w:tcW w:type="dxa" w:w="2592"/>
            <w:vAlign w:val="center"/>
            <w:tcMar>
              <w:top w:w="80" w:type="dxa"/>
              <w:left w:w="80" w:type="dxa"/>
              <w:bottom w:w="80" w:type="dxa"/>
              <w:right w:w="80" w:type="dxa"/>
            </w:tcMar>
          </w:tcPr>
          <w:p>
            <w:r/>
            <w:r>
              <w:rPr>
                <w:b w:val="0"/>
                <w:sz w:val="17"/>
              </w:rPr>
              <w:t>Cianobacteria, Microalga, O2 alto</w:t>
            </w:r>
          </w:p>
        </w:tc>
        <w:tc>
          <w:tcPr>
            <w:tcW w:type="dxa" w:w="2592"/>
            <w:vAlign w:val="center"/>
            <w:tcMar>
              <w:top w:w="80" w:type="dxa"/>
              <w:left w:w="80" w:type="dxa"/>
              <w:bottom w:w="80" w:type="dxa"/>
              <w:right w:w="80" w:type="dxa"/>
            </w:tcMar>
          </w:tcPr>
          <w:p>
            <w:r/>
            <w:r>
              <w:rPr>
                <w:b w:val="0"/>
                <w:sz w:val="17"/>
              </w:rPr>
              <w:t>Stress + dano interno</w:t>
            </w:r>
          </w:p>
        </w:tc>
        <w:tc>
          <w:tcPr>
            <w:tcW w:type="dxa" w:w="2592"/>
            <w:vAlign w:val="center"/>
            <w:tcMar>
              <w:top w:w="80" w:type="dxa"/>
              <w:left w:w="80" w:type="dxa"/>
              <w:bottom w:w="80" w:type="dxa"/>
              <w:right w:w="80" w:type="dxa"/>
            </w:tcMar>
          </w:tcPr>
          <w:p>
            <w:r/>
            <w:r>
              <w:rPr>
                <w:b w:val="0"/>
                <w:sz w:val="17"/>
              </w:rPr>
              <w:t>Catalasa/peroxisoma</w:t>
            </w:r>
          </w:p>
        </w:tc>
      </w:tr>
      <w:tr>
        <w:tc>
          <w:tcPr>
            <w:tcW w:type="dxa" w:w="2592"/>
            <w:vAlign w:val="center"/>
            <w:tcMar>
              <w:top w:w="80" w:type="dxa"/>
              <w:left w:w="80" w:type="dxa"/>
              <w:bottom w:w="80" w:type="dxa"/>
              <w:right w:w="80" w:type="dxa"/>
            </w:tcMar>
          </w:tcPr>
          <w:p>
            <w:r/>
            <w:r>
              <w:rPr>
                <w:b w:val="0"/>
                <w:sz w:val="17"/>
              </w:rPr>
              <w:t>Acido/base</w:t>
            </w:r>
          </w:p>
        </w:tc>
        <w:tc>
          <w:tcPr>
            <w:tcW w:type="dxa" w:w="2592"/>
            <w:vAlign w:val="center"/>
            <w:tcMar>
              <w:top w:w="80" w:type="dxa"/>
              <w:left w:w="80" w:type="dxa"/>
              <w:bottom w:w="80" w:type="dxa"/>
              <w:right w:w="80" w:type="dxa"/>
            </w:tcMar>
          </w:tcPr>
          <w:p>
            <w:r/>
            <w:r>
              <w:rPr>
                <w:b w:val="0"/>
                <w:sz w:val="17"/>
              </w:rPr>
              <w:t>Arquea, fermentacion, zonas</w:t>
            </w:r>
          </w:p>
        </w:tc>
        <w:tc>
          <w:tcPr>
            <w:tcW w:type="dxa" w:w="2592"/>
            <w:vAlign w:val="center"/>
            <w:tcMar>
              <w:top w:w="80" w:type="dxa"/>
              <w:left w:w="80" w:type="dxa"/>
              <w:bottom w:w="80" w:type="dxa"/>
              <w:right w:w="80" w:type="dxa"/>
            </w:tcMar>
          </w:tcPr>
          <w:p>
            <w:r/>
            <w:r>
              <w:rPr>
                <w:b w:val="0"/>
                <w:sz w:val="17"/>
              </w:rPr>
              <w:t>Daño si pH fuera tolerancia</w:t>
            </w:r>
          </w:p>
        </w:tc>
        <w:tc>
          <w:tcPr>
            <w:tcW w:type="dxa" w:w="2592"/>
            <w:vAlign w:val="center"/>
            <w:tcMar>
              <w:top w:w="80" w:type="dxa"/>
              <w:left w:w="80" w:type="dxa"/>
              <w:bottom w:w="80" w:type="dxa"/>
              <w:right w:w="80" w:type="dxa"/>
            </w:tcMar>
          </w:tcPr>
          <w:p>
            <w:r/>
            <w:r>
              <w:rPr>
                <w:b w:val="0"/>
                <w:sz w:val="17"/>
              </w:rPr>
              <w:t>Capsula, shock proteins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Puncion/perforacion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estilete, estructuras rigidas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Dano lineal a segmento + ruptura de matriz</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Cuticula, posicion, biofilm flexible</w:t>
            </w:r>
          </w:p>
        </w:tc>
      </w:tr>
      <w:tr>
        <w:tc>
          <w:tcPr>
            <w:tcW w:type="dxa" w:w="2592"/>
            <w:vAlign w:val="center"/>
            <w:tcMar>
              <w:top w:w="80" w:type="dxa"/>
              <w:left w:w="80" w:type="dxa"/>
              <w:bottom w:w="80" w:type="dxa"/>
              <w:right w:w="80" w:type="dxa"/>
            </w:tcMar>
          </w:tcPr>
          <w:p>
            <w:r/>
            <w:r>
              <w:rPr>
                <w:b w:val="0"/>
                <w:sz w:val="17"/>
              </w:rPr>
              <w:t>Economico</w:t>
            </w:r>
          </w:p>
        </w:tc>
        <w:tc>
          <w:tcPr>
            <w:tcW w:type="dxa" w:w="2592"/>
            <w:vAlign w:val="center"/>
            <w:tcMar>
              <w:top w:w="80" w:type="dxa"/>
              <w:left w:w="80" w:type="dxa"/>
              <w:bottom w:w="80" w:type="dxa"/>
              <w:right w:w="80" w:type="dxa"/>
            </w:tcMar>
          </w:tcPr>
          <w:p>
            <w:r/>
            <w:r>
              <w:rPr>
                <w:b w:val="0"/>
                <w:sz w:val="17"/>
              </w:rPr>
              <w:t>Ciliado, hongo, B</w:t>
            </w:r>
          </w:p>
        </w:tc>
        <w:tc>
          <w:tcPr>
            <w:tcW w:type="dxa" w:w="2592"/>
            <w:vAlign w:val="center"/>
            <w:tcMar>
              <w:top w:w="80" w:type="dxa"/>
              <w:left w:w="80" w:type="dxa"/>
              <w:bottom w:w="80" w:type="dxa"/>
              <w:right w:w="80" w:type="dxa"/>
            </w:tcMar>
          </w:tcPr>
          <w:p>
            <w:r/>
            <w:r>
              <w:rPr>
                <w:b w:val="0"/>
                <w:sz w:val="17"/>
              </w:rPr>
              <w:t>Drenaje/debuff de recursos</w:t>
            </w:r>
          </w:p>
        </w:tc>
        <w:tc>
          <w:tcPr>
            <w:tcW w:type="dxa" w:w="2592"/>
            <w:vAlign w:val="center"/>
            <w:tcMar>
              <w:top w:w="80" w:type="dxa"/>
              <w:left w:w="80" w:type="dxa"/>
              <w:bottom w:w="80" w:type="dxa"/>
              <w:right w:w="80" w:type="dxa"/>
            </w:tcMar>
          </w:tcPr>
          <w:p>
            <w:r/>
            <w:r>
              <w:rPr>
                <w:b w:val="0"/>
                <w:sz w:val="17"/>
              </w:rPr>
              <w:t>Retirar, limpiar zona, destruir red</w:t>
            </w:r>
          </w:p>
        </w:tc>
      </w:tr>
    </w:tbl>
    <w:p>
      <w:pPr>
        <w:pStyle w:val="Heading2"/>
        <w:spacing w:before="200" w:after="100"/>
      </w:pPr>
      <w:r>
        <w:t>20.3 Contacto y captura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Interaccion</w:t>
            </w:r>
          </w:p>
        </w:tc>
        <w:tc>
          <w:tcPr>
            <w:tcW w:type="dxa" w:w="2592"/>
            <w:vAlign w:val="center"/>
            <w:shd w:fill="2B6777"/>
            <w:tcMar>
              <w:top w:w="80" w:type="dxa"/>
              <w:left w:w="80" w:type="dxa"/>
              <w:bottom w:w="80" w:type="dxa"/>
              <w:right w:w="80" w:type="dxa"/>
            </w:tcMar>
          </w:tcPr>
          <w:p>
            <w:r>
              <w:rPr>
                <w:color w:val="FFFFFF"/>
              </w:rPr>
            </w:r>
            <w:r>
              <w:rPr>
                <w:b/>
                <w:color w:val="FFFFFF"/>
                <w:sz w:val="17"/>
              </w:rPr>
              <w:t>Trigger</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Resultado</w:t>
            </w:r>
          </w:p>
        </w:tc>
      </w:tr>
      <w:tr>
        <w:tc>
          <w:tcPr>
            <w:tcW w:type="dxa" w:w="2592"/>
            <w:vAlign w:val="center"/>
            <w:tcMar>
              <w:top w:w="80" w:type="dxa"/>
              <w:left w:w="80" w:type="dxa"/>
              <w:bottom w:w="80" w:type="dxa"/>
              <w:right w:w="80" w:type="dxa"/>
            </w:tcMar>
          </w:tcPr>
          <w:p>
            <w:r/>
            <w:r>
              <w:rPr>
                <w:b w:val="0"/>
                <w:sz w:val="17"/>
              </w:rPr>
              <w:t>Fagocitosis</w:t>
            </w:r>
          </w:p>
        </w:tc>
        <w:tc>
          <w:tcPr>
            <w:tcW w:type="dxa" w:w="2592"/>
            <w:vAlign w:val="center"/>
            <w:tcMar>
              <w:top w:w="80" w:type="dxa"/>
              <w:left w:w="80" w:type="dxa"/>
              <w:bottom w:w="80" w:type="dxa"/>
              <w:right w:w="80" w:type="dxa"/>
            </w:tcMar>
          </w:tcPr>
          <w:p>
            <w:r/>
            <w:r>
              <w:rPr>
                <w:b w:val="0"/>
                <w:sz w:val="17"/>
              </w:rPr>
              <w:t>Lisosoma + contacto + objetivo &lt;=60% size</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Objetivo muere; atacante gana 60% recursos.</w:t>
            </w:r>
          </w:p>
        </w:tc>
      </w:tr>
      <w:tr>
        <w:tc>
          <w:tcPr>
            <w:tcW w:type="dxa" w:w="2592"/>
            <w:vAlign w:val="center"/>
            <w:tcMar>
              <w:top w:w="80" w:type="dxa"/>
              <w:left w:w="80" w:type="dxa"/>
              <w:bottom w:w="80" w:type="dxa"/>
              <w:right w:w="80" w:type="dxa"/>
            </w:tcMar>
          </w:tcPr>
          <w:p>
            <w:r/>
            <w:r>
              <w:rPr>
                <w:b w:val="0"/>
                <w:sz w:val="17"/>
              </w:rPr>
              <w:t>Escape de fagocitosis</w:t>
            </w:r>
          </w:p>
        </w:tc>
        <w:tc>
          <w:tcPr>
            <w:tcW w:type="dxa" w:w="2592"/>
            <w:vAlign w:val="center"/>
            <w:tcMar>
              <w:top w:w="80" w:type="dxa"/>
              <w:left w:w="80" w:type="dxa"/>
              <w:bottom w:w="80" w:type="dxa"/>
              <w:right w:w="80" w:type="dxa"/>
            </w:tcMar>
          </w:tcPr>
          <w:p>
            <w:r/>
            <w:r>
              <w:rPr>
                <w:b w:val="0"/>
                <w:sz w:val="17"/>
              </w:rPr>
              <w:t>Movimiento opuesto en primeros 1.5 s</w:t>
            </w:r>
          </w:p>
        </w:tc>
        <w:tc>
          <w:tcPr>
            <w:tcW w:type="dxa" w:w="2592"/>
            <w:vAlign w:val="center"/>
            <w:tcMar>
              <w:top w:w="80" w:type="dxa"/>
              <w:left w:w="80" w:type="dxa"/>
              <w:bottom w:w="80" w:type="dxa"/>
              <w:right w:w="80" w:type="dxa"/>
            </w:tcMar>
          </w:tcPr>
          <w:p>
            <w:r/>
            <w:r>
              <w:rPr>
                <w:b w:val="0"/>
                <w:sz w:val="17"/>
              </w:rPr>
              <w:t>Check continuo</w:t>
            </w:r>
          </w:p>
        </w:tc>
        <w:tc>
          <w:tcPr>
            <w:tcW w:type="dxa" w:w="2592"/>
            <w:vAlign w:val="center"/>
            <w:tcMar>
              <w:top w:w="80" w:type="dxa"/>
              <w:left w:w="80" w:type="dxa"/>
              <w:bottom w:w="80" w:type="dxa"/>
              <w:right w:w="80" w:type="dxa"/>
            </w:tcMar>
          </w:tcPr>
          <w:p>
            <w:r/>
            <w:r>
              <w:rPr>
                <w:b w:val="0"/>
                <w:sz w:val="17"/>
              </w:rPr>
              <w:t>40% chance base de escapar.</w:t>
            </w:r>
          </w:p>
        </w:tc>
      </w:tr>
      <w:tr>
        <w:tc>
          <w:tcPr>
            <w:tcW w:type="dxa" w:w="2592"/>
            <w:vAlign w:val="center"/>
            <w:tcMar>
              <w:top w:w="80" w:type="dxa"/>
              <w:left w:w="80" w:type="dxa"/>
              <w:bottom w:w="80" w:type="dxa"/>
              <w:right w:w="80" w:type="dxa"/>
            </w:tcMar>
          </w:tcPr>
          <w:p>
            <w:r/>
            <w:r>
              <w:rPr>
                <w:b w:val="0"/>
                <w:sz w:val="17"/>
              </w:rPr>
              <w:t>Capsula anti-fago</w:t>
            </w:r>
          </w:p>
        </w:tc>
        <w:tc>
          <w:tcPr>
            <w:tcW w:type="dxa" w:w="2592"/>
            <w:vAlign w:val="center"/>
            <w:tcMar>
              <w:top w:w="80" w:type="dxa"/>
              <w:left w:w="80" w:type="dxa"/>
              <w:bottom w:w="80" w:type="dxa"/>
              <w:right w:w="80" w:type="dxa"/>
            </w:tcMar>
          </w:tcPr>
          <w:p>
            <w:r/>
            <w:r>
              <w:rPr>
                <w:b w:val="0"/>
                <w:sz w:val="17"/>
              </w:rPr>
              <w:t>Objetivo con capsula</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60% fallo de fagocitosis.</w:t>
            </w:r>
          </w:p>
        </w:tc>
      </w:tr>
      <w:tr>
        <w:tc>
          <w:tcPr>
            <w:tcW w:type="dxa" w:w="2592"/>
            <w:vAlign w:val="center"/>
            <w:tcMar>
              <w:top w:w="80" w:type="dxa"/>
              <w:left w:w="80" w:type="dxa"/>
              <w:bottom w:w="80" w:type="dxa"/>
              <w:right w:w="80" w:type="dxa"/>
            </w:tcMar>
          </w:tcPr>
          <w:p>
            <w:r/>
            <w:r>
              <w:rPr>
                <w:b w:val="0"/>
                <w:sz w:val="17"/>
              </w:rPr>
              <w:t>Surco oral</w:t>
            </w:r>
          </w:p>
        </w:tc>
        <w:tc>
          <w:tcPr>
            <w:tcW w:type="dxa" w:w="2592"/>
            <w:vAlign w:val="center"/>
            <w:tcMar>
              <w:top w:w="80" w:type="dxa"/>
              <w:left w:w="80" w:type="dxa"/>
              <w:bottom w:w="80" w:type="dxa"/>
              <w:right w:w="80" w:type="dxa"/>
            </w:tcMar>
          </w:tcPr>
          <w:p>
            <w:r/>
            <w:r>
              <w:rPr>
                <w:b w:val="0"/>
                <w:sz w:val="17"/>
              </w:rPr>
              <w:t>Ciliado arrastra pequeño al frente</w:t>
            </w:r>
          </w:p>
        </w:tc>
        <w:tc>
          <w:tcPr>
            <w:tcW w:type="dxa" w:w="2592"/>
            <w:vAlign w:val="center"/>
            <w:tcMar>
              <w:top w:w="80" w:type="dxa"/>
              <w:left w:w="80" w:type="dxa"/>
              <w:bottom w:w="80" w:type="dxa"/>
              <w:right w:w="80" w:type="dxa"/>
            </w:tcMar>
          </w:tcPr>
          <w:p>
            <w:r/>
            <w:r>
              <w:rPr>
                <w:b w:val="0"/>
                <w:sz w:val="17"/>
              </w:rPr>
              <w:t>Variable</w:t>
            </w:r>
          </w:p>
        </w:tc>
        <w:tc>
          <w:tcPr>
            <w:tcW w:type="dxa" w:w="2592"/>
            <w:vAlign w:val="center"/>
            <w:tcMar>
              <w:top w:w="80" w:type="dxa"/>
              <w:left w:w="80" w:type="dxa"/>
              <w:bottom w:w="80" w:type="dxa"/>
              <w:right w:w="80" w:type="dxa"/>
            </w:tcMar>
          </w:tcPr>
          <w:p>
            <w:r/>
            <w:r>
              <w:rPr>
                <w:b w:val="0"/>
                <w:sz w:val="17"/>
              </w:rPr>
              <w:t>Digestión 4 HP/s.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con linea de ataque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1.5 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 segmento, corta hifa/biofilm y empuja particulas.</w:t>
            </w:r>
          </w:p>
        </w:tc>
      </w:tr>
      <w:tr>
        <w:tc>
          <w:tcPr>
            <w:tcW w:type="dxa" w:w="2592"/>
            <w:vAlign w:val="center"/>
            <w:tcMar>
              <w:top w:w="80" w:type="dxa"/>
              <w:left w:w="80" w:type="dxa"/>
              <w:bottom w:w="80" w:type="dxa"/>
              <w:right w:w="80" w:type="dxa"/>
            </w:tcMar>
          </w:tcPr>
          <w:p>
            <w:r/>
            <w:r>
              <w:rPr>
                <w:b w:val="0"/>
                <w:sz w:val="17"/>
              </w:rPr>
              <w:t>Hifa digestiva</w:t>
            </w:r>
          </w:p>
        </w:tc>
        <w:tc>
          <w:tcPr>
            <w:tcW w:type="dxa" w:w="2592"/>
            <w:vAlign w:val="center"/>
            <w:tcMar>
              <w:top w:w="80" w:type="dxa"/>
              <w:left w:w="80" w:type="dxa"/>
              <w:bottom w:w="80" w:type="dxa"/>
              <w:right w:w="80" w:type="dxa"/>
            </w:tcMar>
          </w:tcPr>
          <w:p>
            <w:r/>
            <w:r>
              <w:rPr>
                <w:b w:val="0"/>
                <w:sz w:val="17"/>
              </w:rPr>
              <w:t>Rival dentro de red</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1.5 HP/s + drenaje recursos.</w:t>
            </w:r>
          </w:p>
        </w:tc>
      </w:tr>
      <w:tr>
        <w:tc>
          <w:tcPr>
            <w:tcW w:type="dxa" w:w="2592"/>
            <w:vAlign w:val="center"/>
            <w:tcMar>
              <w:top w:w="80" w:type="dxa"/>
              <w:left w:w="80" w:type="dxa"/>
              <w:bottom w:w="80" w:type="dxa"/>
              <w:right w:w="80" w:type="dxa"/>
            </w:tcMar>
          </w:tcPr>
          <w:p>
            <w:r/>
            <w:r>
              <w:rPr>
                <w:b w:val="0"/>
                <w:sz w:val="17"/>
              </w:rPr>
              <w:t>Bacteriocina</w:t>
            </w:r>
          </w:p>
        </w:tc>
        <w:tc>
          <w:tcPr>
            <w:tcW w:type="dxa" w:w="2592"/>
            <w:vAlign w:val="center"/>
            <w:tcMar>
              <w:top w:w="80" w:type="dxa"/>
              <w:left w:w="80" w:type="dxa"/>
              <w:bottom w:w="80" w:type="dxa"/>
              <w:right w:w="80" w:type="dxa"/>
            </w:tcMar>
          </w:tcPr>
          <w:p>
            <w:r/>
            <w:r>
              <w:rPr>
                <w:b w:val="0"/>
                <w:sz w:val="17"/>
              </w:rPr>
              <w:t>Bacteria en radio 3u</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2 HP/s en max concentracion; debuff membrana.</w:t>
            </w:r>
          </w:p>
        </w:tc>
      </w:tr>
    </w:tbl>
    <w:p>
      <w:pPr>
        <w:pStyle w:val="Heading2"/>
        <w:spacing w:before="200" w:after="100"/>
      </w:pPr>
      <w:r>
        <w:t>20.4 Muerte, lisis y continuidad de linaje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Muerte</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Causa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Efecto mapa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Recursos dejados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Lisis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Segmento a 0 y propagacion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Explosion particulas, toxinas leves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50% biomasa/lipidos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Intoxicacion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Toxinas &gt;90 por 15s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Cadaver oscuro, zona toxica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40% 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Colapso energetico</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ATP 0 por 20s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Cuerpo inerte</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70% biomasa</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Apoptosis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NK o señal programada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Fragmentos ordenados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60% nucleotidos/aminoacidos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Digestión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Fagocitosis/surco/hifa</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Pocos restos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Atacante recibe recursos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Rigidizacion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Frio/stress/ambiente extremo</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Fosil temporal</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Hongo/arquea pueden explotar</w:t>
            </w:r>
          </w:p>
        </w:tc>
      </w:tr>
      <w:tr>
        <w:tc>
          <w:tcPr>
            <w:tcW w:type="dxa" w:w="2592"/>
            <w:vAlign w:val="center"/>
          </w:tcPr>
          <w:p>
            <w:pPr>
              <w:spacing w:after="0" w:line="252" w:lineRule="auto"/>
              <w:jc w:val="left"/>
            </w:pPr>
            <w:r>
              <w:rPr>
                <w:sz w:val="16"/>
              </w:rPr>
            </w:r>
            <w:r>
              <w:rPr>
                <w:b w:val="0"/>
                <w:sz w:val="16"/>
              </w:rPr>
              <w:t>Lisis de madre</w:t>
            </w:r>
          </w:p>
        </w:tc>
        <w:tc>
          <w:tcPr>
            <w:tcW w:type="dxa" w:w="2592"/>
            <w:vAlign w:val="center"/>
          </w:tcPr>
          <w:p>
            <w:pPr>
              <w:spacing w:after="0" w:line="252" w:lineRule="auto"/>
              <w:jc w:val="left"/>
            </w:pPr>
            <w:r>
              <w:rPr>
                <w:sz w:val="16"/>
              </w:rPr>
            </w:r>
            <w:r>
              <w:rPr>
                <w:b w:val="0"/>
                <w:sz w:val="16"/>
              </w:rPr>
              <w:t>C?lula madre llega a 0 HP</w:t>
            </w:r>
          </w:p>
        </w:tc>
        <w:tc>
          <w:tcPr>
            <w:tcW w:type="dxa" w:w="2592"/>
            <w:vAlign w:val="center"/>
          </w:tcPr>
          <w:p>
            <w:pPr>
              <w:spacing w:after="0" w:line="252" w:lineRule="auto"/>
              <w:jc w:val="left"/>
            </w:pPr>
            <w:r>
              <w:rPr>
                <w:sz w:val="16"/>
              </w:rPr>
            </w:r>
            <w:r>
              <w:rPr>
                <w:b w:val="0"/>
                <w:sz w:val="16"/>
              </w:rPr>
              <w:t>Activa Crisis de Continuidad si hay sucesor viable; si no, derrota por colapso de linaje</w:t>
            </w:r>
          </w:p>
        </w:tc>
        <w:tc>
          <w:tcPr>
            <w:tcW w:type="dxa" w:w="2592"/>
            <w:vAlign w:val="center"/>
          </w:tcPr>
          <w:p>
            <w:pPr>
              <w:spacing w:after="0" w:line="252" w:lineRule="auto"/>
              <w:jc w:val="left"/>
            </w:pPr>
            <w:r>
              <w:rPr>
                <w:sz w:val="16"/>
              </w:rPr>
            </w:r>
            <w:r>
              <w:rPr>
                <w:b w:val="0"/>
                <w:sz w:val="16"/>
              </w:rPr>
              <w:t>Recursos derramados como detritus/biomasa local</w:t>
            </w:r>
          </w:p>
        </w:tc>
      </w:tr>
    </w:tbl>
    <w:p>
      <w:pPr>
        <w:pStyle w:val="Heading2"/>
        <w:spacing w:after="100" w:line="259" w:lineRule="auto" w:before="200"/>
      </w:pPr>
      <w:r>
        <w:rPr>
          <w:rFonts w:ascii="Calibri" w:hAnsi="Calibri"/>
          <w:sz w:val="24"/>
        </w:rPr>
        <w:t>20.5 Combate como capitulo central</w:t>
      </w:r>
    </w:p>
    <w:p>
      <w:pPr>
        <w:spacing w:after="80" w:line="259" w:lineRule="auto"/>
      </w:pPr>
      <w:r>
        <w:rPr>
          <w:rFonts w:ascii="Calibri" w:hAnsi="Calibri"/>
          <w:sz w:val="21"/>
        </w:rPr>
        <w:t>El merge adopta el foco del consolidado: los squads y los engagements son el centro del juego. La terraformacion existe para preparar, alterar o castigar combates; no para saltarse la lectura tactica.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Regla de combate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Valor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Intencion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de engagement</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6-8 organismos por lado en mid game; 8-15 como ejercito activo total.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Sentir RTS de squad sin masa anonima.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Duracion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30-60 s por engagement importante.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Dar tiempo a micro, retirada parcial, lectura biologica y respuesta ambiental.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15-25 acciones por jugador en una pelea grande.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Mantener densidad tactica sin APM extremo.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Resolucion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Rara vez aniquilacion total; el perdedor suele retirarse con 30-50% bajas.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Hacer que preservar celulas importe.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Roles canonicos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Tanque, DPS contacto, area, recon, buff/repair, debuff/control, sacrificio.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Permitir composiciones legibles.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Accion micro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Input sugerido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Uso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Rotar membrana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Mouse-drag</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Proteger segmento critico.</w:t>
            </w:r>
          </w:p>
        </w:tc>
      </w:tr>
      <w:tr>
        <w:tc>
          <w:tcPr>
            <w:tcW w:type="dxa" w:w="3456"/>
            <w:vAlign w:val="center"/>
            <w:tcMar>
              <w:top w:w="80" w:type="dxa"/>
              <w:left w:w="80" w:type="dxa"/>
              <w:bottom w:w="80" w:type="dxa"/>
              <w:right w:w="80" w:type="dxa"/>
            </w:tcMar>
          </w:tcPr>
          <w:p>
            <w:r>
              <w:t>Panel bioactivo experimental</w:t>
            </w:r>
          </w:p>
        </w:tc>
        <w:tc>
          <w:tcPr>
            <w:tcW w:type="dxa" w:w="3456"/>
            <w:vAlign w:val="center"/>
            <w:tcMar>
              <w:top w:w="80" w:type="dxa"/>
              <w:left w:w="80" w:type="dxa"/>
              <w:bottom w:w="80" w:type="dxa"/>
              <w:right w:w="80" w:type="dxa"/>
            </w:tcMar>
          </w:tcPr>
          <w:p>
            <w:r>
              <w:t>K; Q/W/R solo con panel abierto o flag de debug</w:t>
            </w:r>
          </w:p>
        </w:tc>
        <w:tc>
          <w:tcPr>
            <w:tcW w:type="dxa" w:w="3456"/>
            <w:vAlign w:val="center"/>
            <w:tcMar>
              <w:top w:w="80" w:type="dxa"/>
              <w:left w:w="80" w:type="dxa"/>
              <w:bottom w:w="80" w:type="dxa"/>
              <w:right w:w="80" w:type="dxa"/>
            </w:tcMar>
          </w:tcPr>
          <w:p>
            <w:r>
              <w:t>Herramientas contextuales; el centro del combate es biologia + posicion + ambiente.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Cambiar formacion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Z/X/C</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Linea, cuna, dispersa antes del choque.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Retirar celula debil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 mover atras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Salvar veteranas o recursos.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Reagrupar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Cortar persecucion y recuperar cohesion.</w:t>
            </w:r>
          </w:p>
        </w:tc>
      </w:tr>
    </w:tbl>
    <w:p>
      <w:pPr>
        <w:pStyle w:val="Heading1"/>
        <w:spacing w:before="200" w:after="100"/>
      </w:pPr>
      <w:r>
        <w:t>21. Colonizacion y world building</w:t>
      </w:r>
    </w:p>
    <w:p>
      <w:pPr>
        <w:pStyle w:val="Heading2"/>
        <w:spacing w:before="200" w:after="100"/>
      </w:pPr>
      <w:r>
        <w:t>21.1 Colonizacion como territorio</w:t>
      </w:r>
    </w:p>
    <w:p>
      <w:pPr>
        <w:spacing w:after="80"/>
      </w:pPr>
      <w:r>
        <w:rPr>
          <w:sz w:val="20"/>
        </w:rPr>
        <w:t>Una celda de mapa se considera colonizada cuando presencia aliada + estructura colonial mantienen colonizacion &gt;0.6 durante 30 s. El territorio colonizado da vision leve, bonus metabolico local y cuenta para victoria.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 de colonia</w:t>
            </w:r>
          </w:p>
        </w:tc>
        <w:tc>
          <w:tcPr>
            <w:tcW w:type="dxa" w:w="2592"/>
            <w:vAlign w:val="center"/>
            <w:shd w:fill="2B6777"/>
            <w:tcMar>
              <w:top w:w="80" w:type="dxa"/>
              <w:left w:w="80" w:type="dxa"/>
              <w:bottom w:w="80" w:type="dxa"/>
              <w:right w:w="80" w:type="dxa"/>
            </w:tcMar>
          </w:tcPr>
          <w:p>
            <w:r>
              <w:rPr>
                <w:color w:val="FFFFFF"/>
              </w:rPr>
            </w:r>
            <w:r>
              <w:rPr>
                <w:b/>
                <w:color w:val="FFFFFF"/>
                <w:sz w:val="17"/>
              </w:rPr>
              <w:t>Quien</w:t>
            </w:r>
          </w:p>
        </w:tc>
        <w:tc>
          <w:tcPr>
            <w:tcW w:type="dxa" w:w="2592"/>
            <w:vAlign w:val="center"/>
            <w:shd w:fill="2B6777"/>
            <w:tcMar>
              <w:top w:w="80" w:type="dxa"/>
              <w:left w:w="80" w:type="dxa"/>
              <w:bottom w:w="80" w:type="dxa"/>
              <w:right w:w="80" w:type="dxa"/>
            </w:tcMar>
          </w:tcPr>
          <w:p>
            <w:r>
              <w:rPr>
                <w:color w:val="FFFFFF"/>
              </w:rPr>
            </w:r>
            <w:r>
              <w:rPr>
                <w:b/>
                <w:color w:val="FFFFFF"/>
                <w:sz w:val="17"/>
              </w:rPr>
              <w:t>Requisito</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Biofilm</w:t>
            </w:r>
          </w:p>
        </w:tc>
        <w:tc>
          <w:tcPr>
            <w:tcW w:type="dxa" w:w="2592"/>
            <w:vAlign w:val="center"/>
            <w:tcMar>
              <w:top w:w="80" w:type="dxa"/>
              <w:left w:w="80" w:type="dxa"/>
              <w:bottom w:w="80" w:type="dxa"/>
              <w:right w:w="80" w:type="dxa"/>
            </w:tcMar>
          </w:tcPr>
          <w:p>
            <w:r/>
            <w:r>
              <w:rPr>
                <w:b w:val="0"/>
                <w:sz w:val="17"/>
              </w:rPr>
              <w:t>Bacteria</w:t>
            </w:r>
          </w:p>
        </w:tc>
        <w:tc>
          <w:tcPr>
            <w:tcW w:type="dxa" w:w="2592"/>
            <w:vAlign w:val="center"/>
            <w:tcMar>
              <w:top w:w="80" w:type="dxa"/>
              <w:left w:w="80" w:type="dxa"/>
              <w:bottom w:w="80" w:type="dxa"/>
              <w:right w:w="80" w:type="dxa"/>
            </w:tcMar>
          </w:tcPr>
          <w:p>
            <w:r/>
            <w:r>
              <w:rPr>
                <w:b w:val="0"/>
                <w:sz w:val="17"/>
              </w:rPr>
              <w:t>Fimbrias + 3 celulas cercanas</w:t>
            </w:r>
          </w:p>
        </w:tc>
        <w:tc>
          <w:tcPr>
            <w:tcW w:type="dxa" w:w="2592"/>
            <w:vAlign w:val="center"/>
            <w:tcMar>
              <w:top w:w="80" w:type="dxa"/>
              <w:left w:w="80" w:type="dxa"/>
              <w:bottom w:w="80" w:type="dxa"/>
              <w:right w:w="80" w:type="dxa"/>
            </w:tcMar>
          </w:tcPr>
          <w:p>
            <w:r/>
            <w:r>
              <w:rPr>
                <w:b w:val="0"/>
                <w:sz w:val="17"/>
              </w:rPr>
              <w:t>Resistencia toxinas +20%, colonizacion estable, reduce flujo.</w:t>
            </w:r>
          </w:p>
        </w:tc>
      </w:tr>
      <w:tr>
        <w:tc>
          <w:tcPr>
            <w:tcW w:type="dxa" w:w="2592"/>
            <w:vAlign w:val="center"/>
            <w:tcMar>
              <w:top w:w="80" w:type="dxa"/>
              <w:left w:w="80" w:type="dxa"/>
              <w:bottom w:w="80" w:type="dxa"/>
              <w:right w:w="80" w:type="dxa"/>
            </w:tcMar>
          </w:tcPr>
          <w:p>
            <w:r/>
            <w:r>
              <w:rPr>
                <w:b w:val="0"/>
                <w:sz w:val="17"/>
              </w:rPr>
              <w:t>Matriz capsular</w:t>
            </w:r>
          </w:p>
        </w:tc>
        <w:tc>
          <w:tcPr>
            <w:tcW w:type="dxa" w:w="2592"/>
            <w:vAlign w:val="center"/>
            <w:tcMar>
              <w:top w:w="80" w:type="dxa"/>
              <w:left w:w="80" w:type="dxa"/>
              <w:bottom w:w="80" w:type="dxa"/>
              <w:right w:w="80" w:type="dxa"/>
            </w:tcMar>
          </w:tcPr>
          <w:p>
            <w:r/>
            <w:r>
              <w:rPr>
                <w:b w:val="0"/>
                <w:sz w:val="17"/>
              </w:rPr>
              <w:t>Arquea</w:t>
            </w:r>
          </w:p>
        </w:tc>
        <w:tc>
          <w:tcPr>
            <w:tcW w:type="dxa" w:w="2592"/>
            <w:vAlign w:val="center"/>
            <w:tcMar>
              <w:top w:w="80" w:type="dxa"/>
              <w:left w:w="80" w:type="dxa"/>
              <w:bottom w:w="80" w:type="dxa"/>
              <w:right w:w="80" w:type="dxa"/>
            </w:tcMar>
          </w:tcPr>
          <w:p>
            <w:r/>
            <w:r>
              <w:rPr>
                <w:b w:val="0"/>
                <w:sz w:val="17"/>
              </w:rPr>
              <w:t>Capsula + pH bajo/minerales</w:t>
            </w:r>
          </w:p>
        </w:tc>
        <w:tc>
          <w:tcPr>
            <w:tcW w:type="dxa" w:w="2592"/>
            <w:vAlign w:val="center"/>
            <w:tcMar>
              <w:top w:w="80" w:type="dxa"/>
              <w:left w:w="80" w:type="dxa"/>
              <w:bottom w:w="80" w:type="dxa"/>
              <w:right w:w="80" w:type="dxa"/>
            </w:tcMar>
          </w:tcPr>
          <w:p>
            <w:r/>
            <w:r>
              <w:rPr>
                <w:b w:val="0"/>
                <w:sz w:val="17"/>
              </w:rPr>
              <w:t>Mantiene acidez y H2S, protege contra fagocitosis.</w:t>
            </w:r>
          </w:p>
        </w:tc>
      </w:tr>
      <w:tr>
        <w:tc>
          <w:tcPr>
            <w:tcW w:type="dxa" w:w="2592"/>
            <w:vAlign w:val="center"/>
            <w:tcMar>
              <w:top w:w="80" w:type="dxa"/>
              <w:left w:w="80" w:type="dxa"/>
              <w:bottom w:w="80" w:type="dxa"/>
              <w:right w:w="80" w:type="dxa"/>
            </w:tcMar>
          </w:tcPr>
          <w:p>
            <w:r/>
            <w:r>
              <w:rPr>
                <w:b w:val="0"/>
                <w:sz w:val="17"/>
              </w:rPr>
              <w:t>Bloom fotosintetico</w:t>
            </w:r>
          </w:p>
        </w:tc>
        <w:tc>
          <w:tcPr>
            <w:tcW w:type="dxa" w:w="2592"/>
            <w:vAlign w:val="center"/>
            <w:tcMar>
              <w:top w:w="80" w:type="dxa"/>
              <w:left w:w="80" w:type="dxa"/>
              <w:bottom w:w="80" w:type="dxa"/>
              <w:right w:w="80" w:type="dxa"/>
            </w:tcMar>
          </w:tcPr>
          <w:p>
            <w:r/>
            <w:r>
              <w:rPr>
                <w:b w:val="0"/>
                <w:sz w:val="17"/>
              </w:rPr>
              <w:t>Cianobacteria/Microalga</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Produce O2 y ATP compartido.</w:t>
            </w:r>
          </w:p>
        </w:tc>
      </w:tr>
      <w:tr>
        <w:tc>
          <w:tcPr>
            <w:tcW w:type="dxa" w:w="2592"/>
            <w:vAlign w:val="center"/>
            <w:tcMar>
              <w:top w:w="80" w:type="dxa"/>
              <w:left w:w="80" w:type="dxa"/>
              <w:bottom w:w="80" w:type="dxa"/>
              <w:right w:w="80" w:type="dxa"/>
            </w:tcMar>
          </w:tcPr>
          <w:p>
            <w:r/>
            <w:r>
              <w:rPr>
                <w:b w:val="0"/>
                <w:sz w:val="17"/>
              </w:rPr>
              <w:t>Red hifal</w:t>
            </w:r>
          </w:p>
        </w:tc>
        <w:tc>
          <w:tcPr>
            <w:tcW w:type="dxa" w:w="2592"/>
            <w:vAlign w:val="center"/>
            <w:tcMar>
              <w:top w:w="80" w:type="dxa"/>
              <w:left w:w="80" w:type="dxa"/>
              <w:bottom w:w="80" w:type="dxa"/>
              <w:right w:w="80" w:type="dxa"/>
            </w:tcMar>
          </w:tcPr>
          <w:p>
            <w:r/>
            <w:r>
              <w:rPr>
                <w:b w:val="0"/>
                <w:sz w:val="17"/>
              </w:rPr>
              <w:t>Hongo</w:t>
            </w:r>
          </w:p>
        </w:tc>
        <w:tc>
          <w:tcPr>
            <w:tcW w:type="dxa" w:w="2592"/>
            <w:vAlign w:val="center"/>
            <w:tcMar>
              <w:top w:w="80" w:type="dxa"/>
              <w:left w:w="80" w:type="dxa"/>
              <w:bottom w:w="80" w:type="dxa"/>
              <w:right w:w="80" w:type="dxa"/>
            </w:tcMar>
          </w:tcPr>
          <w:p>
            <w:r/>
            <w:r>
              <w:rPr>
                <w:b w:val="0"/>
                <w:sz w:val="17"/>
              </w:rPr>
              <w:t>Hifa + detritus/cadaveres</w:t>
            </w:r>
          </w:p>
        </w:tc>
        <w:tc>
          <w:tcPr>
            <w:tcW w:type="dxa" w:w="2592"/>
            <w:vAlign w:val="center"/>
            <w:tcMar>
              <w:top w:w="80" w:type="dxa"/>
              <w:left w:w="80" w:type="dxa"/>
              <w:bottom w:w="80" w:type="dxa"/>
              <w:right w:w="80" w:type="dxa"/>
            </w:tcMar>
          </w:tcPr>
          <w:p>
            <w:r/>
            <w:r>
              <w:rPr>
                <w:b w:val="0"/>
                <w:sz w:val="17"/>
              </w:rPr>
              <w:t>Conecta nodos, absorbe recursos y secreta enzimas.</w:t>
            </w:r>
          </w:p>
        </w:tc>
      </w:tr>
      <w:tr>
        <w:tc>
          <w:tcPr>
            <w:tcW w:type="dxa" w:w="2592"/>
            <w:vAlign w:val="center"/>
            <w:tcMar>
              <w:top w:w="80" w:type="dxa"/>
              <w:left w:w="80" w:type="dxa"/>
              <w:bottom w:w="80" w:type="dxa"/>
              <w:right w:w="80" w:type="dxa"/>
            </w:tcMar>
          </w:tcPr>
          <w:p>
            <w:r/>
            <w:r>
              <w:rPr>
                <w:b w:val="0"/>
                <w:sz w:val="17"/>
              </w:rPr>
              <w:t>Zona de corrientes</w:t>
            </w:r>
          </w:p>
        </w:tc>
        <w:tc>
          <w:tcPr>
            <w:tcW w:type="dxa" w:w="2592"/>
            <w:vAlign w:val="center"/>
            <w:tcMar>
              <w:top w:w="80" w:type="dxa"/>
              <w:left w:w="80" w:type="dxa"/>
              <w:bottom w:w="80" w:type="dxa"/>
              <w:right w:w="80" w:type="dxa"/>
            </w:tcMar>
          </w:tcPr>
          <w:p>
            <w:r/>
            <w:r>
              <w:rPr>
                <w:b w:val="0"/>
                <w:sz w:val="17"/>
              </w:rPr>
              <w:t>Ciliado</w:t>
            </w:r>
          </w:p>
        </w:tc>
        <w:tc>
          <w:tcPr>
            <w:tcW w:type="dxa" w:w="2592"/>
            <w:vAlign w:val="center"/>
            <w:tcMar>
              <w:top w:w="80" w:type="dxa"/>
              <w:left w:w="80" w:type="dxa"/>
              <w:bottom w:w="80" w:type="dxa"/>
              <w:right w:w="80" w:type="dxa"/>
            </w:tcMar>
          </w:tcPr>
          <w:p>
            <w:r/>
            <w:r>
              <w:rPr>
                <w:b w:val="0"/>
                <w:sz w:val="17"/>
              </w:rPr>
              <w:t>Cilios + anclaje parcial</w:t>
            </w:r>
          </w:p>
        </w:tc>
        <w:tc>
          <w:tcPr>
            <w:tcW w:type="dxa" w:w="2592"/>
            <w:vAlign w:val="center"/>
            <w:tcMar>
              <w:top w:w="80" w:type="dxa"/>
              <w:left w:w="80" w:type="dxa"/>
              <w:bottom w:w="80" w:type="dxa"/>
              <w:right w:w="80" w:type="dxa"/>
            </w:tcMar>
          </w:tcPr>
          <w:p>
            <w:r/>
            <w:r>
              <w:rPr>
                <w:b w:val="0"/>
                <w:sz w:val="17"/>
              </w:rPr>
              <w:t>Mueve recursos y drena nodos rivales.</w:t>
            </w:r>
          </w:p>
        </w:tc>
      </w:tr>
      <w:tr>
        <w:tc>
          <w:tcPr>
            <w:tcW w:type="dxa" w:w="2592"/>
            <w:vAlign w:val="center"/>
            <w:tcMar>
              <w:top w:w="80" w:type="dxa"/>
              <w:left w:w="80" w:type="dxa"/>
              <w:bottom w:w="80" w:type="dxa"/>
              <w:right w:w="80" w:type="dxa"/>
            </w:tcMar>
          </w:tcPr>
          <w:p>
            <w:r/>
            <w:r>
              <w:rPr>
                <w:b w:val="0"/>
                <w:sz w:val="17"/>
              </w:rPr>
              <w:t>Nicho depredador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Ameba/Rotifero</w:t>
            </w:r>
          </w:p>
        </w:tc>
        <w:tc>
          <w:tcPr>
            <w:tcW w:type="dxa" w:w="2592"/>
            <w:vAlign w:val="center"/>
            <w:tcMar>
              <w:top w:w="80" w:type="dxa"/>
              <w:left w:w="80" w:type="dxa"/>
              <w:bottom w:w="80" w:type="dxa"/>
              <w:right w:w="80" w:type="dxa"/>
            </w:tcMar>
          </w:tcPr>
          <w:p>
            <w:r/>
            <w:r>
              <w:rPr>
                <w:b w:val="0"/>
                <w:sz w:val="17"/>
              </w:rPr>
              <w:t>Muertes recientes + presencia</w:t>
            </w:r>
          </w:p>
        </w:tc>
        <w:tc>
          <w:tcPr>
            <w:tcW w:type="dxa" w:w="2592"/>
            <w:vAlign w:val="center"/>
            <w:tcMar>
              <w:top w:w="80" w:type="dxa"/>
              <w:left w:w="80" w:type="dxa"/>
              <w:bottom w:w="80" w:type="dxa"/>
              <w:right w:w="80" w:type="dxa"/>
            </w:tcMar>
          </w:tcPr>
          <w:p>
            <w:r/>
            <w:r>
              <w:rPr>
                <w:b w:val="0"/>
                <w:sz w:val="17"/>
              </w:rPr>
              <w:t>Aumenta detritus aprovechable y asusta neutrales.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Zona sensorial</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Flagelado/Nematodo/Rotifero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Quimiorrecepcion + flujo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Marca firmas quimicas y mejora respuesta aliada.</w:t>
            </w:r>
          </w:p>
        </w:tc>
      </w:tr>
    </w:tbl>
    <w:p>
      <w:pPr>
        <w:pStyle w:val="Heading2"/>
        <w:spacing w:before="200" w:after="100"/>
      </w:pPr>
      <w:r>
        <w:t>21.2 Acciones de terraformacion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Accion</w:t>
            </w:r>
          </w:p>
        </w:tc>
        <w:tc>
          <w:tcPr>
            <w:tcW w:type="dxa" w:w="2592"/>
            <w:vAlign w:val="center"/>
            <w:shd w:fill="2B6777"/>
            <w:tcMar>
              <w:top w:w="80" w:type="dxa"/>
              <w:left w:w="80" w:type="dxa"/>
              <w:bottom w:w="80" w:type="dxa"/>
              <w:right w:w="80" w:type="dxa"/>
            </w:tcMar>
          </w:tcPr>
          <w:p>
            <w:r>
              <w:rPr>
                <w:color w:val="FFFFFF"/>
              </w:rPr>
            </w:r>
            <w:r>
              <w:rPr>
                <w:b/>
                <w:color w:val="FFFFFF"/>
                <w:sz w:val="17"/>
              </w:rPr>
              <w:t>Input</w:t>
            </w:r>
          </w:p>
        </w:tc>
        <w:tc>
          <w:tcPr>
            <w:tcW w:type="dxa" w:w="2592"/>
            <w:vAlign w:val="center"/>
            <w:shd w:fill="2B6777"/>
            <w:tcMar>
              <w:top w:w="80" w:type="dxa"/>
              <w:left w:w="80" w:type="dxa"/>
              <w:bottom w:w="80" w:type="dxa"/>
              <w:right w:w="80" w:type="dxa"/>
            </w:tcMar>
          </w:tcPr>
          <w:p>
            <w:r>
              <w:rPr>
                <w:color w:val="FFFFFF"/>
              </w:rPr>
            </w:r>
            <w:r>
              <w:rPr>
                <w:b/>
                <w:color w:val="FFFFFF"/>
                <w:sz w:val="17"/>
              </w:rPr>
              <w:t>Output ambiental</w:t>
            </w:r>
          </w:p>
        </w:tc>
        <w:tc>
          <w:tcPr>
            <w:tcW w:type="dxa" w:w="2592"/>
            <w:vAlign w:val="center"/>
            <w:shd w:fill="2B6777"/>
            <w:tcMar>
              <w:top w:w="80" w:type="dxa"/>
              <w:left w:w="80" w:type="dxa"/>
              <w:bottom w:w="80" w:type="dxa"/>
              <w:right w:w="80" w:type="dxa"/>
            </w:tcMar>
          </w:tcPr>
          <w:p>
            <w:r>
              <w:rPr>
                <w:color w:val="FFFFFF"/>
              </w:rPr>
            </w:r>
            <w:r>
              <w:rPr>
                <w:b/>
                <w:color w:val="FFFFFF"/>
                <w:sz w:val="17"/>
              </w:rPr>
              <w:t>Contra-jugada</w:t>
            </w:r>
          </w:p>
        </w:tc>
      </w:tr>
      <w:tr>
        <w:tc>
          <w:tcPr>
            <w:tcW w:type="dxa" w:w="2592"/>
            <w:vAlign w:val="center"/>
            <w:tcMar>
              <w:top w:w="80" w:type="dxa"/>
              <w:left w:w="80" w:type="dxa"/>
              <w:bottom w:w="80" w:type="dxa"/>
              <w:right w:w="80" w:type="dxa"/>
            </w:tcMar>
          </w:tcPr>
          <w:p>
            <w:r/>
            <w:r>
              <w:rPr>
                <w:b w:val="0"/>
                <w:sz w:val="17"/>
              </w:rPr>
              <w:t>Oxigenar</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+O2, +ROS a anaerobios</w:t>
            </w:r>
          </w:p>
        </w:tc>
        <w:tc>
          <w:tcPr>
            <w:tcW w:type="dxa" w:w="2592"/>
            <w:vAlign w:val="center"/>
            <w:tcMar>
              <w:top w:w="80" w:type="dxa"/>
              <w:left w:w="80" w:type="dxa"/>
              <w:bottom w:w="80" w:type="dxa"/>
              <w:right w:w="80" w:type="dxa"/>
            </w:tcMar>
          </w:tcPr>
          <w:p>
            <w:r/>
            <w:r>
              <w:rPr>
                <w:b w:val="0"/>
                <w:sz w:val="17"/>
              </w:rPr>
              <w:t>Sombra, consumo, toxinas anti-foto</w:t>
            </w:r>
          </w:p>
        </w:tc>
      </w:tr>
      <w:tr>
        <w:tc>
          <w:tcPr>
            <w:tcW w:type="dxa" w:w="2592"/>
            <w:vAlign w:val="center"/>
            <w:tcMar>
              <w:top w:w="80" w:type="dxa"/>
              <w:left w:w="80" w:type="dxa"/>
              <w:bottom w:w="80" w:type="dxa"/>
              <w:right w:w="80" w:type="dxa"/>
            </w:tcMar>
          </w:tcPr>
          <w:p>
            <w:r/>
            <w:r>
              <w:rPr>
                <w:b w:val="0"/>
                <w:sz w:val="17"/>
              </w:rPr>
              <w:t>Acidificar</w:t>
            </w:r>
          </w:p>
        </w:tc>
        <w:tc>
          <w:tcPr>
            <w:tcW w:type="dxa" w:w="2592"/>
            <w:vAlign w:val="center"/>
            <w:tcMar>
              <w:top w:w="80" w:type="dxa"/>
              <w:left w:w="80" w:type="dxa"/>
              <w:bottom w:w="80" w:type="dxa"/>
              <w:right w:w="80" w:type="dxa"/>
            </w:tcMar>
          </w:tcPr>
          <w:p>
            <w:r/>
            <w:r>
              <w:rPr>
                <w:b w:val="0"/>
                <w:sz w:val="17"/>
              </w:rPr>
              <w:t>Fermentacion/archea</w:t>
            </w:r>
          </w:p>
        </w:tc>
        <w:tc>
          <w:tcPr>
            <w:tcW w:type="dxa" w:w="2592"/>
            <w:vAlign w:val="center"/>
            <w:tcMar>
              <w:top w:w="80" w:type="dxa"/>
              <w:left w:w="80" w:type="dxa"/>
              <w:bottom w:w="80" w:type="dxa"/>
              <w:right w:w="80" w:type="dxa"/>
            </w:tcMar>
          </w:tcPr>
          <w:p>
            <w:r/>
            <w:r>
              <w:rPr>
                <w:b w:val="0"/>
                <w:sz w:val="17"/>
              </w:rPr>
              <w:t>pH baja, H2S</w:t>
            </w:r>
          </w:p>
        </w:tc>
        <w:tc>
          <w:tcPr>
            <w:tcW w:type="dxa" w:w="2592"/>
            <w:vAlign w:val="center"/>
            <w:tcMar>
              <w:top w:w="80" w:type="dxa"/>
              <w:left w:w="80" w:type="dxa"/>
              <w:bottom w:w="80" w:type="dxa"/>
              <w:right w:w="80" w:type="dxa"/>
            </w:tcMar>
          </w:tcPr>
          <w:p>
            <w:r/>
            <w:r>
              <w:rPr>
                <w:b w:val="0"/>
                <w:sz w:val="17"/>
              </w:rPr>
              <w:t>Buffer, flujo, catalasa/bombas</w:t>
            </w:r>
          </w:p>
        </w:tc>
      </w:tr>
      <w:tr>
        <w:tc>
          <w:tcPr>
            <w:tcW w:type="dxa" w:w="2592"/>
            <w:vAlign w:val="center"/>
            <w:tcMar>
              <w:top w:w="80" w:type="dxa"/>
              <w:left w:w="80" w:type="dxa"/>
              <w:bottom w:w="80" w:type="dxa"/>
              <w:right w:w="80" w:type="dxa"/>
            </w:tcMar>
          </w:tcPr>
          <w:p>
            <w:r/>
            <w:r>
              <w:rPr>
                <w:b w:val="0"/>
                <w:sz w:val="17"/>
              </w:rPr>
              <w:t>Toxificar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Bacteria/hongo/moho</w:t>
            </w:r>
          </w:p>
        </w:tc>
        <w:tc>
          <w:tcPr>
            <w:tcW w:type="dxa" w:w="2592"/>
            <w:vAlign w:val="center"/>
            <w:tcMar>
              <w:top w:w="80" w:type="dxa"/>
              <w:left w:w="80" w:type="dxa"/>
              <w:bottom w:w="80" w:type="dxa"/>
              <w:right w:w="80" w:type="dxa"/>
            </w:tcMar>
          </w:tcPr>
          <w:p>
            <w:r/>
            <w:r>
              <w:rPr>
                <w:b w:val="0"/>
                <w:sz w:val="17"/>
              </w:rPr>
              <w:t>+toxinas</w:t>
            </w:r>
          </w:p>
        </w:tc>
        <w:tc>
          <w:tcPr>
            <w:tcW w:type="dxa" w:w="2592"/>
            <w:vAlign w:val="center"/>
            <w:tcMar>
              <w:top w:w="80" w:type="dxa"/>
              <w:left w:w="80" w:type="dxa"/>
              <w:bottom w:w="80" w:type="dxa"/>
              <w:right w:w="80" w:type="dxa"/>
            </w:tcMar>
          </w:tcPr>
          <w:p>
            <w:r/>
            <w:r>
              <w:rPr>
                <w:b w:val="0"/>
                <w:sz w:val="17"/>
              </w:rPr>
              <w:t>Peroxisoma, difusion, limpieza</w:t>
            </w:r>
          </w:p>
        </w:tc>
      </w:tr>
      <w:tr>
        <w:tc>
          <w:tcPr>
            <w:tcW w:type="dxa" w:w="2592"/>
            <w:vAlign w:val="center"/>
            <w:tcMar>
              <w:top w:w="80" w:type="dxa"/>
              <w:left w:w="80" w:type="dxa"/>
              <w:bottom w:w="80" w:type="dxa"/>
              <w:right w:w="80" w:type="dxa"/>
            </w:tcMar>
          </w:tcPr>
          <w:p>
            <w:r/>
            <w:r>
              <w:rPr>
                <w:b w:val="0"/>
                <w:sz w:val="17"/>
              </w:rPr>
              <w:t>Clarificar</w:t>
            </w:r>
          </w:p>
        </w:tc>
        <w:tc>
          <w:tcPr>
            <w:tcW w:type="dxa" w:w="2592"/>
            <w:vAlign w:val="center"/>
            <w:tcMar>
              <w:top w:w="80" w:type="dxa"/>
              <w:left w:w="80" w:type="dxa"/>
              <w:bottom w:w="80" w:type="dxa"/>
              <w:right w:w="80" w:type="dxa"/>
            </w:tcMar>
          </w:tcPr>
          <w:p>
            <w:r/>
            <w:r>
              <w:rPr>
                <w:b w:val="0"/>
                <w:sz w:val="17"/>
              </w:rPr>
              <w:t>Ciliado/flujo</w:t>
            </w:r>
          </w:p>
        </w:tc>
        <w:tc>
          <w:tcPr>
            <w:tcW w:type="dxa" w:w="2592"/>
            <w:vAlign w:val="center"/>
            <w:tcMar>
              <w:top w:w="80" w:type="dxa"/>
              <w:left w:w="80" w:type="dxa"/>
              <w:bottom w:w="80" w:type="dxa"/>
              <w:right w:w="80" w:type="dxa"/>
            </w:tcMar>
          </w:tcPr>
          <w:p>
            <w:r/>
            <w:r>
              <w:rPr>
                <w:b w:val="0"/>
                <w:sz w:val="17"/>
              </w:rPr>
              <w:t>-detritus, mueve particulas</w:t>
            </w:r>
          </w:p>
        </w:tc>
        <w:tc>
          <w:tcPr>
            <w:tcW w:type="dxa" w:w="2592"/>
            <w:vAlign w:val="center"/>
            <w:tcMar>
              <w:top w:w="80" w:type="dxa"/>
              <w:left w:w="80" w:type="dxa"/>
              <w:bottom w:w="80" w:type="dxa"/>
              <w:right w:w="80" w:type="dxa"/>
            </w:tcMar>
          </w:tcPr>
          <w:p>
            <w:r/>
            <w:r>
              <w:rPr>
                <w:b w:val="0"/>
                <w:sz w:val="17"/>
              </w:rPr>
              <w:t>Anclaje, biofilm</w:t>
            </w:r>
          </w:p>
        </w:tc>
      </w:tr>
      <w:tr>
        <w:tc>
          <w:tcPr>
            <w:tcW w:type="dxa" w:w="2592"/>
            <w:vAlign w:val="center"/>
            <w:tcMar>
              <w:top w:w="80" w:type="dxa"/>
              <w:left w:w="80" w:type="dxa"/>
              <w:bottom w:w="80" w:type="dxa"/>
              <w:right w:w="80" w:type="dxa"/>
            </w:tcMar>
          </w:tcPr>
          <w:p>
            <w:r/>
            <w:r>
              <w:rPr>
                <w:b w:val="0"/>
                <w:sz w:val="17"/>
              </w:rPr>
              <w:t>Enredar</w:t>
            </w:r>
          </w:p>
        </w:tc>
        <w:tc>
          <w:tcPr>
            <w:tcW w:type="dxa" w:w="2592"/>
            <w:vAlign w:val="center"/>
            <w:tcMar>
              <w:top w:w="80" w:type="dxa"/>
              <w:left w:w="80" w:type="dxa"/>
              <w:bottom w:w="80" w:type="dxa"/>
              <w:right w:w="80" w:type="dxa"/>
            </w:tcMar>
          </w:tcPr>
          <w:p>
            <w:r/>
            <w:r>
              <w:rPr>
                <w:b w:val="0"/>
                <w:sz w:val="17"/>
              </w:rPr>
              <w:t>Hifas/NET/biofilm</w:t>
            </w:r>
          </w:p>
        </w:tc>
        <w:tc>
          <w:tcPr>
            <w:tcW w:type="dxa" w:w="2592"/>
            <w:vAlign w:val="center"/>
            <w:tcMar>
              <w:top w:w="80" w:type="dxa"/>
              <w:left w:w="80" w:type="dxa"/>
              <w:bottom w:w="80" w:type="dxa"/>
              <w:right w:w="80" w:type="dxa"/>
            </w:tcMar>
          </w:tcPr>
          <w:p>
            <w:r/>
            <w:r>
              <w:rPr>
                <w:b w:val="0"/>
                <w:sz w:val="17"/>
              </w:rPr>
              <w:t>-velocidad, +adhesion</w:t>
            </w:r>
          </w:p>
        </w:tc>
        <w:tc>
          <w:tcPr>
            <w:tcW w:type="dxa" w:w="2592"/>
            <w:vAlign w:val="center"/>
            <w:tcMar>
              <w:top w:w="80" w:type="dxa"/>
              <w:left w:w="80" w:type="dxa"/>
              <w:bottom w:w="80" w:type="dxa"/>
              <w:right w:w="80" w:type="dxa"/>
            </w:tcMar>
          </w:tcPr>
          <w:p>
            <w:r/>
            <w:r>
              <w:rPr>
                <w:b w:val="0"/>
                <w:sz w:val="17"/>
              </w:rPr>
              <w:t>Cortar red, enzimas, daño area</w:t>
            </w:r>
          </w:p>
        </w:tc>
      </w:tr>
      <w:tr>
        <w:tc>
          <w:tcPr>
            <w:tcW w:type="dxa" w:w="2592"/>
            <w:vAlign w:val="center"/>
            <w:tcMar>
              <w:top w:w="80" w:type="dxa"/>
              <w:left w:w="80" w:type="dxa"/>
              <w:bottom w:w="80" w:type="dxa"/>
              <w:right w:w="80" w:type="dxa"/>
            </w:tcMar>
          </w:tcPr>
          <w:p>
            <w:r/>
            <w:r>
              <w:rPr>
                <w:b w:val="0"/>
                <w:sz w:val="17"/>
              </w:rPr>
              <w:t>Consumir detritus</w:t>
            </w:r>
          </w:p>
        </w:tc>
        <w:tc>
          <w:tcPr>
            <w:tcW w:type="dxa" w:w="2592"/>
            <w:vAlign w:val="center"/>
            <w:tcMar>
              <w:top w:w="80" w:type="dxa"/>
              <w:left w:w="80" w:type="dxa"/>
              <w:bottom w:w="80" w:type="dxa"/>
              <w:right w:w="80" w:type="dxa"/>
            </w:tcMar>
          </w:tcPr>
          <w:p>
            <w:r/>
            <w:r>
              <w:rPr>
                <w:b w:val="0"/>
                <w:sz w:val="17"/>
              </w:rPr>
              <w:t>Hongo/ameba/bacteria</w:t>
            </w:r>
          </w:p>
        </w:tc>
        <w:tc>
          <w:tcPr>
            <w:tcW w:type="dxa" w:w="2592"/>
            <w:vAlign w:val="center"/>
            <w:tcMar>
              <w:top w:w="80" w:type="dxa"/>
              <w:left w:w="80" w:type="dxa"/>
              <w:bottom w:w="80" w:type="dxa"/>
              <w:right w:w="80" w:type="dxa"/>
            </w:tcMar>
          </w:tcPr>
          <w:p>
            <w:r/>
            <w:r>
              <w:rPr>
                <w:b w:val="0"/>
                <w:sz w:val="17"/>
              </w:rPr>
              <w:t>-detritus, +biomasa</w:t>
            </w:r>
          </w:p>
        </w:tc>
        <w:tc>
          <w:tcPr>
            <w:tcW w:type="dxa" w:w="2592"/>
            <w:vAlign w:val="center"/>
            <w:tcMar>
              <w:top w:w="80" w:type="dxa"/>
              <w:left w:w="80" w:type="dxa"/>
              <w:bottom w:w="80" w:type="dxa"/>
              <w:right w:w="80" w:type="dxa"/>
            </w:tcMar>
          </w:tcPr>
          <w:p>
            <w:r/>
            <w:r>
              <w:rPr>
                <w:b w:val="0"/>
                <w:sz w:val="17"/>
              </w:rPr>
              <w:t>Negar cadaveres, quemar zona</w:t>
            </w:r>
          </w:p>
        </w:tc>
      </w:tr>
    </w:tbl>
    <w:p>
      <w:pPr>
        <w:pStyle w:val="Heading1"/>
        <w:spacing w:before="200" w:after="100"/>
      </w:pPr>
      <w:r>
        <w:t>22. IA y organismos salvajes</w:t>
      </w:r>
    </w:p>
    <w:p>
      <w:pPr>
        <w:pStyle w:val="Heading2"/>
        <w:spacing w:before="200" w:after="100"/>
      </w:pPr>
      <w:r>
        <w:t>22.1 Perfiles 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Perfil</w:t>
            </w:r>
          </w:p>
        </w:tc>
        <w:tc>
          <w:tcPr>
            <w:tcW w:type="dxa" w:w="2074"/>
            <w:vAlign w:val="center"/>
            <w:shd w:fill="2B6777"/>
            <w:tcMar>
              <w:top w:w="80" w:type="dxa"/>
              <w:left w:w="80" w:type="dxa"/>
              <w:bottom w:w="80" w:type="dxa"/>
              <w:right w:w="80" w:type="dxa"/>
            </w:tcMar>
          </w:tcPr>
          <w:p>
            <w:r>
              <w:rPr>
                <w:color w:val="FFFFFF"/>
              </w:rPr>
            </w:r>
            <w:r>
              <w:rPr>
                <w:b/>
                <w:color w:val="FFFFFF"/>
                <w:sz w:val="17"/>
              </w:rPr>
              <w:t>Aggression</w:t>
            </w:r>
          </w:p>
        </w:tc>
        <w:tc>
          <w:tcPr>
            <w:tcW w:type="dxa" w:w="2074"/>
            <w:vAlign w:val="center"/>
            <w:shd w:fill="2B6777"/>
            <w:tcMar>
              <w:top w:w="80" w:type="dxa"/>
              <w:left w:w="80" w:type="dxa"/>
              <w:bottom w:w="80" w:type="dxa"/>
              <w:right w:w="80" w:type="dxa"/>
            </w:tcMar>
          </w:tcPr>
          <w:p>
            <w:r>
              <w:rPr>
                <w:color w:val="FFFFFF"/>
              </w:rPr>
            </w:r>
            <w:r>
              <w:rPr>
                <w:b/>
                <w:color w:val="FFFFFF"/>
                <w:sz w:val="17"/>
              </w:rPr>
              <w:t>Risk</w:t>
            </w:r>
          </w:p>
        </w:tc>
        <w:tc>
          <w:tcPr>
            <w:tcW w:type="dxa" w:w="2074"/>
            <w:vAlign w:val="center"/>
            <w:shd w:fill="2B6777"/>
            <w:tcMar>
              <w:top w:w="80" w:type="dxa"/>
              <w:left w:w="80" w:type="dxa"/>
              <w:bottom w:w="80" w:type="dxa"/>
              <w:right w:w="80" w:type="dxa"/>
            </w:tcMar>
          </w:tcPr>
          <w:p>
            <w:r>
              <w:rPr>
                <w:color w:val="FFFFFF"/>
              </w:rPr>
            </w:r>
            <w:r>
              <w:rPr>
                <w:b/>
                <w:color w:val="FFFFFF"/>
                <w:sz w:val="17"/>
              </w:rPr>
              <w:t>Resource</w:t>
            </w:r>
          </w:p>
        </w:tc>
        <w:tc>
          <w:tcPr>
            <w:tcW w:type="dxa" w:w="2074"/>
            <w:vAlign w:val="center"/>
            <w:shd w:fill="2B6777"/>
            <w:tcMar>
              <w:top w:w="80" w:type="dxa"/>
              <w:left w:w="80" w:type="dxa"/>
              <w:bottom w:w="80" w:type="dxa"/>
              <w:right w:w="80" w:type="dxa"/>
            </w:tcMar>
          </w:tcPr>
          <w:p>
            <w:r>
              <w:rPr>
                <w:color w:val="FFFFFF"/>
              </w:rPr>
            </w:r>
            <w:r>
              <w:rPr>
                <w:b/>
                <w:color w:val="FFFFFF"/>
                <w:sz w:val="17"/>
              </w:rPr>
              <w:t>Comportamiento</w:t>
            </w:r>
          </w:p>
        </w:tc>
      </w:tr>
      <w:tr>
        <w:tc>
          <w:tcPr>
            <w:tcW w:type="dxa" w:w="2074"/>
            <w:vAlign w:val="center"/>
            <w:tcMar>
              <w:top w:w="80" w:type="dxa"/>
              <w:left w:w="80" w:type="dxa"/>
              <w:bottom w:w="80" w:type="dxa"/>
              <w:right w:w="80" w:type="dxa"/>
            </w:tcMar>
          </w:tcPr>
          <w:p>
            <w:r/>
            <w:r>
              <w:rPr>
                <w:b w:val="0"/>
                <w:sz w:val="17"/>
              </w:rPr>
              <w:t>Expansor</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90</w:t>
            </w:r>
          </w:p>
        </w:tc>
        <w:tc>
          <w:tcPr>
            <w:tcW w:type="dxa" w:w="2074"/>
            <w:vAlign w:val="center"/>
            <w:tcMar>
              <w:top w:w="80" w:type="dxa"/>
              <w:left w:w="80" w:type="dxa"/>
              <w:bottom w:w="80" w:type="dxa"/>
              <w:right w:w="80" w:type="dxa"/>
            </w:tcMar>
          </w:tcPr>
          <w:p>
            <w:r/>
            <w:r>
              <w:rPr>
                <w:b w:val="0"/>
                <w:sz w:val="17"/>
              </w:rPr>
              <w:t>Farmea, divide, evita combate hasta masa critica.</w:t>
            </w:r>
          </w:p>
        </w:tc>
      </w:tr>
      <w:tr>
        <w:tc>
          <w:tcPr>
            <w:tcW w:type="dxa" w:w="2074"/>
            <w:vAlign w:val="center"/>
            <w:tcMar>
              <w:top w:w="80" w:type="dxa"/>
              <w:left w:w="80" w:type="dxa"/>
              <w:bottom w:w="80" w:type="dxa"/>
              <w:right w:w="80" w:type="dxa"/>
            </w:tcMar>
          </w:tcPr>
          <w:p>
            <w:r/>
            <w:r>
              <w:rPr>
                <w:b w:val="0"/>
                <w:sz w:val="17"/>
              </w:rPr>
              <w:t>Depredador</w:t>
            </w:r>
          </w:p>
        </w:tc>
        <w:tc>
          <w:tcPr>
            <w:tcW w:type="dxa" w:w="2074"/>
            <w:vAlign w:val="center"/>
            <w:tcMar>
              <w:top w:w="80" w:type="dxa"/>
              <w:left w:w="80" w:type="dxa"/>
              <w:bottom w:w="80" w:type="dxa"/>
              <w:right w:w="80" w:type="dxa"/>
            </w:tcMar>
          </w:tcPr>
          <w:p>
            <w:r/>
            <w:r>
              <w:rPr>
                <w:b w:val="0"/>
                <w:sz w:val="17"/>
              </w:rPr>
              <w:t>85</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Persigue presas y acepta daño.</w:t>
            </w:r>
          </w:p>
        </w:tc>
      </w:tr>
      <w:tr>
        <w:tc>
          <w:tcPr>
            <w:tcW w:type="dxa" w:w="2074"/>
            <w:vAlign w:val="center"/>
            <w:tcMar>
              <w:top w:w="80" w:type="dxa"/>
              <w:left w:w="80" w:type="dxa"/>
              <w:bottom w:w="80" w:type="dxa"/>
              <w:right w:w="80" w:type="dxa"/>
            </w:tcMar>
          </w:tcPr>
          <w:p>
            <w:r/>
            <w:r>
              <w:rPr>
                <w:b w:val="0"/>
                <w:sz w:val="17"/>
              </w:rPr>
              <w:t>Controlador</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Toma zona y la defiende.</w:t>
            </w:r>
          </w:p>
        </w:tc>
      </w:tr>
      <w:tr>
        <w:tc>
          <w:tcPr>
            <w:tcW w:type="dxa" w:w="2074"/>
            <w:vAlign w:val="center"/>
            <w:tcMar>
              <w:top w:w="80" w:type="dxa"/>
              <w:left w:w="80" w:type="dxa"/>
              <w:bottom w:w="80" w:type="dxa"/>
              <w:right w:w="80" w:type="dxa"/>
            </w:tcMar>
          </w:tcPr>
          <w:p>
            <w:r/>
            <w:r>
              <w:rPr>
                <w:b w:val="0"/>
                <w:sz w:val="17"/>
              </w:rPr>
              <w:t>Raider</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Hostiga, escapa, vuelve.</w:t>
            </w:r>
          </w:p>
        </w:tc>
      </w:tr>
      <w:tr>
        <w:tc>
          <w:tcPr>
            <w:tcW w:type="dxa" w:w="2074"/>
            <w:vAlign w:val="center"/>
            <w:tcMar>
              <w:top w:w="80" w:type="dxa"/>
              <w:left w:w="80" w:type="dxa"/>
              <w:bottom w:w="80" w:type="dxa"/>
              <w:right w:w="80" w:type="dxa"/>
            </w:tcMar>
          </w:tcPr>
          <w:p>
            <w:r/>
            <w:r>
              <w:rPr>
                <w:b w:val="0"/>
                <w:sz w:val="17"/>
              </w:rPr>
              <w:t>Suicida</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10</w:t>
            </w:r>
          </w:p>
        </w:tc>
        <w:tc>
          <w:tcPr>
            <w:tcW w:type="dxa" w:w="2074"/>
            <w:vAlign w:val="center"/>
            <w:tcMar>
              <w:top w:w="80" w:type="dxa"/>
              <w:left w:w="80" w:type="dxa"/>
              <w:bottom w:w="80" w:type="dxa"/>
              <w:right w:w="80" w:type="dxa"/>
            </w:tcMar>
          </w:tcPr>
          <w:p>
            <w:r/>
            <w:r>
              <w:rPr>
                <w:b w:val="0"/>
                <w:sz w:val="17"/>
              </w:rPr>
              <w:t>Busca muerte util o explosion.</w:t>
            </w:r>
          </w:p>
        </w:tc>
      </w:tr>
      <w:tr>
        <w:tc>
          <w:tcPr>
            <w:tcW w:type="dxa" w:w="2074"/>
            <w:vAlign w:val="center"/>
            <w:tcMar>
              <w:top w:w="80" w:type="dxa"/>
              <w:left w:w="80" w:type="dxa"/>
              <w:bottom w:w="80" w:type="dxa"/>
              <w:right w:w="80" w:type="dxa"/>
            </w:tcMar>
          </w:tcPr>
          <w:p>
            <w:r/>
            <w:r>
              <w:rPr>
                <w:b w:val="0"/>
                <w:sz w:val="17"/>
              </w:rPr>
              <w:t>Adaptador</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Observa counters y pivotea.</w:t>
            </w:r>
          </w:p>
        </w:tc>
      </w:tr>
      <w:tr>
        <w:tc>
          <w:tcPr>
            <w:tcW w:type="dxa" w:w="2074"/>
            <w:vAlign w:val="center"/>
            <w:tcMar>
              <w:top w:w="80" w:type="dxa"/>
              <w:left w:w="80" w:type="dxa"/>
              <w:bottom w:w="80" w:type="dxa"/>
              <w:right w:w="80" w:type="dxa"/>
            </w:tcMar>
          </w:tcPr>
          <w:p>
            <w:r/>
            <w:r>
              <w:rPr>
                <w:b w:val="0"/>
                <w:sz w:val="17"/>
              </w:rPr>
              <w:t>Neutral pasivo</w:t>
            </w:r>
          </w:p>
        </w:tc>
        <w:tc>
          <w:tcPr>
            <w:tcW w:type="dxa" w:w="2074"/>
            <w:vAlign w:val="center"/>
            <w:tcMar>
              <w:top w:w="80" w:type="dxa"/>
              <w:left w:w="80" w:type="dxa"/>
              <w:bottom w:w="80" w:type="dxa"/>
              <w:right w:w="80" w:type="dxa"/>
            </w:tcMar>
          </w:tcPr>
          <w:p>
            <w:r/>
            <w:r>
              <w:rPr>
                <w:b w:val="0"/>
                <w:sz w:val="17"/>
              </w:rPr>
              <w:t>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Farmea y huye.</w:t>
            </w:r>
          </w:p>
        </w:tc>
      </w:tr>
      <w:tr>
        <w:tc>
          <w:tcPr>
            <w:tcW w:type="dxa" w:w="2074"/>
            <w:vAlign w:val="center"/>
            <w:tcMar>
              <w:top w:w="80" w:type="dxa"/>
              <w:left w:w="80" w:type="dxa"/>
              <w:bottom w:w="80" w:type="dxa"/>
              <w:right w:w="80" w:type="dxa"/>
            </w:tcMar>
          </w:tcPr>
          <w:p>
            <w:r/>
            <w:r>
              <w:rPr>
                <w:b w:val="0"/>
                <w:sz w:val="17"/>
              </w:rPr>
              <w:t>Carroñero</w:t>
            </w:r>
          </w:p>
        </w:tc>
        <w:tc>
          <w:tcPr>
            <w:tcW w:type="dxa" w:w="2074"/>
            <w:vAlign w:val="center"/>
            <w:tcMar>
              <w:top w:w="80" w:type="dxa"/>
              <w:left w:w="80" w:type="dxa"/>
              <w:bottom w:w="80" w:type="dxa"/>
              <w:right w:w="80" w:type="dxa"/>
            </w:tcMar>
          </w:tcPr>
          <w:p>
            <w:r/>
            <w:r>
              <w:rPr>
                <w:b w:val="0"/>
                <w:sz w:val="17"/>
              </w:rPr>
              <w:t>35</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Busca cadaveres y detritus.</w:t>
            </w:r>
          </w:p>
        </w:tc>
      </w:tr>
      <w:tr>
        <w:tc>
          <w:tcPr>
            <w:tcW w:type="dxa" w:w="2074"/>
            <w:vAlign w:val="center"/>
            <w:tcMar>
              <w:top w:w="80" w:type="dxa"/>
              <w:left w:w="80" w:type="dxa"/>
              <w:bottom w:w="80" w:type="dxa"/>
              <w:right w:w="80" w:type="dxa"/>
            </w:tcMar>
          </w:tcPr>
          <w:p>
            <w:r/>
            <w:r>
              <w:rPr>
                <w:b w:val="0"/>
                <w:sz w:val="17"/>
              </w:rPr>
              <w:t>Evento ambiental</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No piensa; modifica zona segun regla.</w:t>
            </w:r>
          </w:p>
        </w:tc>
      </w:tr>
    </w:tbl>
    <w:p>
      <w:pPr>
        <w:pStyle w:val="Heading2"/>
        <w:spacing w:before="200" w:after="100"/>
      </w:pPr>
      <w:r>
        <w:t>22.2 Organismos neutrales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Neutral</w:t>
            </w:r>
          </w:p>
        </w:tc>
        <w:tc>
          <w:tcPr>
            <w:tcW w:type="dxa" w:w="3456"/>
            <w:vAlign w:val="center"/>
            <w:shd w:fill="2B6777"/>
            <w:tcMar>
              <w:top w:w="80" w:type="dxa"/>
              <w:left w:w="80" w:type="dxa"/>
              <w:bottom w:w="80" w:type="dxa"/>
              <w:right w:w="80" w:type="dxa"/>
            </w:tcMar>
          </w:tcPr>
          <w:p>
            <w:r>
              <w:rPr>
                <w:color w:val="FFFFFF"/>
              </w:rPr>
            </w:r>
            <w:r>
              <w:rPr>
                <w:b/>
                <w:color w:val="FFFFFF"/>
                <w:sz w:val="17"/>
              </w:rPr>
              <w:t>Rol</w:t>
            </w:r>
          </w:p>
        </w:tc>
        <w:tc>
          <w:tcPr>
            <w:tcW w:type="dxa" w:w="3456"/>
            <w:vAlign w:val="center"/>
            <w:shd w:fill="2B6777"/>
            <w:tcMar>
              <w:top w:w="80" w:type="dxa"/>
              <w:left w:w="80" w:type="dxa"/>
              <w:bottom w:w="80" w:type="dxa"/>
              <w:right w:w="80" w:type="dxa"/>
            </w:tcMar>
          </w:tcPr>
          <w:p>
            <w:r>
              <w:rPr>
                <w:color w:val="FFFFFF"/>
              </w:rPr>
            </w:r>
            <w:r>
              <w:rPr>
                <w:b/>
                <w:color w:val="FFFFFF"/>
                <w:sz w:val="17"/>
              </w:rPr>
              <w:t>Interaccion</w:t>
            </w:r>
          </w:p>
        </w:tc>
      </w:tr>
      <w:tr>
        <w:tc>
          <w:tcPr>
            <w:tcW w:type="dxa" w:w="3456"/>
            <w:vAlign w:val="center"/>
            <w:tcMar>
              <w:top w:w="80" w:type="dxa"/>
              <w:left w:w="80" w:type="dxa"/>
              <w:bottom w:w="80" w:type="dxa"/>
              <w:right w:w="80" w:type="dxa"/>
            </w:tcMar>
          </w:tcPr>
          <w:p>
            <w:r/>
            <w:r>
              <w:rPr>
                <w:b w:val="0"/>
                <w:sz w:val="17"/>
              </w:rPr>
              <w:t>Bacterias salvajes</w:t>
            </w:r>
          </w:p>
        </w:tc>
        <w:tc>
          <w:tcPr>
            <w:tcW w:type="dxa" w:w="3456"/>
            <w:vAlign w:val="center"/>
            <w:tcMar>
              <w:top w:w="80" w:type="dxa"/>
              <w:left w:w="80" w:type="dxa"/>
              <w:bottom w:w="80" w:type="dxa"/>
              <w:right w:w="80" w:type="dxa"/>
            </w:tcMar>
          </w:tcPr>
          <w:p>
            <w:r/>
            <w:r>
              <w:rPr>
                <w:b w:val="0"/>
                <w:sz w:val="17"/>
              </w:rPr>
              <w:t>Recurso vivo / amenaza de swarm</w:t>
            </w:r>
          </w:p>
        </w:tc>
        <w:tc>
          <w:tcPr>
            <w:tcW w:type="dxa" w:w="3456"/>
            <w:vAlign w:val="center"/>
            <w:tcMar>
              <w:top w:w="80" w:type="dxa"/>
              <w:left w:w="80" w:type="dxa"/>
              <w:bottom w:w="80" w:type="dxa"/>
              <w:right w:w="80" w:type="dxa"/>
            </w:tcMar>
          </w:tcPr>
          <w:p>
            <w:r/>
            <w:r>
              <w:rPr>
                <w:b w:val="0"/>
                <w:sz w:val="17"/>
              </w:rPr>
              <w:t>Pueden ser fagocitadas o formar colonias.</w:t>
            </w:r>
          </w:p>
        </w:tc>
      </w:tr>
      <w:tr>
        <w:tc>
          <w:tcPr>
            <w:tcW w:type="dxa" w:w="3456"/>
            <w:vAlign w:val="center"/>
            <w:tcMar>
              <w:top w:w="80" w:type="dxa"/>
              <w:left w:w="80" w:type="dxa"/>
              <w:bottom w:w="80" w:type="dxa"/>
              <w:right w:w="80" w:type="dxa"/>
            </w:tcMar>
          </w:tcPr>
          <w:p>
            <w:r/>
            <w:r>
              <w:rPr>
                <w:b w:val="0"/>
                <w:sz w:val="17"/>
              </w:rPr>
              <w:t>Protozoos pequenos</w:t>
            </w:r>
          </w:p>
        </w:tc>
        <w:tc>
          <w:tcPr>
            <w:tcW w:type="dxa" w:w="3456"/>
            <w:vAlign w:val="center"/>
            <w:tcMar>
              <w:top w:w="80" w:type="dxa"/>
              <w:left w:w="80" w:type="dxa"/>
              <w:bottom w:w="80" w:type="dxa"/>
              <w:right w:w="80" w:type="dxa"/>
            </w:tcMar>
          </w:tcPr>
          <w:p>
            <w:r/>
            <w:r>
              <w:rPr>
                <w:b w:val="0"/>
                <w:sz w:val="17"/>
              </w:rPr>
              <w:t>Depredadores tempranos</w:t>
            </w:r>
          </w:p>
        </w:tc>
        <w:tc>
          <w:tcPr>
            <w:tcW w:type="dxa" w:w="3456"/>
            <w:vAlign w:val="center"/>
            <w:tcMar>
              <w:top w:w="80" w:type="dxa"/>
              <w:left w:w="80" w:type="dxa"/>
              <w:bottom w:w="80" w:type="dxa"/>
              <w:right w:w="80" w:type="dxa"/>
            </w:tcMar>
          </w:tcPr>
          <w:p>
            <w:r/>
            <w:r>
              <w:rPr>
                <w:b w:val="0"/>
                <w:sz w:val="17"/>
              </w:rPr>
              <w:t>Atacan hijas aisladas.</w:t>
            </w:r>
          </w:p>
        </w:tc>
      </w:tr>
      <w:tr>
        <w:tc>
          <w:tcPr>
            <w:tcW w:type="dxa" w:w="3456"/>
            <w:vAlign w:val="center"/>
            <w:tcMar>
              <w:top w:w="80" w:type="dxa"/>
              <w:left w:w="80" w:type="dxa"/>
              <w:bottom w:w="80" w:type="dxa"/>
              <w:right w:w="80" w:type="dxa"/>
            </w:tcMar>
          </w:tcPr>
          <w:p>
            <w:r/>
            <w:r>
              <w:rPr>
                <w:b w:val="0"/>
                <w:sz w:val="17"/>
              </w:rPr>
              <w:t>Algas neutras</w:t>
            </w:r>
          </w:p>
        </w:tc>
        <w:tc>
          <w:tcPr>
            <w:tcW w:type="dxa" w:w="3456"/>
            <w:vAlign w:val="center"/>
            <w:tcMar>
              <w:top w:w="80" w:type="dxa"/>
              <w:left w:w="80" w:type="dxa"/>
              <w:bottom w:w="80" w:type="dxa"/>
              <w:right w:w="80" w:type="dxa"/>
            </w:tcMar>
          </w:tcPr>
          <w:p>
            <w:r/>
            <w:r>
              <w:rPr>
                <w:b w:val="0"/>
                <w:sz w:val="17"/>
              </w:rPr>
              <w:t>Fuente de luz/biomasa</w:t>
            </w:r>
          </w:p>
        </w:tc>
        <w:tc>
          <w:tcPr>
            <w:tcW w:type="dxa" w:w="3456"/>
            <w:vAlign w:val="center"/>
            <w:tcMar>
              <w:top w:w="80" w:type="dxa"/>
              <w:left w:w="80" w:type="dxa"/>
              <w:bottom w:w="80" w:type="dxa"/>
              <w:right w:w="80" w:type="dxa"/>
            </w:tcMar>
          </w:tcPr>
          <w:p>
            <w:r/>
            <w:r>
              <w:rPr>
                <w:b w:val="0"/>
                <w:sz w:val="17"/>
              </w:rPr>
              <w:t>Compiten por zona fotica.</w:t>
            </w:r>
          </w:p>
        </w:tc>
      </w:tr>
      <w:tr>
        <w:tc>
          <w:tcPr>
            <w:tcW w:type="dxa" w:w="3456"/>
            <w:vAlign w:val="center"/>
            <w:tcMar>
              <w:top w:w="80" w:type="dxa"/>
              <w:left w:w="80" w:type="dxa"/>
              <w:bottom w:w="80" w:type="dxa"/>
              <w:right w:w="80" w:type="dxa"/>
            </w:tcMar>
          </w:tcPr>
          <w:p>
            <w:r/>
            <w:r>
              <w:rPr>
                <w:b w:val="0"/>
                <w:sz w:val="17"/>
              </w:rPr>
              <w:t>Detritus vivo</w:t>
            </w:r>
          </w:p>
        </w:tc>
        <w:tc>
          <w:tcPr>
            <w:tcW w:type="dxa" w:w="3456"/>
            <w:vAlign w:val="center"/>
            <w:tcMar>
              <w:top w:w="80" w:type="dxa"/>
              <w:left w:w="80" w:type="dxa"/>
              <w:bottom w:w="80" w:type="dxa"/>
              <w:right w:w="80" w:type="dxa"/>
            </w:tcMar>
          </w:tcPr>
          <w:p>
            <w:r/>
            <w:r>
              <w:rPr>
                <w:b w:val="0"/>
                <w:sz w:val="17"/>
              </w:rPr>
              <w:t>Recurso peligroso</w:t>
            </w:r>
          </w:p>
        </w:tc>
        <w:tc>
          <w:tcPr>
            <w:tcW w:type="dxa" w:w="3456"/>
            <w:vAlign w:val="center"/>
            <w:tcMar>
              <w:top w:w="80" w:type="dxa"/>
              <w:left w:w="80" w:type="dxa"/>
              <w:bottom w:w="80" w:type="dxa"/>
              <w:right w:w="80" w:type="dxa"/>
            </w:tcMar>
          </w:tcPr>
          <w:p>
            <w:r/>
            <w:r>
              <w:rPr>
                <w:b w:val="0"/>
                <w:sz w:val="17"/>
              </w:rPr>
              <w:t>Alta biomasa pero toxinas.</w:t>
            </w:r>
          </w:p>
        </w:tc>
      </w:tr>
      <w:tr>
        <w:tc>
          <w:tcPr>
            <w:tcW w:type="dxa" w:w="3456"/>
            <w:vAlign w:val="center"/>
            <w:tcMar>
              <w:top w:w="80" w:type="dxa"/>
              <w:left w:w="80" w:type="dxa"/>
              <w:bottom w:w="80" w:type="dxa"/>
              <w:right w:w="80" w:type="dxa"/>
            </w:tcMar>
          </w:tcPr>
          <w:p>
            <w:r/>
            <w:r>
              <w:rPr>
                <w:b w:val="0"/>
                <w:sz w:val="17"/>
              </w:rPr>
              <w:t>Virus/fagos</w:t>
            </w:r>
          </w:p>
        </w:tc>
        <w:tc>
          <w:tcPr>
            <w:tcW w:type="dxa" w:w="3456"/>
            <w:vAlign w:val="center"/>
            <w:tcMar>
              <w:top w:w="80" w:type="dxa"/>
              <w:left w:w="80" w:type="dxa"/>
              <w:bottom w:w="80" w:type="dxa"/>
              <w:right w:w="80" w:type="dxa"/>
            </w:tcMar>
          </w:tcPr>
          <w:p>
            <w:r/>
            <w:r>
              <w:rPr>
                <w:b w:val="0"/>
                <w:sz w:val="17"/>
              </w:rPr>
              <w:t>Evento de presion</w:t>
            </w:r>
          </w:p>
        </w:tc>
        <w:tc>
          <w:tcPr>
            <w:tcW w:type="dxa" w:w="3456"/>
            <w:vAlign w:val="center"/>
            <w:tcMar>
              <w:top w:w="80" w:type="dxa"/>
              <w:left w:w="80" w:type="dxa"/>
              <w:bottom w:w="80" w:type="dxa"/>
              <w:right w:w="80" w:type="dxa"/>
            </w:tcMar>
          </w:tcPr>
          <w:p>
            <w:r/>
            <w:r>
              <w:rPr>
                <w:b w:val="0"/>
                <w:sz w:val="17"/>
              </w:rPr>
              <w:t>Atacan bacterias o rutas especificas.</w:t>
            </w:r>
          </w:p>
        </w:tc>
      </w:tr>
      <w:tr>
        <w:tc>
          <w:tcPr>
            <w:tcW w:type="dxa" w:w="3456"/>
            <w:vAlign w:val="center"/>
            <w:tcMar>
              <w:top w:w="80" w:type="dxa"/>
              <w:left w:w="80" w:type="dxa"/>
              <w:bottom w:w="80" w:type="dxa"/>
              <w:right w:w="80" w:type="dxa"/>
            </w:tcMar>
          </w:tcPr>
          <w:p>
            <w:r/>
            <w:r>
              <w:rPr>
                <w:b w:val="0"/>
                <w:sz w:val="17"/>
              </w:rPr>
              <w:t>Tardigrado dormante</w:t>
            </w:r>
          </w:p>
        </w:tc>
        <w:tc>
          <w:tcPr>
            <w:tcW w:type="dxa" w:w="3456"/>
            <w:vAlign w:val="center"/>
            <w:tcMar>
              <w:top w:w="80" w:type="dxa"/>
              <w:left w:w="80" w:type="dxa"/>
              <w:bottom w:w="80" w:type="dxa"/>
              <w:right w:w="80" w:type="dxa"/>
            </w:tcMar>
          </w:tcPr>
          <w:p>
            <w:r/>
            <w:r>
              <w:rPr>
                <w:b w:val="0"/>
                <w:sz w:val="17"/>
              </w:rPr>
              <w:t>Evento late</w:t>
            </w:r>
          </w:p>
        </w:tc>
        <w:tc>
          <w:tcPr>
            <w:tcW w:type="dxa" w:w="3456"/>
            <w:vAlign w:val="center"/>
            <w:tcMar>
              <w:top w:w="80" w:type="dxa"/>
              <w:left w:w="80" w:type="dxa"/>
              <w:bottom w:w="80" w:type="dxa"/>
              <w:right w:w="80" w:type="dxa"/>
            </w:tcMar>
          </w:tcPr>
          <w:p>
            <w:r/>
            <w:r>
              <w:rPr>
                <w:b w:val="0"/>
                <w:sz w:val="17"/>
              </w:rPr>
              <w:t>Obstaculo/tanque neutral raro.</w:t>
            </w:r>
          </w:p>
        </w:tc>
      </w:tr>
    </w:tbl>
    <w:p>
      <w:pPr>
        <w:pStyle w:val="Heading1"/>
        <w:spacing w:before="200" w:after="100"/>
      </w:pPr>
      <w:r>
        <w:t>23. UI/UX</w:t>
      </w:r>
    </w:p>
    <w:p>
      <w:pPr>
        <w:pStyle w:val="Heading2"/>
        <w:spacing w:before="200" w:after="100"/>
      </w:pPr>
      <w:r>
        <w:t>23.1 HUD exterior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Zona HUD</w:t>
            </w:r>
          </w:p>
        </w:tc>
        <w:tc>
          <w:tcPr>
            <w:tcW w:type="dxa" w:w="5184"/>
            <w:vAlign w:val="center"/>
            <w:shd w:fill="2B6777"/>
            <w:tcMar>
              <w:top w:w="80" w:type="dxa"/>
              <w:left w:w="80" w:type="dxa"/>
              <w:bottom w:w="80" w:type="dxa"/>
              <w:right w:w="80" w:type="dxa"/>
            </w:tcMar>
          </w:tcPr>
          <w:p>
            <w:r>
              <w:rPr>
                <w:color w:val="FFFFFF"/>
              </w:rPr>
            </w:r>
            <w:r>
              <w:rPr>
                <w:b/>
                <w:color w:val="FFFFFF"/>
                <w:sz w:val="17"/>
              </w:rPr>
              <w:t>Contenido</w:t>
            </w:r>
          </w:p>
        </w:tc>
      </w:tr>
      <w:tr>
        <w:tc>
          <w:tcPr>
            <w:tcW w:type="dxa" w:w="5184"/>
            <w:vAlign w:val="center"/>
            <w:tcMar>
              <w:top w:w="80" w:type="dxa"/>
              <w:left w:w="80" w:type="dxa"/>
              <w:bottom w:w="80" w:type="dxa"/>
              <w:right w:w="80" w:type="dxa"/>
            </w:tcMar>
          </w:tcPr>
          <w:p>
            <w:r/>
            <w:r>
              <w:rPr>
                <w:b w:val="0"/>
                <w:sz w:val="17"/>
              </w:rPr>
              <w:t>Superior izquierda</w:t>
            </w:r>
          </w:p>
        </w:tc>
        <w:tc>
          <w:tcPr>
            <w:tcW w:type="dxa" w:w="5184"/>
            <w:vAlign w:val="center"/>
            <w:tcMar>
              <w:top w:w="80" w:type="dxa"/>
              <w:left w:w="80" w:type="dxa"/>
              <w:bottom w:w="80" w:type="dxa"/>
              <w:right w:w="80" w:type="dxa"/>
            </w:tcMar>
          </w:tcPr>
          <w:p>
            <w:r/>
            <w:r>
              <w:rPr>
                <w:b w:val="0"/>
                <w:sz w:val="17"/>
              </w:rPr>
              <w:t>HP madre, ATP, ATP/s, stress, biomasa ratio.</w:t>
            </w:r>
          </w:p>
        </w:tc>
      </w:tr>
      <w:tr>
        <w:tc>
          <w:tcPr>
            <w:tcW w:type="dxa" w:w="5184"/>
            <w:vAlign w:val="center"/>
            <w:tcMar>
              <w:top w:w="80" w:type="dxa"/>
              <w:left w:w="80" w:type="dxa"/>
              <w:bottom w:w="80" w:type="dxa"/>
              <w:right w:w="80" w:type="dxa"/>
            </w:tcMar>
          </w:tcPr>
          <w:p>
            <w:r/>
            <w:r>
              <w:rPr>
                <w:b w:val="0"/>
                <w:sz w:val="17"/>
              </w:rPr>
              <w:t>Superior centro</w:t>
            </w:r>
          </w:p>
        </w:tc>
        <w:tc>
          <w:tcPr>
            <w:tcW w:type="dxa" w:w="5184"/>
            <w:vAlign w:val="center"/>
            <w:tcMar>
              <w:top w:w="80" w:type="dxa"/>
              <w:left w:w="80" w:type="dxa"/>
              <w:bottom w:w="80" w:type="dxa"/>
              <w:right w:w="80" w:type="dxa"/>
            </w:tcMar>
          </w:tcPr>
          <w:p>
            <w:r/>
            <w:r>
              <w:rPr>
                <w:b w:val="0"/>
                <w:sz w:val="17"/>
              </w:rPr>
              <w:t>Hint contextual / alerta ambiental / objetivo actual.</w:t>
            </w:r>
          </w:p>
        </w:tc>
      </w:tr>
      <w:tr>
        <w:tc>
          <w:tcPr>
            <w:tcW w:type="dxa" w:w="5184"/>
            <w:vAlign w:val="center"/>
            <w:tcMar>
              <w:top w:w="80" w:type="dxa"/>
              <w:left w:w="80" w:type="dxa"/>
              <w:bottom w:w="80" w:type="dxa"/>
              <w:right w:w="80" w:type="dxa"/>
            </w:tcMar>
          </w:tcPr>
          <w:p>
            <w:r/>
            <w:r>
              <w:rPr>
                <w:b w:val="0"/>
                <w:sz w:val="17"/>
              </w:rPr>
              <w:t>Superior derecha</w:t>
            </w:r>
          </w:p>
        </w:tc>
        <w:tc>
          <w:tcPr>
            <w:tcW w:type="dxa" w:w="5184"/>
            <w:vAlign w:val="center"/>
            <w:tcMar>
              <w:top w:w="80" w:type="dxa"/>
              <w:left w:w="80" w:type="dxa"/>
              <w:bottom w:w="80" w:type="dxa"/>
              <w:right w:w="80" w:type="dxa"/>
            </w:tcMar>
          </w:tcPr>
          <w:p>
            <w:r/>
            <w:r>
              <w:rPr>
                <w:b w:val="0"/>
                <w:sz w:val="17"/>
              </w:rPr>
              <w:t>Mini-mapa quimico: luz/O2/toxinas/colonizacion alternables.</w:t>
            </w:r>
          </w:p>
        </w:tc>
      </w:tr>
      <w:tr>
        <w:tc>
          <w:tcPr>
            <w:tcW w:type="dxa" w:w="5184"/>
            <w:vAlign w:val="center"/>
            <w:tcMar>
              <w:top w:w="80" w:type="dxa"/>
              <w:left w:w="80" w:type="dxa"/>
              <w:bottom w:w="80" w:type="dxa"/>
              <w:right w:w="80" w:type="dxa"/>
            </w:tcMar>
          </w:tcPr>
          <w:p>
            <w:r/>
            <w:r>
              <w:rPr>
                <w:b w:val="0"/>
                <w:sz w:val="17"/>
              </w:rPr>
              <w:t>Inferior izquierda</w:t>
            </w:r>
          </w:p>
        </w:tc>
        <w:tc>
          <w:tcPr>
            <w:tcW w:type="dxa" w:w="5184"/>
            <w:vAlign w:val="center"/>
            <w:tcMar>
              <w:top w:w="80" w:type="dxa"/>
              <w:left w:w="80" w:type="dxa"/>
              <w:bottom w:w="80" w:type="dxa"/>
              <w:right w:w="80" w:type="dxa"/>
            </w:tcMar>
          </w:tcPr>
          <w:p>
            <w:r/>
            <w:r>
              <w:rPr>
                <w:b w:val="0"/>
                <w:sz w:val="17"/>
              </w:rPr>
              <w:t>Barras de Specialization Tracker.</w:t>
            </w:r>
          </w:p>
        </w:tc>
      </w:tr>
      <w:tr>
        <w:tc>
          <w:tcPr>
            <w:tcW w:type="dxa" w:w="5184"/>
            <w:vAlign w:val="center"/>
            <w:tcMar>
              <w:top w:w="80" w:type="dxa"/>
              <w:left w:w="80" w:type="dxa"/>
              <w:bottom w:w="80" w:type="dxa"/>
              <w:right w:w="80" w:type="dxa"/>
            </w:tcMar>
          </w:tcPr>
          <w:p>
            <w:r/>
            <w:r>
              <w:rPr>
                <w:b w:val="0"/>
                <w:sz w:val="17"/>
              </w:rPr>
              <w:t>Inferior centro</w:t>
            </w:r>
          </w:p>
        </w:tc>
        <w:tc>
          <w:tcPr>
            <w:tcW w:type="dxa" w:w="5184"/>
            <w:vAlign w:val="center"/>
            <w:tcMar>
              <w:top w:w="80" w:type="dxa"/>
              <w:left w:w="80" w:type="dxa"/>
              <w:bottom w:w="80" w:type="dxa"/>
              <w:right w:w="80" w:type="dxa"/>
            </w:tcMar>
          </w:tcPr>
          <w:p>
            <w:r/>
            <w:r>
              <w:rPr>
                <w:b w:val="0"/>
                <w:sz w:val="17"/>
              </w:rPr>
              <w:t>Directivas RTS para seleccion actual.</w:t>
            </w:r>
          </w:p>
        </w:tc>
      </w:tr>
      <w:tr>
        <w:tc>
          <w:tcPr>
            <w:tcW w:type="dxa" w:w="5184"/>
            <w:vAlign w:val="center"/>
            <w:tcMar>
              <w:top w:w="80" w:type="dxa"/>
              <w:left w:w="80" w:type="dxa"/>
              <w:bottom w:w="80" w:type="dxa"/>
              <w:right w:w="80" w:type="dxa"/>
            </w:tcMar>
          </w:tcPr>
          <w:p>
            <w:r/>
            <w:r>
              <w:rPr>
                <w:b w:val="0"/>
                <w:sz w:val="17"/>
              </w:rPr>
              <w:t>Inferior derecha</w:t>
            </w:r>
          </w:p>
        </w:tc>
        <w:tc>
          <w:tcPr>
            <w:tcW w:type="dxa" w:w="5184"/>
            <w:vAlign w:val="center"/>
            <w:tcMar>
              <w:top w:w="80" w:type="dxa"/>
              <w:left w:w="80" w:type="dxa"/>
              <w:bottom w:w="80" w:type="dxa"/>
              <w:right w:w="80" w:type="dxa"/>
            </w:tcMar>
          </w:tcPr>
          <w:p>
            <w:r/>
            <w:r>
              <w:rPr>
                <w:b w:val="0"/>
                <w:sz w:val="17"/>
              </w:rPr>
              <w:t>Recursos globales e inventario de grupo.</w:t>
            </w:r>
          </w:p>
        </w:tc>
      </w:tr>
      <w:tr>
        <w:tc>
          <w:tcPr>
            <w:tcW w:type="dxa" w:w="5184"/>
            <w:vAlign w:val="center"/>
            <w:tcMar>
              <w:top w:w="80" w:type="dxa"/>
              <w:left w:w="80" w:type="dxa"/>
              <w:bottom w:w="80" w:type="dxa"/>
              <w:right w:w="80" w:type="dxa"/>
            </w:tcMar>
          </w:tcPr>
          <w:p>
            <w:r/>
            <w:r>
              <w:rPr>
                <w:b w:val="0"/>
                <w:sz w:val="17"/>
              </w:rPr>
              <w:t>Cursor/hover</w:t>
            </w:r>
          </w:p>
        </w:tc>
        <w:tc>
          <w:tcPr>
            <w:tcW w:type="dxa" w:w="5184"/>
            <w:vAlign w:val="center"/>
            <w:tcMar>
              <w:top w:w="80" w:type="dxa"/>
              <w:left w:w="80" w:type="dxa"/>
              <w:bottom w:w="80" w:type="dxa"/>
              <w:right w:w="80" w:type="dxa"/>
            </w:tcMar>
          </w:tcPr>
          <w:p>
            <w:r/>
            <w:r>
              <w:rPr>
                <w:b w:val="0"/>
                <w:sz w:val="17"/>
              </w:rPr>
              <w:t>Tooltip biologico: estructura, dominio, amenaza, ambiente.</w:t>
            </w:r>
          </w:p>
        </w:tc>
      </w:tr>
    </w:tbl>
    <w:p>
      <w:pPr>
        <w:pStyle w:val="Heading2"/>
        <w:spacing w:before="200" w:after="100"/>
      </w:pPr>
      <w:r>
        <w:t>23.2 Panel interior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r>
              <w:rPr>
                <w:color w:val="FFFFFF"/>
              </w:rPr>
            </w:r>
            <w:r>
              <w:rPr>
                <w:b/>
                <w:color w:val="FFFFFF"/>
                <w:sz w:val="17"/>
              </w:rPr>
              <w:t>Funcion</w:t>
            </w:r>
          </w:p>
        </w:tc>
      </w:tr>
      <w:tr>
        <w:tc>
          <w:tcPr>
            <w:tcW w:type="dxa" w:w="5184"/>
            <w:vAlign w:val="center"/>
            <w:tcMar>
              <w:top w:w="80" w:type="dxa"/>
              <w:left w:w="80" w:type="dxa"/>
              <w:bottom w:w="80" w:type="dxa"/>
              <w:right w:w="80" w:type="dxa"/>
            </w:tcMar>
          </w:tcPr>
          <w:p>
            <w:r/>
            <w:r>
              <w:rPr>
                <w:b w:val="0"/>
                <w:sz w:val="17"/>
              </w:rPr>
              <w:t>Vista interior</w:t>
            </w:r>
          </w:p>
        </w:tc>
        <w:tc>
          <w:tcPr>
            <w:tcW w:type="dxa" w:w="5184"/>
            <w:vAlign w:val="center"/>
            <w:tcMar>
              <w:top w:w="80" w:type="dxa"/>
              <w:left w:w="80" w:type="dxa"/>
              <w:bottom w:w="80" w:type="dxa"/>
              <w:right w:w="80" w:type="dxa"/>
            </w:tcMar>
          </w:tcPr>
          <w:p>
            <w:r/>
            <w:r>
              <w:rPr>
                <w:b w:val="0"/>
                <w:sz w:val="17"/>
              </w:rPr>
              <w:t>Muestra organulos o citoplasma denso segun dominio.</w:t>
            </w:r>
          </w:p>
        </w:tc>
      </w:tr>
      <w:tr>
        <w:tc>
          <w:tcPr>
            <w:tcW w:type="dxa" w:w="5184"/>
            <w:vAlign w:val="center"/>
            <w:tcMar>
              <w:top w:w="80" w:type="dxa"/>
              <w:left w:w="80" w:type="dxa"/>
              <w:bottom w:w="80" w:type="dxa"/>
              <w:right w:w="80" w:type="dxa"/>
            </w:tcMar>
          </w:tcPr>
          <w:p>
            <w:r/>
            <w:r>
              <w:rPr>
                <w:b w:val="0"/>
                <w:sz w:val="17"/>
              </w:rPr>
              <w:t>Catalogo de estructuras</w:t>
            </w:r>
          </w:p>
        </w:tc>
        <w:tc>
          <w:tcPr>
            <w:tcW w:type="dxa" w:w="5184"/>
            <w:vAlign w:val="center"/>
            <w:tcMar>
              <w:top w:w="80" w:type="dxa"/>
              <w:left w:w="80" w:type="dxa"/>
              <w:bottom w:w="80" w:type="dxa"/>
              <w:right w:w="80" w:type="dxa"/>
            </w:tcMar>
          </w:tcPr>
          <w:p>
            <w:r/>
            <w:r>
              <w:rPr>
                <w:b w:val="0"/>
                <w:sz w:val="17"/>
              </w:rPr>
              <w:t>Construir, reparar, mejorar, desinstalar si permitido.</w:t>
            </w:r>
          </w:p>
        </w:tc>
      </w:tr>
      <w:tr>
        <w:tc>
          <w:tcPr>
            <w:tcW w:type="dxa" w:w="5184"/>
            <w:vAlign w:val="center"/>
            <w:tcMar>
              <w:top w:w="80" w:type="dxa"/>
              <w:left w:w="80" w:type="dxa"/>
              <w:bottom w:w="80" w:type="dxa"/>
              <w:right w:w="80" w:type="dxa"/>
            </w:tcMar>
          </w:tcPr>
          <w:p>
            <w:r/>
            <w:r>
              <w:rPr>
                <w:b w:val="0"/>
                <w:sz w:val="17"/>
              </w:rPr>
              <w:t>Arbol genico</w:t>
            </w:r>
          </w:p>
        </w:tc>
        <w:tc>
          <w:tcPr>
            <w:tcW w:type="dxa" w:w="5184"/>
            <w:vAlign w:val="center"/>
            <w:tcMar>
              <w:top w:w="80" w:type="dxa"/>
              <w:left w:w="80" w:type="dxa"/>
              <w:bottom w:w="80" w:type="dxa"/>
              <w:right w:w="80" w:type="dxa"/>
            </w:tcMar>
          </w:tcPr>
          <w:p>
            <w:r/>
            <w:r>
              <w:rPr>
                <w:b w:val="0"/>
                <w:sz w:val="17"/>
              </w:rPr>
              <w:t>Anillos, mutaciones, requerimientos y consecuencias.</w:t>
            </w:r>
          </w:p>
        </w:tc>
      </w:tr>
      <w:tr>
        <w:tc>
          <w:tcPr>
            <w:tcW w:type="dxa" w:w="5184"/>
            <w:vAlign w:val="center"/>
            <w:tcMar>
              <w:top w:w="80" w:type="dxa"/>
              <w:left w:w="80" w:type="dxa"/>
              <w:bottom w:w="80" w:type="dxa"/>
              <w:right w:w="80" w:type="dxa"/>
            </w:tcMar>
          </w:tcPr>
          <w:p>
            <w:r/>
            <w:r>
              <w:rPr>
                <w:b w:val="0"/>
                <w:sz w:val="17"/>
              </w:rPr>
              <w:t>Biomasa/stress</w:t>
            </w:r>
          </w:p>
        </w:tc>
        <w:tc>
          <w:tcPr>
            <w:tcW w:type="dxa" w:w="5184"/>
            <w:vAlign w:val="center"/>
            <w:tcMar>
              <w:top w:w="80" w:type="dxa"/>
              <w:left w:w="80" w:type="dxa"/>
              <w:bottom w:w="80" w:type="dxa"/>
              <w:right w:w="80" w:type="dxa"/>
            </w:tcMar>
          </w:tcPr>
          <w:p>
            <w:r/>
            <w:r>
              <w:rPr>
                <w:b w:val="0"/>
                <w:sz w:val="17"/>
              </w:rPr>
              <w:t>Barra clara de sobrecarga y riesgo de colapso.</w:t>
            </w:r>
          </w:p>
        </w:tc>
      </w:tr>
      <w:tr>
        <w:tc>
          <w:tcPr>
            <w:tcW w:type="dxa" w:w="5184"/>
            <w:vAlign w:val="center"/>
            <w:tcMar>
              <w:top w:w="80" w:type="dxa"/>
              <w:left w:w="80" w:type="dxa"/>
              <w:bottom w:w="80" w:type="dxa"/>
              <w:right w:w="80" w:type="dxa"/>
            </w:tcMar>
          </w:tcPr>
          <w:p>
            <w:r/>
            <w:r>
              <w:rPr>
                <w:b w:val="0"/>
                <w:sz w:val="17"/>
              </w:rPr>
              <w:t>Herencia prevista</w:t>
            </w:r>
          </w:p>
        </w:tc>
        <w:tc>
          <w:tcPr>
            <w:tcW w:type="dxa" w:w="5184"/>
            <w:vAlign w:val="center"/>
            <w:tcMar>
              <w:top w:w="80" w:type="dxa"/>
              <w:left w:w="80" w:type="dxa"/>
              <w:bottom w:w="80" w:type="dxa"/>
              <w:right w:w="80" w:type="dxa"/>
            </w:tcMar>
          </w:tcPr>
          <w:p>
            <w:r/>
            <w:r>
              <w:rPr>
                <w:b w:val="0"/>
                <w:sz w:val="17"/>
              </w:rPr>
              <w:t>Antes de dividir, muestra que heredara la hija.</w:t>
            </w:r>
          </w:p>
        </w:tc>
      </w:tr>
      <w:tr>
        <w:tc>
          <w:tcPr>
            <w:tcW w:type="dxa" w:w="5184"/>
            <w:vAlign w:val="center"/>
            <w:tcMar>
              <w:top w:w="80" w:type="dxa"/>
              <w:left w:w="80" w:type="dxa"/>
              <w:bottom w:w="80" w:type="dxa"/>
              <w:right w:w="80" w:type="dxa"/>
            </w:tcMar>
          </w:tcPr>
          <w:p>
            <w:r/>
            <w:r>
              <w:rPr>
                <w:b w:val="0"/>
                <w:sz w:val="17"/>
              </w:rPr>
              <w:t>Diagnostico</w:t>
            </w:r>
          </w:p>
        </w:tc>
        <w:tc>
          <w:tcPr>
            <w:tcW w:type="dxa" w:w="5184"/>
            <w:vAlign w:val="center"/>
            <w:tcMar>
              <w:top w:w="80" w:type="dxa"/>
              <w:left w:w="80" w:type="dxa"/>
              <w:bottom w:w="80" w:type="dxa"/>
              <w:right w:w="80" w:type="dxa"/>
            </w:tcMar>
          </w:tcPr>
          <w:p>
            <w:r/>
            <w:r>
              <w:rPr>
                <w:b w:val="0"/>
                <w:sz w:val="17"/>
              </w:rPr>
              <w:t>Explica por que no puedes construir/dividir o por que mueres.</w:t>
            </w:r>
          </w:p>
        </w:tc>
      </w:tr>
    </w:tbl>
    <w:p>
      <w:pPr>
        <w:pStyle w:val="Heading2"/>
        <w:spacing w:before="200" w:after="100"/>
      </w:pPr>
      <w:r>
        <w:t>23.3 Principios de UX</w:t>
      </w:r>
    </w:p>
    <w:p>
      <w:pPr>
        <w:pStyle w:val="ListBullet"/>
        <w:spacing w:after="80"/>
      </w:pPr>
      <w:r>
        <w:rPr>
          <w:sz w:val="20"/>
        </w:rPr>
        <w:t>Siempre explicar el bloqueo: falta ATP, biomasa, estructura, gen, ambiente o capacidad.</w:t>
      </w:r>
    </w:p>
    <w:p>
      <w:pPr>
        <w:pStyle w:val="ListBullet"/>
        <w:spacing w:after="80"/>
      </w:pPr>
      <w:r>
        <w:rPr>
          <w:sz w:val="20"/>
        </w:rPr>
        <w:t>No esconder formulas criticas; mostrar tooltips con numeros redondeados.</w:t>
      </w:r>
    </w:p>
    <w:p>
      <w:pPr>
        <w:pStyle w:val="ListBullet"/>
        <w:spacing w:after="80"/>
      </w:pPr>
      <w:r>
        <w:rPr>
          <w:sz w:val="20"/>
        </w:rPr>
        <w:t>No obligar a entrar al panel interior cada 10 segundos; permitir hotkeys de construccion rapida.</w:t>
      </w:r>
    </w:p>
    <w:p>
      <w:pPr>
        <w:pStyle w:val="ListBullet"/>
        <w:spacing w:after="80"/>
      </w:pPr>
      <w:r>
        <w:rPr>
          <w:sz w:val="20"/>
        </w:rPr>
        <w:t>Las barras de especializacion deben decir que acciones empujan cada ruta.</w:t>
      </w:r>
    </w:p>
    <w:p>
      <w:pPr>
        <w:pStyle w:val="ListBullet"/>
        <w:spacing w:after="80"/>
      </w:pPr>
      <w:r>
        <w:rPr>
          <w:sz w:val="20"/>
        </w:rPr>
        <w:t>El jugador debe poder leer el dominio rival por visual antes de abrir tooltips avanzados.</w:t>
      </w:r>
    </w:p>
    <w:p>
      <w:pPr>
        <w:pStyle w:val="Heading2"/>
        <w:spacing w:after="100" w:line="259" w:lineRule="auto" w:before="200"/>
      </w:pPr>
      <w:r>
        <w:rPr>
          <w:rFonts w:ascii="Calibri" w:hAnsi="Calibri"/>
          <w:sz w:val="24"/>
        </w:rPr>
        <w:t>23.4 UI canonica absorbida del consolidado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Zona UI</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Visible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superior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Madre, ATP, biomasa, stress, tracker y alertas criticas.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Centro exterior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movimiento, recursos, terreno y lectura principal.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interior izquierdo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On-demand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genes, herencia y diagnostico. No pausa.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derecho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Minimapa tactico por defecto; quimico con Tab.</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inferior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Squad seleccionado, abilities, formacion, directiva y acciones rapidas.</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80" w:type="dxa"/>
              <w:left w:w="80" w:type="dxa"/>
              <w:bottom w:w="80" w:type="dxa"/>
              <w:right w:w="80" w:type="dxa"/>
            </w:tcMar>
          </w:tcPr>
          <w:p>
            <w:pPr>
              <w:spacing w:after="40" w:line="252" w:lineRule="auto"/>
            </w:pPr>
            <w:r>
              <w:rPr>
                <w:rFonts w:ascii="Calibri" w:hAnsi="Calibri"/>
                <w:b/>
                <w:sz w:val="16"/>
              </w:rPr>
              <w:t>Regla UI</w:t>
            </w:r>
          </w:p>
        </w:tc>
        <w:tc>
          <w:tcPr>
            <w:tcW w:type="dxa" w:w="5184"/>
            <w:vAlign w:val="center"/>
            <w:tcMar>
              <w:top w:w="80" w:type="dxa"/>
              <w:left w:w="80" w:type="dxa"/>
              <w:bottom w:w="80" w:type="dxa"/>
              <w:right w:w="80" w:type="dxa"/>
            </w:tcMar>
          </w:tcPr>
          <w:p>
            <w:pPr>
              <w:spacing w:after="40" w:line="252" w:lineRule="auto"/>
            </w:pPr>
            <w:r>
              <w:rPr>
                <w:rFonts w:ascii="Calibri" w:hAnsi="Calibri"/>
                <w:b/>
                <w:sz w:val="16"/>
              </w:rPr>
              <w:t>Decision v5.2</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Minimapa default</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Tactico. El quimico es alternable con Tab y F1-F6.</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Hotkeys frecuentes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Instalar, reparar, dividir y abilities no requieren abrir menu.</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Contraste visual</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Las unidades siempre se leen sobre cualquier zona ambiental. Si no se leen, es bug visual.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Ficha de squad</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Debe mostrar HP combinado, cohesion, roles, cooldowns, segmentos criticos y recomendacion contextual.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Panel interior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Lateral, 0.2 s de apertura, sin pausa, solo para informacion compleja.</w:t>
            </w:r>
          </w:p>
        </w:tc>
      </w:tr>
    </w:tbl>
    <w:p>
      <w:pPr>
        <w:pStyle w:val="Heading1"/>
        <w:spacing w:before="200" w:after="100"/>
      </w:pPr>
      <w:r>
        <w:t>24. Camara, zoom y lectura tactica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Nivel</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Informacion visible</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Mapa</w:t>
            </w:r>
          </w:p>
        </w:tc>
        <w:tc>
          <w:tcPr>
            <w:tcW w:type="dxa" w:w="2592"/>
            <w:vAlign w:val="center"/>
            <w:tcMar>
              <w:top w:w="80" w:type="dxa"/>
              <w:left w:w="80" w:type="dxa"/>
              <w:bottom w:w="80" w:type="dxa"/>
              <w:right w:w="80" w:type="dxa"/>
            </w:tcMar>
          </w:tcPr>
          <w:p>
            <w:r/>
            <w:r>
              <w:rPr>
                <w:b w:val="0"/>
                <w:sz w:val="17"/>
              </w:rPr>
              <w:t>Territorio, recursos grandes, colonias, luz, zonas.</w:t>
            </w:r>
          </w:p>
        </w:tc>
        <w:tc>
          <w:tcPr>
            <w:tcW w:type="dxa" w:w="2592"/>
            <w:vAlign w:val="center"/>
            <w:tcMar>
              <w:top w:w="80" w:type="dxa"/>
              <w:left w:w="80" w:type="dxa"/>
              <w:bottom w:w="80" w:type="dxa"/>
              <w:right w:w="80" w:type="dxa"/>
            </w:tcMar>
          </w:tcPr>
          <w:p>
            <w:r/>
            <w:r>
              <w:rPr>
                <w:b w:val="0"/>
                <w:sz w:val="17"/>
              </w:rPr>
              <w:t>Poca precision tactica.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Tactico</w:t>
            </w:r>
          </w:p>
        </w:tc>
        <w:tc>
          <w:tcPr>
            <w:tcW w:type="dxa" w:w="2592"/>
            <w:vAlign w:val="center"/>
            <w:tcMar>
              <w:top w:w="80" w:type="dxa"/>
              <w:left w:w="80" w:type="dxa"/>
              <w:bottom w:w="80" w:type="dxa"/>
              <w:right w:w="80" w:type="dxa"/>
            </w:tcMar>
          </w:tcPr>
          <w:p>
            <w:r/>
            <w:r>
              <w:rPr>
                <w:b w:val="0"/>
                <w:sz w:val="17"/>
              </w:rPr>
              <w:t>Tamaño, color, apendices, movimiento.</w:t>
            </w:r>
          </w:p>
        </w:tc>
        <w:tc>
          <w:tcPr>
            <w:tcW w:type="dxa" w:w="2592"/>
            <w:vAlign w:val="center"/>
            <w:tcMar>
              <w:top w:w="80" w:type="dxa"/>
              <w:left w:w="80" w:type="dxa"/>
              <w:bottom w:w="80" w:type="dxa"/>
              <w:right w:w="80" w:type="dxa"/>
            </w:tcMar>
          </w:tcPr>
          <w:p>
            <w:r/>
            <w:r>
              <w:rPr>
                <w:b w:val="0"/>
                <w:sz w:val="17"/>
              </w:rPr>
              <w:t>Puedes ser sorprendido por estructuras internas.</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Juego</w:t>
            </w:r>
          </w:p>
        </w:tc>
        <w:tc>
          <w:tcPr>
            <w:tcW w:type="dxa" w:w="2592"/>
            <w:vAlign w:val="center"/>
            <w:tcMar>
              <w:top w:w="80" w:type="dxa"/>
              <w:left w:w="80" w:type="dxa"/>
              <w:bottom w:w="80" w:type="dxa"/>
              <w:right w:w="80" w:type="dxa"/>
            </w:tcMar>
          </w:tcPr>
          <w:p>
            <w:r/>
            <w:r>
              <w:rPr>
                <w:b w:val="0"/>
                <w:sz w:val="17"/>
              </w:rPr>
              <w:t>Organulos visibles, halos, hifas, estado segmentos.</w:t>
            </w:r>
          </w:p>
        </w:tc>
        <w:tc>
          <w:tcPr>
            <w:tcW w:type="dxa" w:w="2592"/>
            <w:vAlign w:val="center"/>
            <w:tcMar>
              <w:top w:w="80" w:type="dxa"/>
              <w:left w:w="80" w:type="dxa"/>
              <w:bottom w:w="80" w:type="dxa"/>
              <w:right w:w="80" w:type="dxa"/>
            </w:tcMar>
          </w:tcPr>
          <w:p>
            <w:r/>
            <w:r>
              <w:rPr>
                <w:b w:val="0"/>
                <w:sz w:val="17"/>
              </w:rPr>
              <w:t>Mas micro, menor vision global.</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Detalle</w:t>
            </w:r>
          </w:p>
        </w:tc>
        <w:tc>
          <w:tcPr>
            <w:tcW w:type="dxa" w:w="2592"/>
            <w:vAlign w:val="center"/>
            <w:tcMar>
              <w:top w:w="80" w:type="dxa"/>
              <w:left w:w="80" w:type="dxa"/>
              <w:bottom w:w="80" w:type="dxa"/>
              <w:right w:w="80" w:type="dxa"/>
            </w:tcMar>
          </w:tcPr>
          <w:p>
            <w:r/>
            <w:r>
              <w:rPr>
                <w:b w:val="0"/>
                <w:sz w:val="17"/>
              </w:rPr>
              <w:t>Tooltip de genes/estructuras detectadas.</w:t>
            </w:r>
          </w:p>
        </w:tc>
        <w:tc>
          <w:tcPr>
            <w:tcW w:type="dxa" w:w="2592"/>
            <w:vAlign w:val="center"/>
            <w:tcMar>
              <w:top w:w="80" w:type="dxa"/>
              <w:left w:w="80" w:type="dxa"/>
              <w:bottom w:w="80" w:type="dxa"/>
              <w:right w:w="80" w:type="dxa"/>
            </w:tcMar>
          </w:tcPr>
          <w:p>
            <w:r/>
            <w:r>
              <w:rPr>
                <w:b w:val="0"/>
                <w:sz w:val="17"/>
              </w:rPr>
              <w:t>Requiere acercarse o tecnologia de reconocimiento.</w:t>
            </w:r>
          </w:p>
        </w:tc>
      </w:tr>
    </w:tbl>
    <w:p>
      <w:pPr>
        <w:spacing w:after="80"/>
      </w:pPr>
      <w:r>
        <w:rPr>
          <w:sz w:val="20"/>
        </w:rPr>
        <w:t>El zoom es mecanica de informacion. Acercarte al rival revela datos pero reduce vision estrategica y puede exponerte.</w:t>
      </w:r>
    </w:p>
    <w:p>
      <w:pPr>
        <w:pStyle w:val="Heading1"/>
        <w:spacing w:before="200" w:after="100"/>
      </w:pPr>
      <w:r>
        <w:t>25. Arte, sonido y feedback</w:t>
      </w:r>
    </w:p>
    <w:p>
      <w:pPr>
        <w:pStyle w:val="Heading2"/>
        <w:spacing w:before="200" w:after="100"/>
      </w:pPr>
      <w:r>
        <w:t>25.1 Regla visual maestra</w:t>
      </w:r>
    </w:p>
    <w:p>
      <w:pPr>
        <w:spacing w:after="80"/>
      </w:pPr>
      <w:r>
        <w:rPr>
          <w:sz w:val="20"/>
        </w:rPr>
        <w:t>Exterior: microscopía real, cruda, acuosa, con particulas, aberracion y organismos translucidos. Interior: ilustracion cientifica explicativa. Procariota: densidad sin compartimentos. Eucariota: organulos organizados y legibles.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Elemento</w:t>
            </w:r>
          </w:p>
        </w:tc>
        <w:tc>
          <w:tcPr>
            <w:tcW w:type="dxa" w:w="3456"/>
            <w:vAlign w:val="center"/>
            <w:shd w:fill="2B6777"/>
            <w:tcMar>
              <w:top w:w="80" w:type="dxa"/>
              <w:left w:w="80" w:type="dxa"/>
              <w:bottom w:w="80" w:type="dxa"/>
              <w:right w:w="80" w:type="dxa"/>
            </w:tcMar>
          </w:tcPr>
          <w:p>
            <w:r>
              <w:rPr>
                <w:color w:val="FFFFFF"/>
              </w:rPr>
            </w:r>
            <w:r>
              <w:rPr>
                <w:b/>
                <w:color w:val="FFFFFF"/>
                <w:sz w:val="17"/>
              </w:rPr>
              <w:t>Procariota</w:t>
            </w:r>
          </w:p>
        </w:tc>
        <w:tc>
          <w:tcPr>
            <w:tcW w:type="dxa" w:w="3456"/>
            <w:vAlign w:val="center"/>
            <w:shd w:fill="2B6777"/>
            <w:tcMar>
              <w:top w:w="80" w:type="dxa"/>
              <w:left w:w="80" w:type="dxa"/>
              <w:bottom w:w="80" w:type="dxa"/>
              <w:right w:w="80" w:type="dxa"/>
            </w:tcMar>
          </w:tcPr>
          <w:p>
            <w:r>
              <w:rPr>
                <w:color w:val="FFFFFF"/>
              </w:rPr>
            </w:r>
            <w:r>
              <w:rPr>
                <w:b/>
                <w:color w:val="FFFFFF"/>
                <w:sz w:val="17"/>
              </w:rPr>
              <w:t>Eucariota</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Denso, granular, nucleoide difuso, ribosomas incontables.</w:t>
            </w:r>
          </w:p>
        </w:tc>
        <w:tc>
          <w:tcPr>
            <w:tcW w:type="dxa" w:w="3456"/>
            <w:vAlign w:val="center"/>
            <w:tcMar>
              <w:top w:w="80" w:type="dxa"/>
              <w:left w:w="80" w:type="dxa"/>
              <w:bottom w:w="80" w:type="dxa"/>
              <w:right w:w="80" w:type="dxa"/>
            </w:tcMar>
          </w:tcPr>
          <w:p>
            <w:r/>
            <w:r>
              <w:rPr>
                <w:b w:val="0"/>
                <w:sz w:val="17"/>
              </w:rPr>
              <w:t>Espacio con organulos, nucleo, mitocondria, RE, vesiculas.</w:t>
            </w:r>
          </w:p>
        </w:tc>
      </w:tr>
      <w:tr>
        <w:tc>
          <w:tcPr>
            <w:tcW w:type="dxa" w:w="3456"/>
            <w:vAlign w:val="center"/>
            <w:tcMar>
              <w:top w:w="80" w:type="dxa"/>
              <w:left w:w="80" w:type="dxa"/>
              <w:bottom w:w="80" w:type="dxa"/>
              <w:right w:w="80" w:type="dxa"/>
            </w:tcMar>
          </w:tcPr>
          <w:p>
            <w:r/>
            <w:r>
              <w:rPr>
                <w:b w:val="0"/>
                <w:sz w:val="17"/>
              </w:rPr>
              <w:t>Division</w:t>
            </w:r>
          </w:p>
        </w:tc>
        <w:tc>
          <w:tcPr>
            <w:tcW w:type="dxa" w:w="3456"/>
            <w:vAlign w:val="center"/>
            <w:tcMar>
              <w:top w:w="80" w:type="dxa"/>
              <w:left w:w="80" w:type="dxa"/>
              <w:bottom w:w="80" w:type="dxa"/>
              <w:right w:w="80" w:type="dxa"/>
            </w:tcMar>
          </w:tcPr>
          <w:p>
            <w:r/>
            <w:r>
              <w:rPr>
                <w:b w:val="0"/>
                <w:sz w:val="17"/>
              </w:rPr>
              <w:t>Fision binaria 1.3 s, snap seco.</w:t>
            </w:r>
          </w:p>
        </w:tc>
        <w:tc>
          <w:tcPr>
            <w:tcW w:type="dxa" w:w="3456"/>
            <w:vAlign w:val="center"/>
            <w:tcMar>
              <w:top w:w="80" w:type="dxa"/>
              <w:left w:w="80" w:type="dxa"/>
              <w:bottom w:w="80" w:type="dxa"/>
              <w:right w:w="80" w:type="dxa"/>
            </w:tcMar>
          </w:tcPr>
          <w:p>
            <w:r/>
            <w:r>
              <w:rPr>
                <w:b w:val="0"/>
                <w:sz w:val="17"/>
              </w:rPr>
              <w:t>Mitosis simplificada 2.0 s, pop organico.</w:t>
            </w:r>
          </w:p>
        </w:tc>
      </w:tr>
      <w:tr>
        <w:tc>
          <w:tcPr>
            <w:tcW w:type="dxa" w:w="3456"/>
            <w:vAlign w:val="center"/>
            <w:tcMar>
              <w:top w:w="80" w:type="dxa"/>
              <w:left w:w="80" w:type="dxa"/>
              <w:bottom w:w="80" w:type="dxa"/>
              <w:right w:w="80" w:type="dxa"/>
            </w:tcMar>
          </w:tcPr>
          <w:p>
            <w:r/>
            <w:r>
              <w:rPr>
                <w:b w:val="0"/>
                <w:sz w:val="17"/>
              </w:rPr>
              <w:t>Movimiento</w:t>
            </w:r>
          </w:p>
        </w:tc>
        <w:tc>
          <w:tcPr>
            <w:tcW w:type="dxa" w:w="3456"/>
            <w:vAlign w:val="center"/>
            <w:tcMar>
              <w:top w:w="80" w:type="dxa"/>
              <w:left w:w="80" w:type="dxa"/>
              <w:bottom w:w="80" w:type="dxa"/>
              <w:right w:w="80" w:type="dxa"/>
            </w:tcMar>
          </w:tcPr>
          <w:p>
            <w:r/>
            <w:r>
              <w:rPr>
                <w:b w:val="0"/>
                <w:sz w:val="17"/>
              </w:rPr>
              <w:t>Mas rigido, flagelo rotatorio.</w:t>
            </w:r>
          </w:p>
        </w:tc>
        <w:tc>
          <w:tcPr>
            <w:tcW w:type="dxa" w:w="3456"/>
            <w:vAlign w:val="center"/>
            <w:tcMar>
              <w:top w:w="80" w:type="dxa"/>
              <w:left w:w="80" w:type="dxa"/>
              <w:bottom w:w="80" w:type="dxa"/>
              <w:right w:w="80" w:type="dxa"/>
            </w:tcMar>
          </w:tcPr>
          <w:p>
            <w:r/>
            <w:r>
              <w:rPr>
                <w:b w:val="0"/>
                <w:sz w:val="17"/>
              </w:rPr>
              <w:t>Mas fluido, flagelo ondulante/cilios.</w:t>
            </w:r>
          </w:p>
        </w:tc>
      </w:tr>
      <w:tr>
        <w:tc>
          <w:tcPr>
            <w:tcW w:type="dxa" w:w="3456"/>
            <w:vAlign w:val="center"/>
            <w:tcMar>
              <w:top w:w="80" w:type="dxa"/>
              <w:left w:w="80" w:type="dxa"/>
              <w:bottom w:w="80" w:type="dxa"/>
              <w:right w:w="80" w:type="dxa"/>
            </w:tcMar>
          </w:tcPr>
          <w:p>
            <w:r/>
            <w:r>
              <w:rPr>
                <w:b w:val="0"/>
                <w:sz w:val="17"/>
              </w:rPr>
              <w:t>Defensa visual</w:t>
            </w:r>
          </w:p>
        </w:tc>
        <w:tc>
          <w:tcPr>
            <w:tcW w:type="dxa" w:w="3456"/>
            <w:vAlign w:val="center"/>
            <w:tcMar>
              <w:top w:w="80" w:type="dxa"/>
              <w:left w:w="80" w:type="dxa"/>
              <w:bottom w:w="80" w:type="dxa"/>
              <w:right w:w="80" w:type="dxa"/>
            </w:tcMar>
          </w:tcPr>
          <w:p>
            <w:r/>
            <w:r>
              <w:rPr>
                <w:b w:val="0"/>
                <w:sz w:val="17"/>
              </w:rPr>
              <w:t>Pared opaca, capsula halo, fimbrias.</w:t>
            </w:r>
          </w:p>
        </w:tc>
        <w:tc>
          <w:tcPr>
            <w:tcW w:type="dxa" w:w="3456"/>
            <w:vAlign w:val="center"/>
            <w:tcMar>
              <w:top w:w="80" w:type="dxa"/>
              <w:left w:w="80" w:type="dxa"/>
              <w:bottom w:w="80" w:type="dxa"/>
              <w:right w:w="80" w:type="dxa"/>
            </w:tcMar>
          </w:tcPr>
          <w:p>
            <w:r/>
            <w:r>
              <w:rPr>
                <w:b w:val="0"/>
                <w:sz w:val="17"/>
              </w:rPr>
              <w:t>Pared celulosa/quitina, vacuolas, organulos visibles.</w:t>
            </w:r>
          </w:p>
        </w:tc>
      </w:tr>
      <w:tr>
        <w:tc>
          <w:tcPr>
            <w:tcW w:type="dxa" w:w="3456"/>
            <w:vAlign w:val="center"/>
            <w:tcMar>
              <w:top w:w="80" w:type="dxa"/>
              <w:left w:w="80" w:type="dxa"/>
              <w:bottom w:w="80" w:type="dxa"/>
              <w:right w:w="80" w:type="dxa"/>
            </w:tcMar>
          </w:tcPr>
          <w:p>
            <w:r/>
            <w:r>
              <w:rPr>
                <w:b w:val="0"/>
                <w:sz w:val="17"/>
              </w:rPr>
              <w:t>Color</w:t>
            </w:r>
          </w:p>
        </w:tc>
        <w:tc>
          <w:tcPr>
            <w:tcW w:type="dxa" w:w="3456"/>
            <w:vAlign w:val="center"/>
            <w:tcMar>
              <w:top w:w="80" w:type="dxa"/>
              <w:left w:w="80" w:type="dxa"/>
              <w:bottom w:w="80" w:type="dxa"/>
              <w:right w:w="80" w:type="dxa"/>
            </w:tcMar>
          </w:tcPr>
          <w:p>
            <w:r/>
            <w:r>
              <w:rPr>
                <w:b w:val="0"/>
                <w:sz w:val="17"/>
              </w:rPr>
              <w:t>Azul acero, marron, verde brillante.</w:t>
            </w:r>
          </w:p>
        </w:tc>
        <w:tc>
          <w:tcPr>
            <w:tcW w:type="dxa" w:w="3456"/>
            <w:vAlign w:val="center"/>
            <w:tcMar>
              <w:top w:w="80" w:type="dxa"/>
              <w:left w:w="80" w:type="dxa"/>
              <w:bottom w:w="80" w:type="dxa"/>
              <w:right w:w="80" w:type="dxa"/>
            </w:tcMar>
          </w:tcPr>
          <w:p>
            <w:r/>
            <w:r>
              <w:rPr>
                <w:b w:val="0"/>
                <w:sz w:val="17"/>
              </w:rPr>
              <w:t>Lila, cyan, gris, dorado, rojos, violetas.</w:t>
            </w:r>
          </w:p>
        </w:tc>
      </w:tr>
    </w:tbl>
    <w:p>
      <w:pPr>
        <w:pStyle w:val="Heading2"/>
        <w:spacing w:before="200" w:after="100"/>
      </w:pPr>
      <w:r>
        <w:t>25.2 Feedback critico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Evento</w:t>
            </w:r>
          </w:p>
        </w:tc>
        <w:tc>
          <w:tcPr>
            <w:tcW w:type="dxa" w:w="3456"/>
            <w:vAlign w:val="center"/>
            <w:shd w:fill="2B6777"/>
            <w:tcMar>
              <w:top w:w="80" w:type="dxa"/>
              <w:left w:w="80" w:type="dxa"/>
              <w:bottom w:w="80" w:type="dxa"/>
              <w:right w:w="80" w:type="dxa"/>
            </w:tcMar>
          </w:tcPr>
          <w:p>
            <w:r>
              <w:rPr>
                <w:color w:val="FFFFFF"/>
              </w:rPr>
            </w:r>
            <w:r>
              <w:rPr>
                <w:b/>
                <w:color w:val="FFFFFF"/>
                <w:sz w:val="17"/>
              </w:rPr>
              <w:t>Feedback visual</w:t>
            </w:r>
          </w:p>
        </w:tc>
        <w:tc>
          <w:tcPr>
            <w:tcW w:type="dxa" w:w="3456"/>
            <w:vAlign w:val="center"/>
            <w:shd w:fill="2B6777"/>
            <w:tcMar>
              <w:top w:w="80" w:type="dxa"/>
              <w:left w:w="80" w:type="dxa"/>
              <w:bottom w:w="80" w:type="dxa"/>
              <w:right w:w="80" w:type="dxa"/>
            </w:tcMar>
          </w:tcPr>
          <w:p>
            <w:r>
              <w:rPr>
                <w:color w:val="FFFFFF"/>
              </w:rPr>
            </w:r>
            <w:r>
              <w:rPr>
                <w:b/>
                <w:color w:val="FFFFFF"/>
                <w:sz w:val="17"/>
              </w:rPr>
              <w:t>Feedback sonoro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Pulso interior + particulas hacia organulo.</w:t>
            </w:r>
          </w:p>
        </w:tc>
        <w:tc>
          <w:tcPr>
            <w:tcW w:type="dxa" w:w="3456"/>
            <w:vAlign w:val="center"/>
            <w:tcMar>
              <w:top w:w="80" w:type="dxa"/>
              <w:left w:w="80" w:type="dxa"/>
              <w:bottom w:w="80" w:type="dxa"/>
              <w:right w:w="80" w:type="dxa"/>
            </w:tcMar>
          </w:tcPr>
          <w:p>
            <w:r/>
            <w:r>
              <w:rPr>
                <w:b w:val="0"/>
                <w:sz w:val="17"/>
              </w:rPr>
              <w:t>Click humedo/sintetico.</w:t>
            </w:r>
          </w:p>
        </w:tc>
      </w:tr>
      <w:tr>
        <w:tc>
          <w:tcPr>
            <w:tcW w:type="dxa" w:w="3456"/>
            <w:vAlign w:val="center"/>
            <w:tcMar>
              <w:top w:w="80" w:type="dxa"/>
              <w:left w:w="80" w:type="dxa"/>
              <w:bottom w:w="80" w:type="dxa"/>
              <w:right w:w="80" w:type="dxa"/>
            </w:tcMar>
          </w:tcPr>
          <w:p>
            <w:r/>
            <w:r>
              <w:rPr>
                <w:b w:val="0"/>
                <w:sz w:val="17"/>
              </w:rPr>
              <w:t>Elegir gen</w:t>
            </w:r>
          </w:p>
        </w:tc>
        <w:tc>
          <w:tcPr>
            <w:tcW w:type="dxa" w:w="3456"/>
            <w:vAlign w:val="center"/>
            <w:tcMar>
              <w:top w:w="80" w:type="dxa"/>
              <w:left w:w="80" w:type="dxa"/>
              <w:bottom w:w="80" w:type="dxa"/>
              <w:right w:w="80" w:type="dxa"/>
            </w:tcMar>
          </w:tcPr>
          <w:p>
            <w:r/>
            <w:r>
              <w:rPr>
                <w:b w:val="0"/>
                <w:sz w:val="17"/>
              </w:rPr>
              <w:t>Anillo se ilumina y cambia color de dominio.</w:t>
            </w:r>
          </w:p>
        </w:tc>
        <w:tc>
          <w:tcPr>
            <w:tcW w:type="dxa" w:w="3456"/>
            <w:vAlign w:val="center"/>
            <w:tcMar>
              <w:top w:w="80" w:type="dxa"/>
              <w:left w:w="80" w:type="dxa"/>
              <w:bottom w:w="80" w:type="dxa"/>
              <w:right w:w="80" w:type="dxa"/>
            </w:tcMar>
          </w:tcPr>
          <w:p>
            <w:r/>
            <w:r>
              <w:rPr>
                <w:b w:val="0"/>
                <w:sz w:val="17"/>
              </w:rPr>
              <w:t>Tono profundo de confirmacion.</w:t>
            </w:r>
          </w:p>
        </w:tc>
      </w:tr>
      <w:tr>
        <w:tc>
          <w:tcPr>
            <w:tcW w:type="dxa" w:w="3456"/>
            <w:vAlign w:val="center"/>
            <w:tcMar>
              <w:top w:w="80" w:type="dxa"/>
              <w:left w:w="80" w:type="dxa"/>
              <w:bottom w:w="80" w:type="dxa"/>
              <w:right w:w="80" w:type="dxa"/>
            </w:tcMar>
          </w:tcPr>
          <w:p>
            <w:r/>
            <w:r>
              <w:rPr>
                <w:b w:val="0"/>
                <w:sz w:val="17"/>
              </w:rPr>
              <w:t>Division procariota</w:t>
            </w:r>
          </w:p>
        </w:tc>
        <w:tc>
          <w:tcPr>
            <w:tcW w:type="dxa" w:w="3456"/>
            <w:vAlign w:val="center"/>
            <w:tcMar>
              <w:top w:w="80" w:type="dxa"/>
              <w:left w:w="80" w:type="dxa"/>
              <w:bottom w:w="80" w:type="dxa"/>
              <w:right w:w="80" w:type="dxa"/>
            </w:tcMar>
          </w:tcPr>
          <w:p>
            <w:r/>
            <w:r>
              <w:rPr>
                <w:b w:val="0"/>
                <w:sz w:val="17"/>
              </w:rPr>
              <w:t>Alargamiento y snap.</w:t>
            </w:r>
          </w:p>
        </w:tc>
        <w:tc>
          <w:tcPr>
            <w:tcW w:type="dxa" w:w="3456"/>
            <w:vAlign w:val="center"/>
            <w:tcMar>
              <w:top w:w="80" w:type="dxa"/>
              <w:left w:w="80" w:type="dxa"/>
              <w:bottom w:w="80" w:type="dxa"/>
              <w:right w:w="80" w:type="dxa"/>
            </w:tcMar>
          </w:tcPr>
          <w:p>
            <w:r/>
            <w:r>
              <w:rPr>
                <w:b w:val="0"/>
                <w:sz w:val="17"/>
              </w:rPr>
              <w:t>Snap seco.</w:t>
            </w:r>
          </w:p>
        </w:tc>
      </w:tr>
      <w:tr>
        <w:tc>
          <w:tcPr>
            <w:tcW w:type="dxa" w:w="3456"/>
            <w:vAlign w:val="center"/>
            <w:tcMar>
              <w:top w:w="80" w:type="dxa"/>
              <w:left w:w="80" w:type="dxa"/>
              <w:bottom w:w="80" w:type="dxa"/>
              <w:right w:w="80" w:type="dxa"/>
            </w:tcMar>
          </w:tcPr>
          <w:p>
            <w:r/>
            <w:r>
              <w:rPr>
                <w:b w:val="0"/>
                <w:sz w:val="17"/>
              </w:rPr>
              <w:t>Division eucariota</w:t>
            </w:r>
          </w:p>
        </w:tc>
        <w:tc>
          <w:tcPr>
            <w:tcW w:type="dxa" w:w="3456"/>
            <w:vAlign w:val="center"/>
            <w:tcMar>
              <w:top w:w="80" w:type="dxa"/>
              <w:left w:w="80" w:type="dxa"/>
              <w:bottom w:w="80" w:type="dxa"/>
              <w:right w:w="80" w:type="dxa"/>
            </w:tcMar>
          </w:tcPr>
          <w:p>
            <w:r/>
            <w:r>
              <w:rPr>
                <w:b w:val="0"/>
                <w:sz w:val="17"/>
              </w:rPr>
              <w:t>Nucleo se organiza y pop.</w:t>
            </w:r>
          </w:p>
        </w:tc>
        <w:tc>
          <w:tcPr>
            <w:tcW w:type="dxa" w:w="3456"/>
            <w:vAlign w:val="center"/>
            <w:tcMar>
              <w:top w:w="80" w:type="dxa"/>
              <w:left w:w="80" w:type="dxa"/>
              <w:bottom w:w="80" w:type="dxa"/>
              <w:right w:w="80" w:type="dxa"/>
            </w:tcMar>
          </w:tcPr>
          <w:p>
            <w:r/>
            <w:r>
              <w:rPr>
                <w:b w:val="0"/>
                <w:sz w:val="17"/>
              </w:rPr>
              <w:t>Pop suave.</w:t>
            </w:r>
          </w:p>
        </w:tc>
      </w:tr>
      <w:tr>
        <w:tc>
          <w:tcPr>
            <w:tcW w:type="dxa" w:w="3456"/>
            <w:vAlign w:val="center"/>
            <w:tcMar>
              <w:top w:w="80" w:type="dxa"/>
              <w:left w:w="80" w:type="dxa"/>
              <w:bottom w:w="80" w:type="dxa"/>
              <w:right w:w="80" w:type="dxa"/>
            </w:tcMar>
          </w:tcPr>
          <w:p>
            <w:r/>
            <w:r>
              <w:rPr>
                <w:b w:val="0"/>
                <w:sz w:val="17"/>
              </w:rPr>
              <w:t>Consolidacion ruta</w:t>
            </w:r>
          </w:p>
        </w:tc>
        <w:tc>
          <w:tcPr>
            <w:tcW w:type="dxa" w:w="3456"/>
            <w:vAlign w:val="center"/>
            <w:tcMar>
              <w:top w:w="80" w:type="dxa"/>
              <w:left w:w="80" w:type="dxa"/>
              <w:bottom w:w="80" w:type="dxa"/>
              <w:right w:w="80" w:type="dxa"/>
            </w:tcMar>
          </w:tcPr>
          <w:p>
            <w:r/>
            <w:r>
              <w:rPr>
                <w:b w:val="0"/>
                <w:sz w:val="17"/>
              </w:rPr>
              <w:t>Flash color ruta + texto flotante.</w:t>
            </w:r>
          </w:p>
        </w:tc>
        <w:tc>
          <w:tcPr>
            <w:tcW w:type="dxa" w:w="3456"/>
            <w:vAlign w:val="center"/>
            <w:tcMar>
              <w:top w:w="80" w:type="dxa"/>
              <w:left w:w="80" w:type="dxa"/>
              <w:bottom w:w="80" w:type="dxa"/>
              <w:right w:w="80" w:type="dxa"/>
            </w:tcMar>
          </w:tcPr>
          <w:p>
            <w:r/>
            <w:r>
              <w:rPr>
                <w:b w:val="0"/>
                <w:sz w:val="17"/>
              </w:rPr>
              <w:t>Power moment corto.</w:t>
            </w:r>
          </w:p>
        </w:tc>
      </w:tr>
      <w:tr>
        <w:tc>
          <w:tcPr>
            <w:tcW w:type="dxa" w:w="3456"/>
            <w:vAlign w:val="center"/>
            <w:tcMar>
              <w:top w:w="80" w:type="dxa"/>
              <w:left w:w="80" w:type="dxa"/>
              <w:bottom w:w="80" w:type="dxa"/>
              <w:right w:w="80" w:type="dxa"/>
            </w:tcMar>
          </w:tcPr>
          <w:p>
            <w:r/>
            <w:r>
              <w:rPr>
                <w:b w:val="0"/>
                <w:sz w:val="17"/>
              </w:rPr>
              <w:t>Lisis</w:t>
            </w:r>
          </w:p>
        </w:tc>
        <w:tc>
          <w:tcPr>
            <w:tcW w:type="dxa" w:w="3456"/>
            <w:vAlign w:val="center"/>
            <w:tcMar>
              <w:top w:w="80" w:type="dxa"/>
              <w:left w:w="80" w:type="dxa"/>
              <w:bottom w:w="80" w:type="dxa"/>
              <w:right w:w="80" w:type="dxa"/>
            </w:tcMar>
          </w:tcPr>
          <w:p>
            <w:r/>
            <w:r>
              <w:rPr>
                <w:b w:val="0"/>
                <w:sz w:val="17"/>
              </w:rPr>
              <w:t>Ruptura segmentada y particulas.</w:t>
            </w:r>
          </w:p>
        </w:tc>
        <w:tc>
          <w:tcPr>
            <w:tcW w:type="dxa" w:w="3456"/>
            <w:vAlign w:val="center"/>
            <w:tcMar>
              <w:top w:w="80" w:type="dxa"/>
              <w:left w:w="80" w:type="dxa"/>
              <w:bottom w:w="80" w:type="dxa"/>
              <w:right w:w="80" w:type="dxa"/>
            </w:tcMar>
          </w:tcPr>
          <w:p>
            <w:r/>
            <w:r>
              <w:rPr>
                <w:b w:val="0"/>
                <w:sz w:val="17"/>
              </w:rPr>
              <w:t>Crack liquido.</w:t>
            </w:r>
          </w:p>
        </w:tc>
      </w:tr>
      <w:tr>
        <w:tc>
          <w:tcPr>
            <w:tcW w:type="dxa" w:w="3456"/>
            <w:vAlign w:val="center"/>
            <w:tcMar>
              <w:top w:w="80" w:type="dxa"/>
              <w:left w:w="80" w:type="dxa"/>
              <w:bottom w:w="80" w:type="dxa"/>
              <w:right w:w="80" w:type="dxa"/>
            </w:tcMar>
          </w:tcPr>
          <w:p>
            <w:r/>
            <w:r>
              <w:rPr>
                <w:b w:val="0"/>
                <w:sz w:val="17"/>
              </w:rPr>
              <w:t>Colonizacion</w:t>
            </w:r>
          </w:p>
        </w:tc>
        <w:tc>
          <w:tcPr>
            <w:tcW w:type="dxa" w:w="3456"/>
            <w:vAlign w:val="center"/>
            <w:tcMar>
              <w:top w:w="80" w:type="dxa"/>
              <w:left w:w="80" w:type="dxa"/>
              <w:bottom w:w="80" w:type="dxa"/>
              <w:right w:w="80" w:type="dxa"/>
            </w:tcMar>
          </w:tcPr>
          <w:p>
            <w:r/>
            <w:r>
              <w:rPr>
                <w:b w:val="0"/>
                <w:sz w:val="17"/>
              </w:rPr>
              <w:t>Tinte del terreno + filamentos/matriz.</w:t>
            </w:r>
          </w:p>
        </w:tc>
        <w:tc>
          <w:tcPr>
            <w:tcW w:type="dxa" w:w="3456"/>
            <w:vAlign w:val="center"/>
            <w:tcMar>
              <w:top w:w="80" w:type="dxa"/>
              <w:left w:w="80" w:type="dxa"/>
              <w:bottom w:w="80" w:type="dxa"/>
              <w:right w:w="80" w:type="dxa"/>
            </w:tcMar>
          </w:tcPr>
          <w:p>
            <w:r/>
            <w:r>
              <w:rPr>
                <w:b w:val="0"/>
                <w:sz w:val="17"/>
              </w:rPr>
              <w:t>Ambiente se vuelve mas denso.</w:t>
            </w:r>
          </w:p>
        </w:tc>
      </w:tr>
      <w:tr>
        <w:tc>
          <w:tcPr>
            <w:tcW w:type="dxa" w:w="3456"/>
            <w:vAlign w:val="center"/>
            <w:tcMar>
              <w:top w:w="80" w:type="dxa"/>
              <w:left w:w="80" w:type="dxa"/>
              <w:bottom w:w="80" w:type="dxa"/>
              <w:right w:w="80" w:type="dxa"/>
            </w:tcMar>
          </w:tcPr>
          <w:p>
            <w:r/>
            <w:r>
              <w:rPr>
                <w:b w:val="0"/>
                <w:sz w:val="17"/>
              </w:rPr>
              <w:t>Toxina/ROS</w:t>
            </w:r>
          </w:p>
        </w:tc>
        <w:tc>
          <w:tcPr>
            <w:tcW w:type="dxa" w:w="3456"/>
            <w:vAlign w:val="center"/>
            <w:tcMar>
              <w:top w:w="80" w:type="dxa"/>
              <w:left w:w="80" w:type="dxa"/>
              <w:bottom w:w="80" w:type="dxa"/>
              <w:right w:w="80" w:type="dxa"/>
            </w:tcMar>
          </w:tcPr>
          <w:p>
            <w:r/>
            <w:r>
              <w:rPr>
                <w:b w:val="0"/>
                <w:sz w:val="17"/>
              </w:rPr>
              <w:t>Particulas rojas/naranjas erraticas.</w:t>
            </w:r>
          </w:p>
        </w:tc>
        <w:tc>
          <w:tcPr>
            <w:tcW w:type="dxa" w:w="3456"/>
            <w:vAlign w:val="center"/>
            <w:tcMar>
              <w:top w:w="80" w:type="dxa"/>
              <w:left w:w="80" w:type="dxa"/>
              <w:bottom w:w="80" w:type="dxa"/>
              <w:right w:w="80" w:type="dxa"/>
            </w:tcMar>
          </w:tcPr>
          <w:p>
            <w:r/>
            <w:r>
              <w:rPr>
                <w:b w:val="0"/>
                <w:sz w:val="17"/>
              </w:rPr>
              <w:t>Siseo leve.</w:t>
            </w:r>
          </w:p>
        </w:tc>
      </w:tr>
      <w:tr>
        <w:tc>
          <w:tcPr>
            <w:tcW w:type="dxa" w:w="3456"/>
            <w:vAlign w:val="center"/>
            <w:tcMar>
              <w:top w:w="80" w:type="dxa"/>
              <w:left w:w="80" w:type="dxa"/>
              <w:bottom w:w="80" w:type="dxa"/>
              <w:right w:w="80" w:type="dxa"/>
            </w:tcMar>
          </w:tcPr>
          <w:p>
            <w:r/>
            <w:r>
              <w:rPr>
                <w:b w:val="0"/>
                <w:sz w:val="17"/>
              </w:rPr>
              <w:t>ATP bajo</w:t>
            </w:r>
          </w:p>
        </w:tc>
        <w:tc>
          <w:tcPr>
            <w:tcW w:type="dxa" w:w="3456"/>
            <w:vAlign w:val="center"/>
            <w:tcMar>
              <w:top w:w="80" w:type="dxa"/>
              <w:left w:w="80" w:type="dxa"/>
              <w:bottom w:w="80" w:type="dxa"/>
              <w:right w:w="80" w:type="dxa"/>
            </w:tcMar>
          </w:tcPr>
          <w:p>
            <w:r/>
            <w:r>
              <w:rPr>
                <w:b w:val="0"/>
                <w:sz w:val="17"/>
              </w:rPr>
              <w:t>Desaturacion y pulso lento.</w:t>
            </w:r>
          </w:p>
        </w:tc>
        <w:tc>
          <w:tcPr>
            <w:tcW w:type="dxa" w:w="3456"/>
            <w:vAlign w:val="center"/>
            <w:tcMar>
              <w:top w:w="80" w:type="dxa"/>
              <w:left w:w="80" w:type="dxa"/>
              <w:bottom w:w="80" w:type="dxa"/>
              <w:right w:w="80" w:type="dxa"/>
            </w:tcMar>
          </w:tcPr>
          <w:p>
            <w:r/>
            <w:r>
              <w:rPr>
                <w:b w:val="0"/>
                <w:sz w:val="17"/>
              </w:rPr>
              <w:t>Heartbeat bajo filtrado.</w:t>
            </w:r>
          </w:p>
        </w:tc>
      </w:tr>
    </w:tbl>
    <w:p>
      <w:pPr>
        <w:pStyle w:val="Heading1"/>
        <w:spacing w:before="200" w:after="100"/>
      </w:pPr>
      <w:r>
        <w:t>26. Balance numerico inicial</w:t>
      </w:r>
    </w:p>
    <w:p>
      <w:pPr>
        <w:pStyle w:val="Heading2"/>
        <w:spacing w:before="200" w:after="100"/>
      </w:pPr>
      <w:r>
        <w:t>26.1 Valores base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Parametro</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Base</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Notas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madre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120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x20.</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HP hija</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78</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 segmentos x13.</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nieta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48</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x8.</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 max madre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200</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Modificable por estructuras.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ATP/s base sin motor</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0.5</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Supervivencia minima.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ATP/s con motor</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+3</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Antes de genes.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Velocidad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Normalizada.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Vision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6u</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Modificada por reconocimiento.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Soft cap / carga biologica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10 entidades / 14 carga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Stress progresivo por carga biologica; no limita la fantasia swarm por conteo crudo.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Hard cap / carga biologica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24 entidades / 30 carga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Bloquea division al llegar a 24 entidades controlables o a 30 de carga ponderada.</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Colonizacion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+0.01/s por celula anclada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Aumenta por estructuras.</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Reparacion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 HP/s</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Costo lipidos + ATP.</w:t>
            </w:r>
          </w:p>
        </w:tc>
      </w:tr>
    </w:tbl>
    <w:p>
      <w:pPr>
        <w:pStyle w:val="Heading2"/>
        <w:spacing w:before="200" w:after="100"/>
      </w:pPr>
      <w:r>
        <w:t>26.2 Biomasa y sobrecarga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Ratio carga/max</w:t>
            </w:r>
          </w:p>
        </w:tc>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&lt;0.70</w:t>
            </w:r>
          </w:p>
        </w:tc>
        <w:tc>
          <w:tcPr>
            <w:tcW w:type="dxa" w:w="3456"/>
            <w:vAlign w:val="center"/>
            <w:tcMar>
              <w:top w:w="80" w:type="dxa"/>
              <w:left w:w="80" w:type="dxa"/>
              <w:bottom w:w="80" w:type="dxa"/>
              <w:right w:w="80" w:type="dxa"/>
            </w:tcMar>
          </w:tcPr>
          <w:p>
            <w:r/>
            <w:r>
              <w:rPr>
                <w:b w:val="0"/>
                <w:sz w:val="17"/>
              </w:rPr>
              <w:t>Optimo</w:t>
            </w:r>
          </w:p>
        </w:tc>
        <w:tc>
          <w:tcPr>
            <w:tcW w:type="dxa" w:w="3456"/>
            <w:vAlign w:val="center"/>
            <w:tcMar>
              <w:top w:w="80" w:type="dxa"/>
              <w:left w:w="80" w:type="dxa"/>
              <w:bottom w:w="80" w:type="dxa"/>
              <w:right w:w="80" w:type="dxa"/>
            </w:tcMar>
          </w:tcPr>
          <w:p>
            <w:r/>
            <w:r>
              <w:rPr>
                <w:b w:val="0"/>
                <w:sz w:val="17"/>
              </w:rPr>
              <w:t>Sin penalizacion.</w:t>
            </w:r>
          </w:p>
        </w:tc>
      </w:tr>
      <w:tr>
        <w:tc>
          <w:tcPr>
            <w:tcW w:type="dxa" w:w="3456"/>
            <w:vAlign w:val="center"/>
            <w:tcMar>
              <w:top w:w="80" w:type="dxa"/>
              <w:left w:w="80" w:type="dxa"/>
              <w:bottom w:w="80" w:type="dxa"/>
              <w:right w:w="80" w:type="dxa"/>
            </w:tcMar>
          </w:tcPr>
          <w:p>
            <w:r/>
            <w:r>
              <w:rPr>
                <w:b w:val="0"/>
                <w:sz w:val="17"/>
              </w:rPr>
              <w:t>0.70-0.85</w:t>
            </w:r>
          </w:p>
        </w:tc>
        <w:tc>
          <w:tcPr>
            <w:tcW w:type="dxa" w:w="3456"/>
            <w:vAlign w:val="center"/>
            <w:tcMar>
              <w:top w:w="80" w:type="dxa"/>
              <w:left w:w="80" w:type="dxa"/>
              <w:bottom w:w="80" w:type="dxa"/>
              <w:right w:w="80" w:type="dxa"/>
            </w:tcMar>
          </w:tcPr>
          <w:p>
            <w:r/>
            <w:r>
              <w:rPr>
                <w:b w:val="0"/>
                <w:sz w:val="17"/>
              </w:rPr>
              <w:t>Tenso</w:t>
            </w:r>
          </w:p>
        </w:tc>
        <w:tc>
          <w:tcPr>
            <w:tcW w:type="dxa" w:w="3456"/>
            <w:vAlign w:val="center"/>
            <w:tcMar>
              <w:top w:w="80" w:type="dxa"/>
              <w:left w:w="80" w:type="dxa"/>
              <w:bottom w:w="80" w:type="dxa"/>
              <w:right w:w="80" w:type="dxa"/>
            </w:tcMar>
          </w:tcPr>
          <w:p>
            <w:r/>
            <w:r>
              <w:rPr>
                <w:b w:val="0"/>
                <w:sz w:val="17"/>
              </w:rPr>
              <w:t>Sintesis -10%, ATP -0.5/s.</w:t>
            </w:r>
          </w:p>
        </w:tc>
      </w:tr>
      <w:tr>
        <w:tc>
          <w:tcPr>
            <w:tcW w:type="dxa" w:w="3456"/>
            <w:vAlign w:val="center"/>
            <w:tcMar>
              <w:top w:w="80" w:type="dxa"/>
              <w:left w:w="80" w:type="dxa"/>
              <w:bottom w:w="80" w:type="dxa"/>
              <w:right w:w="80" w:type="dxa"/>
            </w:tcMar>
          </w:tcPr>
          <w:p>
            <w:r/>
            <w:r>
              <w:rPr>
                <w:b w:val="0"/>
                <w:sz w:val="17"/>
              </w:rPr>
              <w:t>0.85-1.0</w:t>
            </w:r>
          </w:p>
        </w:tc>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Sintesis -25%, ATP -1.5/s, stress +3/s.</w:t>
            </w:r>
          </w:p>
        </w:tc>
      </w:tr>
      <w:tr>
        <w:tc>
          <w:tcPr>
            <w:tcW w:type="dxa" w:w="3456"/>
            <w:vAlign w:val="center"/>
            <w:tcMar>
              <w:top w:w="80" w:type="dxa"/>
              <w:left w:w="80" w:type="dxa"/>
              <w:bottom w:w="80" w:type="dxa"/>
              <w:right w:w="80" w:type="dxa"/>
            </w:tcMar>
          </w:tcPr>
          <w:p>
            <w:r/>
            <w:r>
              <w:rPr>
                <w:b w:val="0"/>
                <w:sz w:val="17"/>
              </w:rPr>
              <w:t>&gt;=1.0</w:t>
            </w:r>
          </w:p>
        </w:tc>
        <w:tc>
          <w:tcPr>
            <w:tcW w:type="dxa" w:w="3456"/>
            <w:vAlign w:val="center"/>
            <w:tcMar>
              <w:top w:w="80" w:type="dxa"/>
              <w:left w:w="80" w:type="dxa"/>
              <w:bottom w:w="80" w:type="dxa"/>
              <w:right w:w="80" w:type="dxa"/>
            </w:tcMar>
          </w:tcPr>
          <w:p>
            <w:r/>
            <w:r>
              <w:rPr>
                <w:b w:val="0"/>
                <w:sz w:val="17"/>
              </w:rPr>
              <w:t>Colapso</w:t>
            </w:r>
          </w:p>
        </w:tc>
        <w:tc>
          <w:tcPr>
            <w:tcW w:type="dxa" w:w="3456"/>
            <w:vAlign w:val="center"/>
            <w:tcMar>
              <w:top w:w="80" w:type="dxa"/>
              <w:left w:w="80" w:type="dxa"/>
              <w:bottom w:w="80" w:type="dxa"/>
              <w:right w:w="80" w:type="dxa"/>
            </w:tcMar>
          </w:tcPr>
          <w:p>
            <w:r/>
            <w:r>
              <w:rPr>
                <w:b w:val="0"/>
                <w:sz w:val="17"/>
              </w:rPr>
              <w:t>Sintesis bloqueada, stress +8/s, daño interno.</w:t>
            </w:r>
          </w:p>
        </w:tc>
      </w:tr>
    </w:tbl>
    <w:p>
      <w:pPr>
        <w:pStyle w:val="Heading2"/>
        <w:spacing w:before="200" w:after="100"/>
      </w:pPr>
      <w:r>
        <w:t>26.3 Ritmos objetivo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Momento</w:t>
            </w:r>
          </w:p>
        </w:tc>
        <w:tc>
          <w:tcPr>
            <w:tcW w:type="dxa" w:w="5184"/>
            <w:vAlign w:val="center"/>
            <w:shd w:fill="2B6777"/>
            <w:tcMar>
              <w:top w:w="80" w:type="dxa"/>
              <w:left w:w="80" w:type="dxa"/>
              <w:bottom w:w="80" w:type="dxa"/>
              <w:right w:w="80" w:type="dxa"/>
            </w:tcMar>
          </w:tcPr>
          <w:p>
            <w:r>
              <w:rPr>
                <w:color w:val="FFFFFF"/>
              </w:rPr>
            </w:r>
            <w:r>
              <w:rPr>
                <w:b/>
                <w:color w:val="FFFFFF"/>
                <w:sz w:val="17"/>
              </w:rPr>
              <w:t>Objetivo de diseno</w:t>
            </w:r>
          </w:p>
        </w:tc>
      </w:tr>
      <w:tr>
        <w:tc>
          <w:tcPr>
            <w:tcW w:type="dxa" w:w="5184"/>
            <w:vAlign w:val="center"/>
            <w:tcMar>
              <w:top w:w="80" w:type="dxa"/>
              <w:left w:w="80" w:type="dxa"/>
              <w:bottom w:w="80" w:type="dxa"/>
              <w:right w:w="80" w:type="dxa"/>
            </w:tcMar>
          </w:tcPr>
          <w:p>
            <w:r/>
            <w:r>
              <w:rPr>
                <w:b w:val="0"/>
                <w:sz w:val="17"/>
              </w:rPr>
              <w:t>Primera estructura</w:t>
            </w:r>
          </w:p>
        </w:tc>
        <w:tc>
          <w:tcPr>
            <w:tcW w:type="dxa" w:w="5184"/>
            <w:vAlign w:val="center"/>
            <w:tcMar>
              <w:top w:w="80" w:type="dxa"/>
              <w:left w:w="80" w:type="dxa"/>
              <w:bottom w:w="80" w:type="dxa"/>
              <w:right w:w="80" w:type="dxa"/>
            </w:tcMar>
          </w:tcPr>
          <w:p>
            <w:r/>
            <w:r>
              <w:rPr>
                <w:b w:val="0"/>
                <w:sz w:val="17"/>
              </w:rPr>
              <w:t>Dentro del primer minuto.</w:t>
            </w:r>
          </w:p>
        </w:tc>
      </w:tr>
      <w:tr>
        <w:tc>
          <w:tcPr>
            <w:tcW w:type="dxa" w:w="5184"/>
            <w:vAlign w:val="center"/>
            <w:tcMar>
              <w:top w:w="80" w:type="dxa"/>
              <w:left w:w="80" w:type="dxa"/>
              <w:bottom w:w="80" w:type="dxa"/>
              <w:right w:w="80" w:type="dxa"/>
            </w:tcMar>
          </w:tcPr>
          <w:p>
            <w:r/>
            <w:r>
              <w:rPr>
                <w:b w:val="0"/>
                <w:sz w:val="17"/>
              </w:rPr>
              <w:t>Primer metabolismo</w:t>
            </w:r>
          </w:p>
        </w:tc>
        <w:tc>
          <w:tcPr>
            <w:tcW w:type="dxa" w:w="5184"/>
            <w:vAlign w:val="center"/>
            <w:tcMar>
              <w:top w:w="80" w:type="dxa"/>
              <w:left w:w="80" w:type="dxa"/>
              <w:bottom w:w="80" w:type="dxa"/>
              <w:right w:w="80" w:type="dxa"/>
            </w:tcMar>
          </w:tcPr>
          <w:p>
            <w:r/>
            <w:r>
              <w:rPr>
                <w:b w:val="0"/>
                <w:sz w:val="17"/>
              </w:rPr>
              <w:t>Minuto 2-4.</w:t>
            </w:r>
          </w:p>
        </w:tc>
      </w:tr>
      <w:tr>
        <w:tc>
          <w:tcPr>
            <w:tcW w:type="dxa" w:w="5184"/>
            <w:vAlign w:val="center"/>
            <w:tcMar>
              <w:top w:w="80" w:type="dxa"/>
              <w:left w:w="80" w:type="dxa"/>
              <w:bottom w:w="80" w:type="dxa"/>
              <w:right w:w="80" w:type="dxa"/>
            </w:tcMar>
          </w:tcPr>
          <w:p>
            <w:r/>
            <w:r>
              <w:rPr>
                <w:b w:val="0"/>
                <w:sz w:val="17"/>
              </w:rPr>
              <w:t>Primera division</w:t>
            </w:r>
          </w:p>
        </w:tc>
        <w:tc>
          <w:tcPr>
            <w:tcW w:type="dxa" w:w="5184"/>
            <w:vAlign w:val="center"/>
            <w:tcMar>
              <w:top w:w="80" w:type="dxa"/>
              <w:left w:w="80" w:type="dxa"/>
              <w:bottom w:w="80" w:type="dxa"/>
              <w:right w:w="80" w:type="dxa"/>
            </w:tcMar>
          </w:tcPr>
          <w:p>
            <w:r/>
            <w:r>
              <w:rPr>
                <w:b w:val="0"/>
                <w:sz w:val="17"/>
              </w:rPr>
              <w:t>Minuto 5-7 en partida normal.</w:t>
            </w:r>
          </w:p>
        </w:tc>
      </w:tr>
      <w:tr>
        <w:tc>
          <w:tcPr>
            <w:tcW w:type="dxa" w:w="5184"/>
            <w:vAlign w:val="center"/>
            <w:tcMar>
              <w:top w:w="80" w:type="dxa"/>
              <w:left w:w="80" w:type="dxa"/>
              <w:bottom w:w="80" w:type="dxa"/>
              <w:right w:w="80" w:type="dxa"/>
            </w:tcMar>
          </w:tcPr>
          <w:p>
            <w:r/>
            <w:r>
              <w:rPr>
                <w:b w:val="0"/>
                <w:sz w:val="17"/>
              </w:rPr>
              <w:t>Primera colonizacion</w:t>
            </w:r>
          </w:p>
        </w:tc>
        <w:tc>
          <w:tcPr>
            <w:tcW w:type="dxa" w:w="5184"/>
            <w:vAlign w:val="center"/>
            <w:tcMar>
              <w:top w:w="80" w:type="dxa"/>
              <w:left w:w="80" w:type="dxa"/>
              <w:bottom w:w="80" w:type="dxa"/>
              <w:right w:w="80" w:type="dxa"/>
            </w:tcMar>
          </w:tcPr>
          <w:p>
            <w:r/>
            <w:r>
              <w:rPr>
                <w:b w:val="0"/>
                <w:sz w:val="17"/>
              </w:rPr>
              <w:t>Minuto 8-12.</w:t>
            </w:r>
          </w:p>
        </w:tc>
      </w:tr>
      <w:tr>
        <w:tc>
          <w:tcPr>
            <w:tcW w:type="dxa" w:w="5184"/>
            <w:vAlign w:val="center"/>
            <w:tcMar>
              <w:top w:w="80" w:type="dxa"/>
              <w:left w:w="80" w:type="dxa"/>
              <w:bottom w:w="80" w:type="dxa"/>
              <w:right w:w="80" w:type="dxa"/>
            </w:tcMar>
          </w:tcPr>
          <w:p>
            <w:r/>
            <w:r>
              <w:rPr>
                <w:b w:val="0"/>
                <w:sz w:val="17"/>
              </w:rPr>
              <w:t>Primera consolidacion</w:t>
            </w:r>
          </w:p>
        </w:tc>
        <w:tc>
          <w:tcPr>
            <w:tcW w:type="dxa" w:w="5184"/>
            <w:vAlign w:val="center"/>
            <w:tcMar>
              <w:top w:w="80" w:type="dxa"/>
              <w:left w:w="80" w:type="dxa"/>
              <w:bottom w:w="80" w:type="dxa"/>
              <w:right w:w="80" w:type="dxa"/>
            </w:tcMar>
          </w:tcPr>
          <w:p>
            <w:r/>
            <w:r>
              <w:rPr>
                <w:b w:val="0"/>
                <w:sz w:val="17"/>
              </w:rPr>
              <w:t>Procariota 10-14 min; eucariota 14-20 min.</w:t>
            </w:r>
          </w:p>
        </w:tc>
      </w:tr>
      <w:tr>
        <w:tc>
          <w:tcPr>
            <w:tcW w:type="dxa" w:w="5184"/>
            <w:vAlign w:val="center"/>
            <w:tcMar>
              <w:top w:w="80" w:type="dxa"/>
              <w:left w:w="80" w:type="dxa"/>
              <w:bottom w:w="80" w:type="dxa"/>
              <w:right w:w="80" w:type="dxa"/>
            </w:tcMar>
          </w:tcPr>
          <w:p>
            <w:r/>
            <w:r>
              <w:rPr>
                <w:b w:val="0"/>
                <w:sz w:val="17"/>
              </w:rPr>
              <w:t>Primer apex</w:t>
            </w:r>
          </w:p>
        </w:tc>
        <w:tc>
          <w:tcPr>
            <w:tcW w:type="dxa" w:w="5184"/>
            <w:vAlign w:val="center"/>
            <w:tcMar>
              <w:top w:w="80" w:type="dxa"/>
              <w:left w:w="80" w:type="dxa"/>
              <w:bottom w:w="80" w:type="dxa"/>
              <w:right w:w="80" w:type="dxa"/>
            </w:tcMar>
          </w:tcPr>
          <w:p>
            <w:r/>
            <w:r>
              <w:rPr>
                <w:b w:val="0"/>
                <w:sz w:val="17"/>
              </w:rPr>
              <w:t>No antes de 25 min en skirmish normal.</w:t>
            </w:r>
          </w:p>
        </w:tc>
      </w:tr>
      <w:tr>
        <w:tc>
          <w:tcPr>
            <w:tcW w:type="dxa" w:w="5184"/>
            <w:vAlign w:val="center"/>
            <w:tcMar>
              <w:top w:w="80" w:type="dxa"/>
              <w:left w:w="80" w:type="dxa"/>
              <w:bottom w:w="80" w:type="dxa"/>
              <w:right w:w="80" w:type="dxa"/>
            </w:tcMar>
          </w:tcPr>
          <w:p>
            <w:r/>
            <w:r>
              <w:rPr>
                <w:b w:val="0"/>
                <w:sz w:val="17"/>
              </w:rPr>
              <w:t>Final natural</w:t>
            </w:r>
          </w:p>
        </w:tc>
        <w:tc>
          <w:tcPr>
            <w:tcW w:type="dxa" w:w="5184"/>
            <w:vAlign w:val="center"/>
            <w:tcMar>
              <w:top w:w="80" w:type="dxa"/>
              <w:left w:w="80" w:type="dxa"/>
              <w:bottom w:w="80" w:type="dxa"/>
              <w:right w:w="80" w:type="dxa"/>
            </w:tcMar>
          </w:tcPr>
          <w:p>
            <w:r/>
            <w:r>
              <w:rPr>
                <w:b w:val="0"/>
                <w:sz w:val="17"/>
              </w:rPr>
              <w:t>30-45 min segun modo.</w:t>
            </w:r>
          </w:p>
        </w:tc>
      </w:tr>
    </w:tbl>
    <w:p>
      <w:pPr>
        <w:pStyle w:val="Heading1"/>
        <w:spacing w:before="200" w:after="100"/>
      </w:pPr>
      <w:r>
        <w:t>27. Campania, escenarios y progresion</w:t>
      </w:r>
    </w:p>
    <w:p>
      <w:pPr>
        <w:pStyle w:val="Heading2"/>
        <w:spacing w:before="200" w:after="100"/>
      </w:pPr>
      <w:r>
        <w:t>27.1 Estructura de campania</w:t>
      </w:r>
    </w:p>
    <w:p>
      <w:pPr>
        <w:spacing w:after="80"/>
      </w:pPr>
      <w:r>
        <w:rPr>
          <w:sz w:val="20"/>
        </w:rPr>
        <w:t>La campania debe enseñar sistemas por biomas y rutas. Cada mision desbloquea una capa nueva, no solo una unidad nueva.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Mision</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Sistema enseñado</w:t>
            </w:r>
          </w:p>
        </w:tc>
        <w:tc>
          <w:tcPr>
            <w:tcW w:type="dxa" w:w="2592"/>
            <w:vAlign w:val="center"/>
            <w:shd w:fill="2B6777"/>
            <w:tcMar>
              <w:top w:w="80" w:type="dxa"/>
              <w:left w:w="80" w:type="dxa"/>
              <w:bottom w:w="80" w:type="dxa"/>
              <w:right w:w="80" w:type="dxa"/>
            </w:tcMar>
          </w:tcPr>
          <w:p>
            <w:r>
              <w:rPr>
                <w:color w:val="FFFFFF"/>
              </w:rPr>
            </w:r>
            <w:r>
              <w:rPr>
                <w:b/>
                <w:color w:val="FFFFFF"/>
                <w:sz w:val="17"/>
              </w:rPr>
              <w:t>Ruta destacada</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La primera gota</w:t>
            </w:r>
          </w:p>
        </w:tc>
        <w:tc>
          <w:tcPr>
            <w:tcW w:type="dxa" w:w="2592"/>
            <w:vAlign w:val="center"/>
            <w:tcMar>
              <w:top w:w="80" w:type="dxa"/>
              <w:left w:w="80" w:type="dxa"/>
              <w:bottom w:w="80" w:type="dxa"/>
              <w:right w:w="80" w:type="dxa"/>
            </w:tcMar>
          </w:tcPr>
          <w:p>
            <w:r/>
            <w:r>
              <w:rPr>
                <w:b w:val="0"/>
                <w:sz w:val="17"/>
              </w:rPr>
              <w:t>Movimiento, recursos, motor metabolico</w:t>
            </w:r>
          </w:p>
        </w:tc>
        <w:tc>
          <w:tcPr>
            <w:tcW w:type="dxa" w:w="2592"/>
            <w:vAlign w:val="center"/>
            <w:tcMar>
              <w:top w:w="80" w:type="dxa"/>
              <w:left w:w="80" w:type="dxa"/>
              <w:bottom w:w="80" w:type="dxa"/>
              <w:right w:w="80" w:type="dxa"/>
            </w:tcMar>
          </w:tcPr>
          <w:p>
            <w:r/>
            <w:r>
              <w:rPr>
                <w:b w:val="0"/>
                <w:sz w:val="17"/>
              </w:rPr>
              <w:t>LUCA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Hambre y division</w:t>
            </w:r>
          </w:p>
        </w:tc>
        <w:tc>
          <w:tcPr>
            <w:tcW w:type="dxa" w:w="2592"/>
            <w:vAlign w:val="center"/>
            <w:tcMar>
              <w:top w:w="80" w:type="dxa"/>
              <w:left w:w="80" w:type="dxa"/>
              <w:bottom w:w="80" w:type="dxa"/>
              <w:right w:w="80" w:type="dxa"/>
            </w:tcMar>
          </w:tcPr>
          <w:p>
            <w:r/>
            <w:r>
              <w:rPr>
                <w:b w:val="0"/>
                <w:sz w:val="17"/>
              </w:rPr>
              <w:t>Division, hijas, farmear</w:t>
            </w:r>
          </w:p>
        </w:tc>
        <w:tc>
          <w:tcPr>
            <w:tcW w:type="dxa" w:w="2592"/>
            <w:vAlign w:val="center"/>
            <w:tcMar>
              <w:top w:w="80" w:type="dxa"/>
              <w:left w:w="80" w:type="dxa"/>
              <w:bottom w:w="80" w:type="dxa"/>
              <w:right w:w="80" w:type="dxa"/>
            </w:tcMar>
          </w:tcPr>
          <w:p>
            <w:r/>
            <w:r>
              <w:rPr>
                <w:b w:val="0"/>
                <w:sz w:val="17"/>
              </w:rPr>
              <w:t>Bacteria/Ameba basica</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Luz en el agua</w:t>
            </w:r>
          </w:p>
        </w:tc>
        <w:tc>
          <w:tcPr>
            <w:tcW w:type="dxa" w:w="2592"/>
            <w:vAlign w:val="center"/>
            <w:tcMar>
              <w:top w:w="80" w:type="dxa"/>
              <w:left w:w="80" w:type="dxa"/>
              <w:bottom w:w="80" w:type="dxa"/>
              <w:right w:w="80" w:type="dxa"/>
            </w:tcMar>
          </w:tcPr>
          <w:p>
            <w:r/>
            <w:r>
              <w:rPr>
                <w:b w:val="0"/>
                <w:sz w:val="17"/>
              </w:rPr>
              <w:t>Fotosintesis, oxigeno, zonas foticas</w:t>
            </w:r>
          </w:p>
        </w:tc>
        <w:tc>
          <w:tcPr>
            <w:tcW w:type="dxa" w:w="2592"/>
            <w:vAlign w:val="center"/>
            <w:tcMar>
              <w:top w:w="80" w:type="dxa"/>
              <w:left w:w="80" w:type="dxa"/>
              <w:bottom w:w="80" w:type="dxa"/>
              <w:right w:w="80" w:type="dxa"/>
            </w:tcMar>
          </w:tcPr>
          <w:p>
            <w:r/>
            <w:r>
              <w:rPr>
                <w:b w:val="0"/>
                <w:sz w:val="17"/>
              </w:rPr>
              <w:t>Cianobacteria/Microalga</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El fondo acido</w:t>
            </w:r>
          </w:p>
        </w:tc>
        <w:tc>
          <w:tcPr>
            <w:tcW w:type="dxa" w:w="2592"/>
            <w:vAlign w:val="center"/>
            <w:tcMar>
              <w:top w:w="80" w:type="dxa"/>
              <w:left w:w="80" w:type="dxa"/>
              <w:bottom w:w="80" w:type="dxa"/>
              <w:right w:w="80" w:type="dxa"/>
            </w:tcMar>
          </w:tcPr>
          <w:p>
            <w:r/>
            <w:r>
              <w:rPr>
                <w:b w:val="0"/>
                <w:sz w:val="17"/>
              </w:rPr>
              <w:t>pH, minerales, quimiolitotrofia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5</w:t>
            </w:r>
          </w:p>
        </w:tc>
        <w:tc>
          <w:tcPr>
            <w:tcW w:type="dxa" w:w="2592"/>
            <w:vAlign w:val="center"/>
            <w:tcMar>
              <w:top w:w="80" w:type="dxa"/>
              <w:left w:w="80" w:type="dxa"/>
              <w:bottom w:w="80" w:type="dxa"/>
              <w:right w:w="80" w:type="dxa"/>
            </w:tcMar>
          </w:tcPr>
          <w:p>
            <w:r/>
            <w:r>
              <w:rPr>
                <w:b w:val="0"/>
                <w:sz w:val="17"/>
              </w:rPr>
              <w:t>Cadaveres utiles</w:t>
            </w:r>
          </w:p>
        </w:tc>
        <w:tc>
          <w:tcPr>
            <w:tcW w:type="dxa" w:w="2592"/>
            <w:vAlign w:val="center"/>
            <w:tcMar>
              <w:top w:w="80" w:type="dxa"/>
              <w:left w:w="80" w:type="dxa"/>
              <w:bottom w:w="80" w:type="dxa"/>
              <w:right w:w="80" w:type="dxa"/>
            </w:tcMar>
          </w:tcPr>
          <w:p>
            <w:r/>
            <w:r>
              <w:rPr>
                <w:b w:val="0"/>
                <w:sz w:val="17"/>
              </w:rPr>
              <w:t>Detritus, hifas, reciclaje</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r/>
            <w:r>
              <w:rPr>
                <w:b w:val="0"/>
                <w:sz w:val="17"/>
              </w:rPr>
              <w:t>6</w:t>
            </w:r>
          </w:p>
        </w:tc>
        <w:tc>
          <w:tcPr>
            <w:tcW w:type="dxa" w:w="2592"/>
            <w:vAlign w:val="center"/>
            <w:tcMar>
              <w:top w:w="80" w:type="dxa"/>
              <w:left w:w="80" w:type="dxa"/>
              <w:bottom w:w="80" w:type="dxa"/>
              <w:right w:w="80" w:type="dxa"/>
            </w:tcMar>
          </w:tcPr>
          <w:p>
            <w:r/>
            <w:r>
              <w:rPr>
                <w:b w:val="0"/>
                <w:sz w:val="17"/>
              </w:rPr>
              <w:t>Cazadores invisibles</w:t>
            </w:r>
          </w:p>
        </w:tc>
        <w:tc>
          <w:tcPr>
            <w:tcW w:type="dxa" w:w="2592"/>
            <w:vAlign w:val="center"/>
            <w:tcMar>
              <w:top w:w="80" w:type="dxa"/>
              <w:left w:w="80" w:type="dxa"/>
              <w:bottom w:w="80" w:type="dxa"/>
              <w:right w:w="80" w:type="dxa"/>
            </w:tcMar>
          </w:tcPr>
          <w:p>
            <w:r/>
            <w:r>
              <w:rPr>
                <w:b w:val="0"/>
                <w:sz w:val="17"/>
              </w:rPr>
              <w:t>Reconocimiento y firmas</w:t>
            </w:r>
          </w:p>
        </w:tc>
        <w:tc>
          <w:tcPr>
            <w:tcW w:type="dxa" w:w="2592"/>
            <w:vAlign w:val="center"/>
            <w:tcMar>
              <w:top w:w="80" w:type="dxa"/>
              <w:left w:w="80" w:type="dxa"/>
              <w:bottom w:w="80" w:type="dxa"/>
              <w:right w:w="80" w:type="dxa"/>
            </w:tcMar>
          </w:tcPr>
          <w:p>
            <w:r>
              <w:t>Reconocimiento / microfauna</w:t>
            </w:r>
            <w:r>
              <w:rPr>
                <w:b w:val="0"/>
                <w:sz w:val="17"/>
              </w:rPr>
            </w:r>
          </w:p>
        </w:tc>
      </w:tr>
      <w:tr>
        <w:tc>
          <w:tcPr>
            <w:tcW w:type="dxa" w:w="2592"/>
            <w:vAlign w:val="center"/>
            <w:tcMar>
              <w:top w:w="80" w:type="dxa"/>
              <w:left w:w="80" w:type="dxa"/>
              <w:bottom w:w="80" w:type="dxa"/>
              <w:right w:w="80" w:type="dxa"/>
            </w:tcMar>
          </w:tcPr>
          <w:p>
            <w:r/>
            <w:r>
              <w:rPr>
                <w:b w:val="0"/>
                <w:sz w:val="17"/>
              </w:rPr>
              <w:t>7</w:t>
            </w:r>
          </w:p>
        </w:tc>
        <w:tc>
          <w:tcPr>
            <w:tcW w:type="dxa" w:w="2592"/>
            <w:vAlign w:val="center"/>
            <w:tcMar>
              <w:top w:w="80" w:type="dxa"/>
              <w:left w:w="80" w:type="dxa"/>
              <w:bottom w:w="80" w:type="dxa"/>
              <w:right w:w="80" w:type="dxa"/>
            </w:tcMar>
          </w:tcPr>
          <w:p>
            <w:r/>
            <w:r>
              <w:rPr>
                <w:b w:val="0"/>
                <w:sz w:val="17"/>
              </w:rPr>
              <w:t>Ecosistema cerrado</w:t>
            </w:r>
          </w:p>
        </w:tc>
        <w:tc>
          <w:tcPr>
            <w:tcW w:type="dxa" w:w="2592"/>
            <w:vAlign w:val="center"/>
            <w:tcMar>
              <w:top w:w="80" w:type="dxa"/>
              <w:left w:w="80" w:type="dxa"/>
              <w:bottom w:w="80" w:type="dxa"/>
              <w:right w:w="80" w:type="dxa"/>
            </w:tcMar>
          </w:tcPr>
          <w:p>
            <w:r/>
            <w:r>
              <w:rPr>
                <w:b w:val="0"/>
                <w:sz w:val="17"/>
              </w:rPr>
              <w:t>Multivictoria y apex</w:t>
            </w:r>
          </w:p>
        </w:tc>
        <w:tc>
          <w:tcPr>
            <w:tcW w:type="dxa" w:w="2592"/>
            <w:vAlign w:val="center"/>
            <w:tcMar>
              <w:top w:w="80" w:type="dxa"/>
              <w:left w:w="80" w:type="dxa"/>
              <w:bottom w:w="80" w:type="dxa"/>
              <w:right w:w="80" w:type="dxa"/>
            </w:tcMar>
          </w:tcPr>
          <w:p>
            <w:r/>
            <w:r>
              <w:rPr>
                <w:b w:val="0"/>
                <w:sz w:val="17"/>
              </w:rPr>
              <w:t>Libre</w:t>
            </w:r>
          </w:p>
        </w:tc>
      </w:tr>
    </w:tbl>
    <w:p>
      <w:pPr>
        <w:pStyle w:val="Heading2"/>
        <w:spacing w:before="200" w:after="100"/>
      </w:pPr>
      <w:r>
        <w:t>27.2 Meta-progresion opcional</w:t>
      </w:r>
    </w:p>
    <w:p>
      <w:pPr>
        <w:pStyle w:val="ListBullet"/>
        <w:spacing w:after="80"/>
      </w:pPr>
      <w:r>
        <w:rPr>
          <w:sz w:val="20"/>
        </w:rPr>
        <w:t>Desbloquea biomas, no mejoras permanentes que rompan balance.</w:t>
      </w:r>
    </w:p>
    <w:p>
      <w:pPr>
        <w:pStyle w:val="ListBullet"/>
        <w:spacing w:after="80"/>
      </w:pPr>
      <w:r>
        <w:rPr>
          <w:sz w:val="20"/>
        </w:rPr>
        <w:t>El Atlas Biologico registra rutas, estructuras y organismos vistos.</w:t>
      </w:r>
    </w:p>
    <w:p>
      <w:pPr>
        <w:pStyle w:val="ListBullet"/>
        <w:spacing w:after="80"/>
      </w:pPr>
      <w:r>
        <w:rPr>
          <w:sz w:val="20"/>
        </w:rPr>
        <w:t>Las misiones desbloquean presets de escenario y mutadores sandbox.</w:t>
      </w:r>
    </w:p>
    <w:p>
      <w:pPr>
        <w:pStyle w:val="ListBullet"/>
        <w:spacing w:after="80"/>
      </w:pPr>
      <w:r>
        <w:rPr>
          <w:sz w:val="20"/>
        </w:rPr>
        <w:t>La progresion debe enseñar ciencia y estrategia sin volverlo una clase escolar.</w:t>
      </w:r>
    </w:p>
    <w:p>
      <w:pPr>
        <w:pStyle w:val="Heading1"/>
        <w:spacing w:before="200" w:after="100"/>
      </w:pPr>
      <w:r>
        <w:t>28. Multiplayer y PvP</w:t>
      </w:r>
    </w:p>
    <w:p>
      <w:pPr>
        <w:spacing w:after="80"/>
      </w:pPr>
      <w:r>
        <w:rPr>
          <w:sz w:val="20"/>
        </w:rPr>
        <w:t>El PvP se implementa despues de validar el modo Ecosistema y Skirmish. La version competitiva reduce azar, fija mapas simetricos y limita eventos ambientales extremos.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Regla PvP</w:t>
            </w:r>
          </w:p>
        </w:tc>
        <w:tc>
          <w:tcPr>
            <w:tcW w:type="dxa" w:w="5184"/>
            <w:vAlign w:val="center"/>
            <w:shd w:fill="2B6777"/>
            <w:tcMar>
              <w:top w:w="80" w:type="dxa"/>
              <w:left w:w="80" w:type="dxa"/>
              <w:bottom w:w="80" w:type="dxa"/>
              <w:right w:w="80" w:type="dxa"/>
            </w:tcMar>
          </w:tcPr>
          <w:p>
            <w:r>
              <w:rPr>
                <w:color w:val="FFFFFF"/>
              </w:rPr>
            </w:r>
            <w:r>
              <w:rPr>
                <w:b/>
                <w:color w:val="FFFFFF"/>
                <w:sz w:val="17"/>
              </w:rPr>
              <w:t>Valor</w:t>
            </w:r>
          </w:p>
        </w:tc>
      </w:tr>
      <w:tr>
        <w:tc>
          <w:tcPr>
            <w:tcW w:type="dxa" w:w="5184"/>
            <w:vAlign w:val="center"/>
            <w:tcMar>
              <w:top w:w="80" w:type="dxa"/>
              <w:left w:w="80" w:type="dxa"/>
              <w:bottom w:w="80" w:type="dxa"/>
              <w:right w:w="80" w:type="dxa"/>
            </w:tcMar>
          </w:tcPr>
          <w:p>
            <w:r/>
            <w:r>
              <w:rPr>
                <w:b w:val="0"/>
                <w:sz w:val="17"/>
              </w:rPr>
              <w:t>Jugadores</w:t>
            </w:r>
          </w:p>
        </w:tc>
        <w:tc>
          <w:tcPr>
            <w:tcW w:type="dxa" w:w="5184"/>
            <w:vAlign w:val="center"/>
            <w:tcMar>
              <w:top w:w="80" w:type="dxa"/>
              <w:left w:w="80" w:type="dxa"/>
              <w:bottom w:w="80" w:type="dxa"/>
              <w:right w:w="80" w:type="dxa"/>
            </w:tcMar>
          </w:tcPr>
          <w:p>
            <w:r/>
            <w:r>
              <w:rPr>
                <w:b w:val="0"/>
                <w:sz w:val="17"/>
              </w:rPr>
              <w:t>1v1 primero; 2v2 y FFA despues.</w:t>
            </w:r>
          </w:p>
        </w:tc>
      </w:tr>
      <w:tr>
        <w:tc>
          <w:tcPr>
            <w:tcW w:type="dxa" w:w="5184"/>
            <w:vAlign w:val="center"/>
            <w:tcMar>
              <w:top w:w="80" w:type="dxa"/>
              <w:left w:w="80" w:type="dxa"/>
              <w:bottom w:w="80" w:type="dxa"/>
              <w:right w:w="80" w:type="dxa"/>
            </w:tcMar>
          </w:tcPr>
          <w:p>
            <w:r/>
            <w:r>
              <w:rPr>
                <w:b w:val="0"/>
                <w:sz w:val="17"/>
              </w:rPr>
              <w:t>Duracion</w:t>
            </w:r>
          </w:p>
        </w:tc>
        <w:tc>
          <w:tcPr>
            <w:tcW w:type="dxa" w:w="5184"/>
            <w:vAlign w:val="center"/>
            <w:tcMar>
              <w:top w:w="80" w:type="dxa"/>
              <w:left w:w="80" w:type="dxa"/>
              <w:bottom w:w="80" w:type="dxa"/>
              <w:right w:w="80" w:type="dxa"/>
            </w:tcMar>
          </w:tcPr>
          <w:p>
            <w:r/>
            <w:r>
              <w:rPr>
                <w:b w:val="0"/>
                <w:sz w:val="17"/>
              </w:rPr>
              <w:t>20-35 min.</w:t>
            </w:r>
          </w:p>
        </w:tc>
      </w:tr>
      <w:tr>
        <w:tc>
          <w:tcPr>
            <w:tcW w:type="dxa" w:w="5184"/>
            <w:vAlign w:val="center"/>
            <w:tcMar>
              <w:top w:w="80" w:type="dxa"/>
              <w:left w:w="80" w:type="dxa"/>
              <w:bottom w:w="80" w:type="dxa"/>
              <w:right w:w="80" w:type="dxa"/>
            </w:tcMar>
          </w:tcPr>
          <w:p>
            <w:r/>
            <w:r>
              <w:rPr>
                <w:b w:val="0"/>
                <w:sz w:val="17"/>
              </w:rPr>
              <w:t>Mapa</w:t>
            </w:r>
          </w:p>
        </w:tc>
        <w:tc>
          <w:tcPr>
            <w:tcW w:type="dxa" w:w="5184"/>
            <w:vAlign w:val="center"/>
            <w:tcMar>
              <w:top w:w="80" w:type="dxa"/>
              <w:left w:w="80" w:type="dxa"/>
              <w:bottom w:w="80" w:type="dxa"/>
              <w:right w:w="80" w:type="dxa"/>
            </w:tcMar>
          </w:tcPr>
          <w:p>
            <w:r/>
            <w:r>
              <w:rPr>
                <w:b w:val="0"/>
                <w:sz w:val="17"/>
              </w:rPr>
              <w:t>Semisimetrico con zonas foticas/benticas equivalentes.</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biomasa, territorio o eliminacion.</w:t>
            </w:r>
          </w:p>
        </w:tc>
      </w:tr>
      <w:tr>
        <w:tc>
          <w:tcPr>
            <w:tcW w:type="dxa" w:w="5184"/>
            <w:vAlign w:val="center"/>
            <w:tcMar>
              <w:top w:w="80" w:type="dxa"/>
              <w:left w:w="80" w:type="dxa"/>
              <w:bottom w:w="80" w:type="dxa"/>
              <w:right w:w="80" w:type="dxa"/>
            </w:tcMar>
          </w:tcPr>
          <w:p>
            <w:r/>
            <w:r>
              <w:rPr>
                <w:b w:val="0"/>
                <w:sz w:val="17"/>
              </w:rPr>
              <w:t>Fog of war</w:t>
            </w:r>
          </w:p>
        </w:tc>
        <w:tc>
          <w:tcPr>
            <w:tcW w:type="dxa" w:w="5184"/>
            <w:vAlign w:val="center"/>
            <w:tcMar>
              <w:top w:w="80" w:type="dxa"/>
              <w:left w:w="80" w:type="dxa"/>
              <w:bottom w:w="80" w:type="dxa"/>
              <w:right w:w="80" w:type="dxa"/>
            </w:tcMar>
          </w:tcPr>
          <w:p>
            <w:r/>
            <w:r>
              <w:rPr>
                <w:b w:val="0"/>
                <w:sz w:val="17"/>
              </w:rPr>
              <w:t>Si, con reconocimiento biologico como counter.</w:t>
            </w:r>
          </w:p>
        </w:tc>
      </w:tr>
      <w:tr>
        <w:tc>
          <w:tcPr>
            <w:tcW w:type="dxa" w:w="5184"/>
            <w:vAlign w:val="center"/>
            <w:tcMar>
              <w:top w:w="80" w:type="dxa"/>
              <w:left w:w="80" w:type="dxa"/>
              <w:bottom w:w="80" w:type="dxa"/>
              <w:right w:w="80" w:type="dxa"/>
            </w:tcMar>
          </w:tcPr>
          <w:p>
            <w:r/>
            <w:r>
              <w:rPr>
                <w:b w:val="0"/>
                <w:sz w:val="17"/>
              </w:rPr>
              <w:t>Pausa</w:t>
            </w:r>
          </w:p>
        </w:tc>
        <w:tc>
          <w:tcPr>
            <w:tcW w:type="dxa" w:w="5184"/>
            <w:vAlign w:val="center"/>
            <w:tcMar>
              <w:top w:w="80" w:type="dxa"/>
              <w:left w:w="80" w:type="dxa"/>
              <w:bottom w:w="80" w:type="dxa"/>
              <w:right w:w="80" w:type="dxa"/>
            </w:tcMar>
          </w:tcPr>
          <w:p>
            <w:r/>
            <w:r>
              <w:rPr>
                <w:b w:val="0"/>
                <w:sz w:val="17"/>
              </w:rPr>
              <w:t>No.</w:t>
            </w:r>
          </w:p>
        </w:tc>
      </w:tr>
      <w:tr>
        <w:tc>
          <w:tcPr>
            <w:tcW w:type="dxa" w:w="5184"/>
            <w:vAlign w:val="center"/>
            <w:tcMar>
              <w:top w:w="80" w:type="dxa"/>
              <w:left w:w="80" w:type="dxa"/>
              <w:bottom w:w="80" w:type="dxa"/>
              <w:right w:w="80" w:type="dxa"/>
            </w:tcMar>
          </w:tcPr>
          <w:p>
            <w:r/>
            <w:r>
              <w:rPr>
                <w:b w:val="0"/>
                <w:sz w:val="17"/>
              </w:rPr>
              <w:t>Respec</w:t>
            </w:r>
          </w:p>
        </w:tc>
        <w:tc>
          <w:tcPr>
            <w:tcW w:type="dxa" w:w="5184"/>
            <w:vAlign w:val="center"/>
            <w:tcMar>
              <w:top w:w="80" w:type="dxa"/>
              <w:left w:w="80" w:type="dxa"/>
              <w:bottom w:w="80" w:type="dxa"/>
              <w:right w:w="80" w:type="dxa"/>
            </w:tcMar>
          </w:tcPr>
          <w:p>
            <w:r/>
            <w:r>
              <w:rPr>
                <w:b w:val="0"/>
                <w:sz w:val="17"/>
              </w:rPr>
              <w:t>No, salvo modo casual.</w:t>
            </w:r>
          </w:p>
        </w:tc>
      </w:tr>
      <w:tr>
        <w:tc>
          <w:tcPr>
            <w:tcW w:type="dxa" w:w="5184"/>
            <w:vAlign w:val="center"/>
            <w:tcMar>
              <w:top w:w="80" w:type="dxa"/>
              <w:left w:w="80" w:type="dxa"/>
              <w:bottom w:w="80" w:type="dxa"/>
              <w:right w:w="80" w:type="dxa"/>
            </w:tcMar>
          </w:tcPr>
          <w:p>
            <w:r/>
            <w:r>
              <w:rPr>
                <w:b w:val="0"/>
                <w:sz w:val="17"/>
              </w:rPr>
              <w:t>Eventos</w:t>
            </w:r>
          </w:p>
        </w:tc>
        <w:tc>
          <w:tcPr>
            <w:tcW w:type="dxa" w:w="5184"/>
            <w:vAlign w:val="center"/>
            <w:tcMar>
              <w:top w:w="80" w:type="dxa"/>
              <w:left w:w="80" w:type="dxa"/>
              <w:bottom w:w="80" w:type="dxa"/>
              <w:right w:w="80" w:type="dxa"/>
            </w:tcMar>
          </w:tcPr>
          <w:p>
            <w:r/>
            <w:r>
              <w:rPr>
                <w:b w:val="0"/>
                <w:sz w:val="17"/>
              </w:rPr>
              <w:t>Reducidos y telegrafiados.</w:t>
            </w:r>
          </w:p>
        </w:tc>
      </w:tr>
      <w:tr>
        <w:tc>
          <w:tcPr>
            <w:tcW w:type="dxa" w:w="5184"/>
            <w:vAlign w:val="center"/>
            <w:tcMar>
              <w:top w:w="80" w:type="dxa"/>
              <w:left w:w="80" w:type="dxa"/>
              <w:bottom w:w="80" w:type="dxa"/>
              <w:right w:w="80" w:type="dxa"/>
            </w:tcMar>
          </w:tcPr>
          <w:p>
            <w:r/>
            <w:r>
              <w:rPr>
                <w:b w:val="0"/>
                <w:sz w:val="17"/>
              </w:rPr>
              <w:t>Apex</w:t>
            </w:r>
          </w:p>
        </w:tc>
        <w:tc>
          <w:tcPr>
            <w:tcW w:type="dxa" w:w="5184"/>
            <w:vAlign w:val="center"/>
            <w:tcMar>
              <w:top w:w="80" w:type="dxa"/>
              <w:left w:w="80" w:type="dxa"/>
              <w:bottom w:w="80" w:type="dxa"/>
              <w:right w:w="80" w:type="dxa"/>
            </w:tcMar>
          </w:tcPr>
          <w:p>
            <w:r/>
            <w:r>
              <w:rPr>
                <w:b w:val="0"/>
                <w:sz w:val="17"/>
              </w:rPr>
              <w:t>Permitido, pero con canalizacion visible y counterplay.</w:t>
            </w:r>
          </w:p>
        </w:tc>
      </w:tr>
    </w:tbl>
    <w:p>
      <w:pPr>
        <w:pStyle w:val="Heading2"/>
        <w:spacing w:before="200" w:after="100"/>
      </w:pPr>
      <w:r>
        <w:t>28.1 Riesgos PvP</w:t>
      </w:r>
    </w:p>
    <w:p>
      <w:pPr>
        <w:pStyle w:val="ListBullet"/>
        <w:spacing w:after="80"/>
      </w:pPr>
      <w:r>
        <w:rPr>
          <w:sz w:val="20"/>
        </w:rPr>
        <w:t>Snowball procariota: controlar con soft cap, toxinas y counters de area.</w:t>
      </w:r>
    </w:p>
    <w:p>
      <w:pPr>
        <w:pStyle w:val="ListBullet"/>
        <w:spacing w:after="80"/>
      </w:pPr>
      <w:r>
        <w:rPr>
          <w:sz w:val="20"/>
        </w:rPr>
        <w:t>Turtle territorial: controlar con recursos agotables, eventos y condiciones de mapa.</w:t>
      </w:r>
    </w:p>
    <w:p>
      <w:pPr>
        <w:pStyle w:val="ListBullet"/>
        <w:spacing w:after="80"/>
      </w:pPr>
      <w:r>
        <w:rPr>
          <w:sz w:val="20"/>
        </w:rPr>
        <w:t>Rush depredador: proteger primeros minutos con muro quimico o neutrales disuasivos.</w:t>
      </w:r>
    </w:p>
    <w:p>
      <w:pPr>
        <w:pStyle w:val="ListBullet"/>
        <w:spacing w:after="80"/>
      </w:pPr>
      <w:r>
        <w:rPr>
          <w:sz w:val="20"/>
        </w:rPr>
        <w:t>Apex imparable: siempre debe tener ventana de interrupcion y counters claros.</w:t>
      </w:r>
    </w:p>
    <w:p>
      <w:pPr>
        <w:pStyle w:val="ListBullet"/>
        <w:spacing w:after="80"/>
      </w:pPr>
      <w:r>
        <w:rPr>
          <w:sz w:val="20"/>
        </w:rPr>
        <w:t>Demasiado micro: directivas y linajes deben hacer el juego legible.</w:t>
      </w:r>
    </w:p>
    <w:p>
      <w:pPr>
        <w:pStyle w:val="Heading1"/>
        <w:spacing w:before="200" w:after="100"/>
      </w:pPr>
      <w:r>
        <w:t>29. Roadmap de implementacion</w:t>
      </w:r>
    </w:p>
    <w:p>
      <w:pPr>
        <w:pStyle w:val="Heading2"/>
        <w:spacing w:before="200" w:after="100"/>
      </w:pPr>
      <w:r>
        <w:t>29.1 Vertical slice recomendada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Modulo</w:t>
            </w:r>
          </w:p>
        </w:tc>
        <w:tc>
          <w:tcPr>
            <w:tcW w:type="dxa" w:w="5184"/>
            <w:vAlign w:val="center"/>
            <w:shd w:fill="2B6777"/>
            <w:tcMar>
              <w:top w:w="80" w:type="dxa"/>
              <w:left w:w="80" w:type="dxa"/>
              <w:bottom w:w="80" w:type="dxa"/>
              <w:right w:w="80" w:type="dxa"/>
            </w:tcMar>
          </w:tcPr>
          <w:p>
            <w:r>
              <w:rPr>
                <w:color w:val="FFFFFF"/>
              </w:rPr>
            </w:r>
            <w:r>
              <w:rPr>
                <w:b/>
                <w:color w:val="FFFFFF"/>
                <w:sz w:val="17"/>
              </w:rPr>
              <w:t>Contenido minimo</w:t>
            </w:r>
          </w:p>
        </w:tc>
      </w:tr>
      <w:tr>
        <w:tc>
          <w:tcPr>
            <w:tcW w:type="dxa" w:w="5184"/>
            <w:vAlign w:val="center"/>
            <w:tcMar>
              <w:top w:w="80" w:type="dxa"/>
              <w:left w:w="80" w:type="dxa"/>
              <w:bottom w:w="80" w:type="dxa"/>
              <w:right w:w="80" w:type="dxa"/>
            </w:tcMar>
          </w:tcPr>
          <w:p>
            <w:r/>
            <w:r>
              <w:rPr>
                <w:b w:val="0"/>
                <w:sz w:val="17"/>
              </w:rPr>
              <w:t>Mapa exterior</w:t>
            </w:r>
          </w:p>
        </w:tc>
        <w:tc>
          <w:tcPr>
            <w:tcW w:type="dxa" w:w="5184"/>
            <w:vAlign w:val="center"/>
            <w:tcMar>
              <w:top w:w="80" w:type="dxa"/>
              <w:left w:w="80" w:type="dxa"/>
              <w:bottom w:w="80" w:type="dxa"/>
              <w:right w:w="80" w:type="dxa"/>
            </w:tcMar>
          </w:tcPr>
          <w:p>
            <w:r/>
            <w:r>
              <w:rPr>
                <w:b w:val="0"/>
                <w:sz w:val="17"/>
              </w:rPr>
              <w:t>Fluido 2D, recursos, luz, toxinas, O2, pH simplificado.</w:t>
            </w:r>
          </w:p>
        </w:tc>
      </w:tr>
      <w:tr>
        <w:tc>
          <w:tcPr>
            <w:tcW w:type="dxa" w:w="5184"/>
            <w:vAlign w:val="center"/>
            <w:tcMar>
              <w:top w:w="80" w:type="dxa"/>
              <w:left w:w="80" w:type="dxa"/>
              <w:bottom w:w="80" w:type="dxa"/>
              <w:right w:w="80" w:type="dxa"/>
            </w:tcMar>
          </w:tcPr>
          <w:p>
            <w:r/>
            <w:r>
              <w:rPr>
                <w:b w:val="0"/>
                <w:sz w:val="17"/>
              </w:rPr>
              <w:t>Celula madre</w:t>
            </w:r>
          </w:p>
        </w:tc>
        <w:tc>
          <w:tcPr>
            <w:tcW w:type="dxa" w:w="5184"/>
            <w:vAlign w:val="center"/>
            <w:tcMar>
              <w:top w:w="80" w:type="dxa"/>
              <w:left w:w="80" w:type="dxa"/>
              <w:bottom w:w="80" w:type="dxa"/>
              <w:right w:w="80" w:type="dxa"/>
            </w:tcMar>
          </w:tcPr>
          <w:p>
            <w:r/>
            <w:r>
              <w:rPr>
                <w:b w:val="0"/>
                <w:sz w:val="17"/>
              </w:rPr>
              <w:t>Movimiento, HP segmentos, ATP, biomasa, stress.</w:t>
            </w:r>
          </w:p>
        </w:tc>
      </w:tr>
      <w:tr>
        <w:tc>
          <w:tcPr>
            <w:tcW w:type="dxa" w:w="5184"/>
            <w:vAlign w:val="center"/>
            <w:tcMar>
              <w:top w:w="80" w:type="dxa"/>
              <w:left w:w="80" w:type="dxa"/>
              <w:bottom w:w="80" w:type="dxa"/>
              <w:right w:w="80" w:type="dxa"/>
            </w:tcMar>
          </w:tcPr>
          <w:p>
            <w:r/>
            <w:r>
              <w:rPr>
                <w:b w:val="0"/>
                <w:sz w:val="17"/>
              </w:rPr>
              <w:t>Panel interior</w:t>
            </w:r>
          </w:p>
        </w:tc>
        <w:tc>
          <w:tcPr>
            <w:tcW w:type="dxa" w:w="5184"/>
            <w:vAlign w:val="center"/>
            <w:tcMar>
              <w:top w:w="80" w:type="dxa"/>
              <w:left w:w="80" w:type="dxa"/>
              <w:bottom w:w="80" w:type="dxa"/>
              <w:right w:w="80" w:type="dxa"/>
            </w:tcMar>
          </w:tcPr>
          <w:p>
            <w:r/>
            <w:r>
              <w:rPr>
                <w:b w:val="0"/>
                <w:sz w:val="17"/>
              </w:rPr>
              <w:t>5 estructuras base + 4 estructuras identidad.</w:t>
            </w:r>
          </w:p>
        </w:tc>
      </w:tr>
      <w:tr>
        <w:tc>
          <w:tcPr>
            <w:tcW w:type="dxa" w:w="5184"/>
            <w:vAlign w:val="center"/>
            <w:tcMar>
              <w:top w:w="80" w:type="dxa"/>
              <w:left w:w="80" w:type="dxa"/>
              <w:bottom w:w="80" w:type="dxa"/>
              <w:right w:w="80" w:type="dxa"/>
            </w:tcMar>
          </w:tcPr>
          <w:p>
            <w:r/>
            <w:r>
              <w:rPr>
                <w:b w:val="0"/>
                <w:sz w:val="17"/>
              </w:rPr>
              <w:t>Division</w:t>
            </w:r>
          </w:p>
        </w:tc>
        <w:tc>
          <w:tcPr>
            <w:tcW w:type="dxa" w:w="5184"/>
            <w:vAlign w:val="center"/>
            <w:tcMar>
              <w:top w:w="80" w:type="dxa"/>
              <w:left w:w="80" w:type="dxa"/>
              <w:bottom w:w="80" w:type="dxa"/>
              <w:right w:w="80" w:type="dxa"/>
            </w:tcMar>
          </w:tcPr>
          <w:p>
            <w:r/>
            <w:r>
              <w:rPr>
                <w:b w:val="0"/>
                <w:sz w:val="17"/>
              </w:rPr>
              <w:t>Crear hijas, herencia simple, cap poblacion.</w:t>
            </w:r>
          </w:p>
        </w:tc>
      </w:tr>
      <w:tr>
        <w:tc>
          <w:tcPr>
            <w:tcW w:type="dxa" w:w="5184"/>
            <w:vAlign w:val="center"/>
            <w:tcMar>
              <w:top w:w="80" w:type="dxa"/>
              <w:left w:w="80" w:type="dxa"/>
              <w:bottom w:w="80" w:type="dxa"/>
              <w:right w:w="80" w:type="dxa"/>
            </w:tcMar>
          </w:tcPr>
          <w:p>
            <w:r/>
            <w:r>
              <w:rPr>
                <w:b w:val="0"/>
                <w:sz w:val="17"/>
              </w:rPr>
              <w:t>Directivas</w:t>
            </w:r>
          </w:p>
        </w:tc>
        <w:tc>
          <w:tcPr>
            <w:tcW w:type="dxa" w:w="5184"/>
            <w:vAlign w:val="center"/>
            <w:tcMar>
              <w:top w:w="80" w:type="dxa"/>
              <w:left w:w="80" w:type="dxa"/>
              <w:bottom w:w="80" w:type="dxa"/>
              <w:right w:w="80" w:type="dxa"/>
            </w:tcMar>
          </w:tcPr>
          <w:p>
            <w:r/>
            <w:r>
              <w:rPr>
                <w:b w:val="0"/>
                <w:sz w:val="17"/>
              </w:rPr>
              <w:t>Seguir, farmear, defender, explorar, colonizar.</w:t>
            </w:r>
          </w:p>
        </w:tc>
      </w:tr>
      <w:tr>
        <w:tc>
          <w:tcPr>
            <w:tcW w:type="dxa" w:w="5184"/>
            <w:vAlign w:val="center"/>
            <w:tcMar>
              <w:top w:w="80" w:type="dxa"/>
              <w:left w:w="80" w:type="dxa"/>
              <w:bottom w:w="80" w:type="dxa"/>
              <w:right w:w="80" w:type="dxa"/>
            </w:tcMar>
          </w:tcPr>
          <w:p>
            <w:r/>
            <w:r>
              <w:rPr>
                <w:b w:val="0"/>
                <w:sz w:val="17"/>
              </w:rPr>
              <w:t>Rutas MVP</w:t>
            </w:r>
          </w:p>
        </w:tc>
        <w:tc>
          <w:tcPr>
            <w:tcW w:type="dxa" w:w="5184"/>
            <w:vAlign w:val="center"/>
            <w:tcMar>
              <w:top w:w="80" w:type="dxa"/>
              <w:left w:w="80" w:type="dxa"/>
              <w:bottom w:w="80" w:type="dxa"/>
              <w:right w:w="80" w:type="dxa"/>
            </w:tcMar>
          </w:tcPr>
          <w:p>
            <w:r/>
            <w:r>
              <w:rPr>
                <w:b w:val="0"/>
                <w:sz w:val="17"/>
              </w:rPr>
              <w:t>Bacteria, Arquea, Cianobacteria, Ameba.</w:t>
            </w:r>
          </w:p>
        </w:tc>
      </w:tr>
      <w:tr>
        <w:tc>
          <w:tcPr>
            <w:tcW w:type="dxa" w:w="5184"/>
            <w:vAlign w:val="center"/>
            <w:tcMar>
              <w:top w:w="80" w:type="dxa"/>
              <w:left w:w="80" w:type="dxa"/>
              <w:bottom w:w="80" w:type="dxa"/>
              <w:right w:w="80" w:type="dxa"/>
            </w:tcMar>
          </w:tcPr>
          <w:p>
            <w:r/>
            <w:r>
              <w:rPr>
                <w:b w:val="0"/>
                <w:sz w:val="17"/>
              </w:rPr>
              <w:t>Ambiente</w:t>
            </w:r>
          </w:p>
        </w:tc>
        <w:tc>
          <w:tcPr>
            <w:tcW w:type="dxa" w:w="5184"/>
            <w:vAlign w:val="center"/>
            <w:tcMar>
              <w:top w:w="80" w:type="dxa"/>
              <w:left w:w="80" w:type="dxa"/>
              <w:bottom w:w="80" w:type="dxa"/>
              <w:right w:w="80" w:type="dxa"/>
            </w:tcMar>
          </w:tcPr>
          <w:p>
            <w:r/>
            <w:r>
              <w:rPr>
                <w:b w:val="0"/>
                <w:sz w:val="17"/>
              </w:rPr>
              <w:t>Grilla con luz/O2/toxinas/colonizacion.</w:t>
            </w:r>
          </w:p>
        </w:tc>
      </w:tr>
      <w:tr>
        <w:tc>
          <w:tcPr>
            <w:tcW w:type="dxa" w:w="5184"/>
            <w:vAlign w:val="center"/>
            <w:tcMar>
              <w:top w:w="80" w:type="dxa"/>
              <w:left w:w="80" w:type="dxa"/>
              <w:bottom w:w="80" w:type="dxa"/>
              <w:right w:w="80" w:type="dxa"/>
            </w:tcMar>
          </w:tcPr>
          <w:p>
            <w:r/>
            <w:r>
              <w:rPr>
                <w:b w:val="0"/>
                <w:sz w:val="17"/>
              </w:rPr>
              <w:t>Amenazas</w:t>
            </w:r>
          </w:p>
        </w:tc>
        <w:tc>
          <w:tcPr>
            <w:tcW w:type="dxa" w:w="5184"/>
            <w:vAlign w:val="center"/>
            <w:tcMar>
              <w:top w:w="80" w:type="dxa"/>
              <w:left w:w="80" w:type="dxa"/>
              <w:bottom w:w="80" w:type="dxa"/>
              <w:right w:w="80" w:type="dxa"/>
            </w:tcMar>
          </w:tcPr>
          <w:p>
            <w:r/>
            <w:r>
              <w:rPr>
                <w:b w:val="0"/>
                <w:sz w:val="17"/>
              </w:rPr>
              <w:t>Bacterias neutrales y depredador simple.</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Colonizar 40% o sobrevivir escenario.</w:t>
            </w:r>
          </w:p>
        </w:tc>
      </w:tr>
      <w:tr>
        <w:tc>
          <w:tcPr>
            <w:tcW w:type="dxa" w:w="5184"/>
            <w:vAlign w:val="center"/>
            <w:tcMar>
              <w:top w:w="80" w:type="dxa"/>
              <w:left w:w="80" w:type="dxa"/>
              <w:bottom w:w="80" w:type="dxa"/>
              <w:right w:w="80" w:type="dxa"/>
            </w:tcMar>
          </w:tcPr>
          <w:p>
            <w:r/>
            <w:r>
              <w:rPr>
                <w:b w:val="0"/>
                <w:sz w:val="17"/>
              </w:rPr>
              <w:t>Arte</w:t>
            </w:r>
          </w:p>
        </w:tc>
        <w:tc>
          <w:tcPr>
            <w:tcW w:type="dxa" w:w="5184"/>
            <w:vAlign w:val="center"/>
            <w:tcMar>
              <w:top w:w="80" w:type="dxa"/>
              <w:left w:w="80" w:type="dxa"/>
              <w:bottom w:w="80" w:type="dxa"/>
              <w:right w:w="80" w:type="dxa"/>
            </w:tcMar>
          </w:tcPr>
          <w:p>
            <w:r/>
            <w:r>
              <w:rPr>
                <w:b w:val="0"/>
                <w:sz w:val="17"/>
              </w:rPr>
              <w:t>Sprites procedurales, particulas, shader microscopio simple.</w:t>
            </w:r>
          </w:p>
        </w:tc>
      </w:tr>
    </w:tbl>
    <w:p>
      <w:pPr>
        <w:pStyle w:val="Heading2"/>
        <w:spacing w:before="200" w:after="100"/>
      </w:pPr>
      <w:r>
        <w:t>29.2 Orden de desarrollo</w:t>
      </w:r>
    </w:p>
    <w:p>
      <w:pPr>
        <w:pStyle w:val="ListNumber"/>
        <w:spacing w:after="80"/>
      </w:pPr>
      <w:r>
        <w:rPr>
          <w:sz w:val="20"/>
        </w:rPr>
        <w:t>Prototipo mecanico: movimiento, recursos, seleccion, directivas.</w:t>
      </w:r>
    </w:p>
    <w:p>
      <w:pPr>
        <w:pStyle w:val="ListNumber"/>
        <w:spacing w:after="80"/>
      </w:pPr>
      <w:r>
        <w:rPr>
          <w:sz w:val="20"/>
        </w:rPr>
        <w:t>Division y linajes: madre, hijas, herencia, caps.</w:t>
      </w:r>
    </w:p>
    <w:p>
      <w:pPr>
        <w:pStyle w:val="ListNumber"/>
        <w:spacing w:after="80"/>
      </w:pPr>
      <w:r>
        <w:rPr>
          <w:sz w:val="20"/>
        </w:rPr>
        <w:t>Panel interior: estructuras, costos, efectos claros.</w:t>
      </w:r>
    </w:p>
    <w:p>
      <w:pPr>
        <w:pStyle w:val="ListNumber"/>
        <w:spacing w:after="80"/>
      </w:pPr>
      <w:r>
        <w:rPr>
          <w:sz w:val="20"/>
        </w:rPr>
        <w:t>Grilla ambiental: luz, O2, toxinas, colonizacion.</w:t>
      </w:r>
    </w:p>
    <w:p>
      <w:pPr>
        <w:pStyle w:val="ListNumber"/>
        <w:spacing w:after="80"/>
      </w:pPr>
      <w:r>
        <w:rPr>
          <w:sz w:val="20"/>
        </w:rPr>
        <w:t>Rutas MVP: Bacteria, Arquea, Cianobacteria, Ameba.</w:t>
      </w:r>
    </w:p>
    <w:p>
      <w:pPr>
        <w:pStyle w:val="ListNumber"/>
        <w:spacing w:after="80"/>
      </w:pPr>
      <w:r>
        <w:rPr>
          <w:sz w:val="20"/>
        </w:rPr>
        <w:t>Combate basico: contacto, toxina, fagocitosis, daño ambiental.</w:t>
      </w:r>
    </w:p>
    <w:p>
      <w:pPr>
        <w:pStyle w:val="ListNumber"/>
        <w:spacing w:after="80"/>
      </w:pPr>
      <w:r>
        <w:rPr>
          <w:sz w:val="20"/>
        </w:rPr>
        <w:t>Escenario La primera gota: objetivo, tutorial, fracaso y victoria.</w:t>
      </w:r>
    </w:p>
    <w:p>
      <w:pPr>
        <w:pStyle w:val="ListNumber"/>
        <w:spacing w:after="80"/>
      </w:pPr>
      <w:r>
        <w:rPr>
          <w:sz w:val="20"/>
        </w:rPr>
        <w:t>Arte pass: microscopio, interior, animacion division.</w:t>
      </w:r>
    </w:p>
    <w:p>
      <w:pPr>
        <w:pStyle w:val="ListNumber"/>
        <w:spacing w:after="80"/>
      </w:pPr>
      <w:r>
        <w:rPr>
          <w:sz w:val="20"/>
        </w:rPr>
        <w:t>Balance y playtest: ritmos, costos, legibilidad.</w:t>
      </w:r>
    </w:p>
    <w:p>
      <w:pPr>
        <w:pStyle w:val="ListNumber"/>
        <w:spacing w:after="80"/>
      </w:pPr>
      <w:r>
        <w:rPr>
          <w:sz w:val="20"/>
        </w:rPr>
        <w:t>Expandir a 12 rutas y campaña.</w:t>
      </w:r>
    </w:p>
    <w:p>
      <w:pPr>
        <w:pStyle w:val="Heading2"/>
        <w:spacing w:before="200" w:after="100"/>
      </w:pPr>
      <w:r>
        <w:t>29.3 Criterios de exito de la vertical slice</w:t>
      </w:r>
    </w:p>
    <w:p>
      <w:pPr>
        <w:pStyle w:val="ListBullet"/>
        <w:spacing w:after="80"/>
      </w:pPr>
      <w:r>
        <w:rPr>
          <w:sz w:val="20"/>
        </w:rPr>
        <w:t>El jugador entiende que dividirse equivale a producir unidades.</w:t>
      </w:r>
    </w:p>
    <w:p>
      <w:pPr>
        <w:pStyle w:val="ListBullet"/>
        <w:spacing w:after="80"/>
      </w:pPr>
      <w:r>
        <w:rPr>
          <w:sz w:val="20"/>
        </w:rPr>
        <w:t>Las hijas con directivas funcionan sin micro excesivo.</w:t>
      </w:r>
    </w:p>
    <w:p>
      <w:pPr>
        <w:pStyle w:val="ListBullet"/>
        <w:spacing w:after="80"/>
      </w:pPr>
      <w:r>
        <w:rPr>
          <w:sz w:val="20"/>
        </w:rPr>
        <w:t>Instalar una estructura cambia visiblemente la estrategia.</w:t>
      </w:r>
    </w:p>
    <w:p>
      <w:pPr>
        <w:pStyle w:val="ListBullet"/>
        <w:spacing w:after="80"/>
      </w:pPr>
      <w:r>
        <w:rPr>
          <w:sz w:val="20"/>
        </w:rPr>
        <w:t>El ambiente cambia por acciones del jugador y no solo como decoracion.</w:t>
      </w:r>
    </w:p>
    <w:p>
      <w:pPr>
        <w:pStyle w:val="ListBullet"/>
        <w:spacing w:after="80"/>
      </w:pPr>
      <w:r>
        <w:rPr>
          <w:sz w:val="20"/>
        </w:rPr>
        <w:t>Hay al menos dos formas de ganar: colonizacion y eliminacion/supervivencia.</w:t>
      </w:r>
    </w:p>
    <w:p>
      <w:pPr>
        <w:pStyle w:val="ListBullet"/>
        <w:spacing w:after="80"/>
      </w:pPr>
      <w:r>
        <w:rPr>
          <w:sz w:val="20"/>
        </w:rPr>
        <w:t>El juego genera historias emergentes: zonas que se vuelven toxicas, colonias que caen, depredadores que cambian rutas.</w:t>
      </w:r>
    </w:p>
    <w:p>
      <w:pPr>
        <w:pStyle w:val="Heading1"/>
        <w:spacing w:before="200" w:after="100"/>
      </w:pPr>
      <w:r>
        <w:t>30. Apéndices de datos</w:t>
      </w:r>
    </w:p>
    <w:p>
      <w:pPr>
        <w:pStyle w:val="Heading2"/>
        <w:spacing w:before="200" w:after="100"/>
      </w:pPr>
      <w:r>
        <w:t>30.1 Tabla corta de estructuras y tags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Tag</w:t>
            </w:r>
          </w:p>
        </w:tc>
        <w:tc>
          <w:tcPr>
            <w:tcW w:type="dxa" w:w="5184"/>
            <w:vAlign w:val="center"/>
            <w:shd w:fill="2B6777"/>
            <w:tcMar>
              <w:top w:w="80" w:type="dxa"/>
              <w:left w:w="80" w:type="dxa"/>
              <w:bottom w:w="80" w:type="dxa"/>
              <w:right w:w="80" w:type="dxa"/>
            </w:tcMar>
          </w:tcPr>
          <w:p>
            <w:r>
              <w:rPr>
                <w:color w:val="FFFFFF"/>
              </w:rPr>
            </w:r>
            <w:r>
              <w:rPr>
                <w:b/>
                <w:color w:val="FFFFFF"/>
                <w:sz w:val="17"/>
              </w:rPr>
              <w:t>Estructuras</w:t>
            </w:r>
          </w:p>
        </w:tc>
      </w:tr>
      <w:tr>
        <w:tc>
          <w:tcPr>
            <w:tcW w:type="dxa" w:w="5184"/>
            <w:vAlign w:val="center"/>
            <w:tcMar>
              <w:top w:w="80" w:type="dxa"/>
              <w:left w:w="80" w:type="dxa"/>
              <w:bottom w:w="80" w:type="dxa"/>
              <w:right w:w="80" w:type="dxa"/>
            </w:tcMar>
          </w:tcPr>
          <w:p>
            <w:r/>
            <w:r>
              <w:rPr>
                <w:b w:val="0"/>
                <w:sz w:val="17"/>
              </w:rPr>
              <w:t>Movilidad</w:t>
            </w:r>
          </w:p>
        </w:tc>
        <w:tc>
          <w:tcPr>
            <w:tcW w:type="dxa" w:w="5184"/>
            <w:vAlign w:val="center"/>
            <w:tcMar>
              <w:top w:w="80" w:type="dxa"/>
              <w:left w:w="80" w:type="dxa"/>
              <w:bottom w:w="80" w:type="dxa"/>
              <w:right w:w="80" w:type="dxa"/>
            </w:tcMar>
          </w:tcPr>
          <w:p>
            <w:r/>
            <w:r>
              <w:rPr>
                <w:b w:val="0"/>
                <w:sz w:val="17"/>
              </w:rPr>
              <w:t>Flagelo bacteriano, flagelo eucariota, cilios, pseudopodo</w:t>
            </w:r>
          </w:p>
        </w:tc>
      </w:tr>
      <w:tr>
        <w:tc>
          <w:tcPr>
            <w:tcW w:type="dxa" w:w="5184"/>
            <w:vAlign w:val="center"/>
            <w:tcMar>
              <w:top w:w="80" w:type="dxa"/>
              <w:left w:w="80" w:type="dxa"/>
              <w:bottom w:w="80" w:type="dxa"/>
              <w:right w:w="80" w:type="dxa"/>
            </w:tcMar>
          </w:tcPr>
          <w:p>
            <w:r/>
            <w:r>
              <w:rPr>
                <w:b w:val="0"/>
                <w:sz w:val="17"/>
              </w:rPr>
              <w:t>Defensa</w:t>
            </w:r>
          </w:p>
        </w:tc>
        <w:tc>
          <w:tcPr>
            <w:tcW w:type="dxa" w:w="5184"/>
            <w:vAlign w:val="center"/>
            <w:tcMar>
              <w:top w:w="80" w:type="dxa"/>
              <w:left w:w="80" w:type="dxa"/>
              <w:bottom w:w="80" w:type="dxa"/>
              <w:right w:w="80" w:type="dxa"/>
            </w:tcMar>
          </w:tcPr>
          <w:p>
            <w:r/>
            <w:r>
              <w:rPr>
                <w:b w:val="0"/>
                <w:sz w:val="17"/>
              </w:rPr>
              <w:t>Pared, capsula, catalasa, vacuola, shock proteins</w:t>
            </w:r>
          </w:p>
        </w:tc>
      </w:tr>
      <w:tr>
        <w:tc>
          <w:tcPr>
            <w:tcW w:type="dxa" w:w="5184"/>
            <w:vAlign w:val="center"/>
            <w:tcMar>
              <w:top w:w="80" w:type="dxa"/>
              <w:left w:w="80" w:type="dxa"/>
              <w:bottom w:w="80" w:type="dxa"/>
              <w:right w:w="80" w:type="dxa"/>
            </w:tcMar>
          </w:tcPr>
          <w:p>
            <w:r/>
            <w:r>
              <w:rPr>
                <w:b w:val="0"/>
                <w:sz w:val="17"/>
              </w:rPr>
              <w:t>Economia</w:t>
            </w:r>
          </w:p>
        </w:tc>
        <w:tc>
          <w:tcPr>
            <w:tcW w:type="dxa" w:w="5184"/>
            <w:vAlign w:val="center"/>
            <w:tcMar>
              <w:top w:w="80" w:type="dxa"/>
              <w:left w:w="80" w:type="dxa"/>
              <w:bottom w:w="80" w:type="dxa"/>
              <w:right w:w="80" w:type="dxa"/>
            </w:tcMar>
          </w:tcPr>
          <w:p>
            <w:r/>
            <w:r>
              <w:rPr>
                <w:b w:val="0"/>
                <w:sz w:val="17"/>
              </w:rPr>
              <w:t>Motor metabolico, tilacoide, cloroplasto, vacuola, hifa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Fimbrias, biofilm, hifa, matriz capsular, bloom</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Compartimento genetico, plásmido, receptores, Golgi</w:t>
            </w:r>
          </w:p>
        </w:tc>
      </w:tr>
    </w:tbl>
    <w:p>
      <w:pPr>
        <w:pStyle w:val="Heading2"/>
        <w:spacing w:before="200" w:after="100"/>
      </w:pPr>
      <w:r>
        <w:t>30.2 Diccionario de terminos jugables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Termino</w:t>
            </w:r>
          </w:p>
        </w:tc>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Definicion</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Madre</w:t>
            </w:r>
          </w:p>
        </w:tc>
        <w:tc>
          <w:tcPr>
            <w:tcW w:type="dxa" w:w="5184"/>
            <w:vAlign w:val="center"/>
            <w:tcMar>
              <w:top w:w="80" w:type="dxa"/>
              <w:left w:w="80" w:type="dxa"/>
              <w:bottom w:w="80" w:type="dxa"/>
              <w:right w:w="80" w:type="dxa"/>
            </w:tcMar>
          </w:tcPr>
          <w:p>
            <w:pPr>
              <w:spacing w:after="0" w:line="252" w:lineRule="auto"/>
              <w:jc w:val="left"/>
            </w:pPr>
            <w:r>
              <w:rPr>
                <w:sz w:val="16"/>
              </w:rPr>
            </w:r>
            <w:r>
              <w:rPr>
                <w:b w:val="0"/>
                <w:sz w:val="16"/>
              </w:rPr>
              <w:t>Banco metabolico, nucleo genetico y centro de comando. Perderla activa derrota solo si la colonia no conserva continuidad biologica.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Hija</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Unidad producida por division; hereda parte de genes/estructuras.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Linaje</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Grupo de descendientes con rol y directiva heredada.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Dominio</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Procariota o eucariota; define catalogo biologico.</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Ruta</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Especializacion emergente primaria.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Apex</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Forma o colonia final que cierra partida.</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Colonizacion</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Control ambiental de celdas del mapa.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Stress</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Inestabilidad biologica que penaliza y arriesga defectos.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Biomasa ratio</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Carga interna / capacidad. Controla sobrecarga.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Firma</w:t>
            </w:r>
          </w:p>
        </w:tc>
        <w:tc>
          <w:tcPr>
            <w:tcW w:type="dxa" w:w="5184"/>
            <w:vAlign w:val="center"/>
            <w:tcMar>
              <w:top w:w="80" w:type="dxa"/>
              <w:left w:w="80" w:type="dxa"/>
              <w:bottom w:w="80" w:type="dxa"/>
              <w:right w:w="80" w:type="dxa"/>
            </w:tcMar>
            <w:shd w:fill="F4FAFA"/>
          </w:tcPr>
          <w:p>
            <w:pPr>
              <w:spacing w:after="0" w:line="252" w:lineRule="auto"/>
            </w:pPr>
            <w:r>
              <w:rPr>
                <w:rFonts w:ascii="Calibri" w:hAnsi="Calibri"/>
                <w:b w:val="0"/>
                <w:sz w:val="16"/>
              </w:rPr>
              <w:t>Identidad biologica detectable para reconocimiento/ecosistema avanzado.</w:t>
            </w:r>
          </w:p>
        </w:tc>
      </w:tr>
    </w:tbl>
    <w:p>
      <w:pPr>
        <w:pStyle w:val="Heading2"/>
        <w:spacing w:before="200" w:after="100"/>
      </w:pPr>
      <w:r>
        <w:t>30.3 Reglas no negociables</w:t>
      </w:r>
    </w:p>
    <w:p>
      <w:pPr>
        <w:pStyle w:val="ListBullet"/>
        <w:spacing w:after="80"/>
      </w:pPr>
      <w:r>
        <w:rPr>
          <w:sz w:val="20"/>
        </w:rPr>
        <w:t>El exterior nunca debe parecer ilustracion limpia; debe parecer muestra microscopica viva.</w:t>
      </w:r>
    </w:p>
    <w:p>
      <w:pPr>
        <w:pStyle w:val="ListBullet"/>
        <w:spacing w:after="80"/>
      </w:pPr>
      <w:r>
        <w:rPr>
          <w:sz w:val="20"/>
        </w:rPr>
        <w:t>El interior nunca debe parecer fotografia; debe explicar la celula con belleza cientifica.</w:t>
      </w:r>
    </w:p>
    <w:p>
      <w:pPr>
        <w:pStyle w:val="ListBullet"/>
        <w:spacing w:after="80"/>
      </w:pPr>
      <w:r>
        <w:rPr>
          <w:sz w:val="20"/>
        </w:rPr>
        <w:t>Procariotas no tienen organulos membranosos eucariotas.</w:t>
      </w:r>
    </w:p>
    <w:p>
      <w:pPr>
        <w:pStyle w:val="ListBullet"/>
        <w:spacing w:after="80"/>
      </w:pPr>
      <w:r>
        <w:rPr>
          <w:sz w:val="20"/>
        </w:rPr>
        <w:t>Division celular es la unica produccion de unidades biologicas basicas.</w:t>
      </w:r>
    </w:p>
    <w:p>
      <w:pPr>
        <w:pStyle w:val="ListBullet"/>
        <w:spacing w:after="80"/>
      </w:pPr>
      <w:r>
        <w:rPr>
          <w:sz w:val="20"/>
        </w:rPr>
        <w:t>Cada ruta debe tener al menos: economia, combate, territorio, counter y condicion de cierre.</w:t>
      </w:r>
    </w:p>
    <w:p>
      <w:pPr>
        <w:pStyle w:val="ListBullet"/>
        <w:spacing w:after="80"/>
      </w:pPr>
      <w:r>
        <w:rPr>
          <w:sz w:val="20"/>
        </w:rPr>
        <w:t>El jugador siempre debe saber por que gano, perdio o colapso.</w:t>
      </w:r>
    </w:p>
    <w:p>
      <w:pPr>
        <w:pStyle w:val="ListBullet"/>
        <w:spacing w:after="80"/>
      </w:pPr>
      <w:r>
        <w:rPr>
          <w:sz w:val="20"/>
        </w:rPr>
        <w:t>El juego base debe funcionar con 4 rutas antes de expandirse a 12.</w:t>
      </w:r>
    </w:p>
    <w:p>
      <w:pPr>
        <w:pStyle w:val="ListBullet"/>
        <w:spacing w:after="80"/>
      </w:pPr>
      <w:r>
        <w:rPr>
          <w:sz w:val="20"/>
        </w:rPr>
        <w:t>El PvP no debe guiar el diseno hasta que el sandbox/RTS sea divertido.</w:t>
      </w:r>
    </w:p>
    <w:p>
      <w:pPr>
        <w:pStyle w:val="Heading1"/>
        <w:spacing w:before="200" w:after="100"/>
      </w:pPr>
      <w:r>
        <w:t>31. Resumen ejecutivo para produccion</w:t>
      </w:r>
    </w:p>
    <w:p>
      <w:pPr>
        <w:spacing w:after="80"/>
      </w:pPr>
      <w:r>
        <w:rPr>
          <w:rFonts w:ascii="Calibri" w:hAnsi="Calibri"/>
          <w:sz w:val="21"/>
        </w:rPr>
        <w:t>La version v5.2 define a Protogenesis: Primordia como un RTS biologico por squads dentro de un ecosistema vivo. El nucleo es simple: construir una celula por dentro, dividirla para crear linajes, agrupar organismos en squads legibles y usar metabolismo, contacto y territorio para transformar el mapa. El roster base reemplaza las rutas inmunes por organismos de ecosistema: Moho mucilaginoso, Rotifero, Nematodo y Tardigrado.</w:t>
      </w:r>
    </w:p>
    <w:p>
      <w:pPr>
        <w:spacing w:after="80"/>
      </w:pPr>
      <w:r>
        <w:rPr>
          <w:sz w:val="20"/>
        </w:rPr>
        <w:t>La pregunta rectora de todo el desarrollo es: esta mecanica ayuda a que el jugador construya una colonia viva y transforme un ecosistema? Si la respuesta es no, se pospone.</w:t>
      </w:r>
    </w:p>
    <w:p>
      <w:pPr>
        <w:pStyle w:val="Heading1"/>
        <w:spacing w:after="100" w:line="259" w:lineRule="auto" w:before="200"/>
      </w:pPr>
      <w:r>
        <w:rPr>
          <w:rFonts w:ascii="Calibri" w:hAnsi="Calibri"/>
          <w:sz w:val="21"/>
        </w:rPr>
        <w:t>32. Revision v5.2: reglas cerradas para Squad-based Biological RTS</w:t>
      </w:r>
    </w:p>
    <w:p>
      <w:pPr>
        <w:spacing w:after="80" w:line="259" w:lineRule="auto"/>
      </w:pPr>
      <w:r>
        <w:rPr>
          <w:rFonts w:ascii="Calibri" w:hAnsi="Calibri"/>
          <w:sz w:val="21"/>
        </w:rPr>
        <w:t>Esta copia conserva la fantasia de construir una celula por dentro y dominar un ecosistema, pero concreta el juego como RTS biologico por escuadras. Las reglas siguientes cierran los huecos de control, economia grupal, combate, campo vivo y balance inicial.</w:t>
      </w:r>
    </w:p>
    <w:p>
      <w:pPr>
        <w:pStyle w:val="Heading2"/>
        <w:spacing w:after="100" w:line="259" w:lineRule="auto" w:before="200"/>
      </w:pPr>
      <w:r>
        <w:rPr>
          <w:rFonts w:ascii="Calibri" w:hAnsi="Calibri"/>
          <w:sz w:val="24"/>
        </w:rPr>
        <w:t>32.1 Reglas de escuadras biologicas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Valor inicial</w:t>
            </w:r>
          </w:p>
        </w:tc>
        <w:tc>
          <w:tcPr>
            <w:tcW w:type="dxa" w:w="3456"/>
            <w:vAlign w:val="center"/>
            <w:tcMar>
              <w:top w:w="80" w:type="dxa"/>
              <w:left w:w="80" w:type="dxa"/>
              <w:bottom w:w="80" w:type="dxa"/>
              <w:right w:w="80" w:type="dxa"/>
            </w:tcMar>
          </w:tcPr>
          <w:p>
            <w:pPr>
              <w:spacing w:after="40"/>
            </w:pPr>
            <w:r>
              <w:rPr>
                <w:rFonts w:ascii="Calibri" w:hAnsi="Calibri"/>
                <w:b/>
                <w:sz w:val="17"/>
              </w:rPr>
              <w:t>Intencion</w:t>
            </w:r>
          </w:p>
        </w:tc>
      </w:tr>
      <w:tr>
        <w:tc>
          <w:tcPr>
            <w:tcW w:type="dxa" w:w="3456"/>
            <w:vAlign w:val="center"/>
            <w:tcMar>
              <w:top w:w="80" w:type="dxa"/>
              <w:left w:w="80" w:type="dxa"/>
              <w:bottom w:w="80" w:type="dxa"/>
              <w:right w:w="80" w:type="dxa"/>
            </w:tcMar>
          </w:tcPr>
          <w:p>
            <w:pPr>
              <w:spacing w:after="40"/>
            </w:pPr>
            <w:r>
              <w:rPr>
                <w:rFonts w:ascii="Calibri" w:hAnsi="Calibri"/>
                <w:b w:val="0"/>
                <w:sz w:val="17"/>
              </w:rPr>
              <w:t>Unidad tactica</w:t>
            </w:r>
          </w:p>
        </w:tc>
        <w:tc>
          <w:tcPr>
            <w:tcW w:type="dxa" w:w="3456"/>
            <w:vAlign w:val="center"/>
            <w:tcMar>
              <w:top w:w="80" w:type="dxa"/>
              <w:left w:w="80" w:type="dxa"/>
              <w:bottom w:w="80" w:type="dxa"/>
              <w:right w:w="80" w:type="dxa"/>
            </w:tcMar>
          </w:tcPr>
          <w:p>
            <w:pPr>
              <w:spacing w:after="40"/>
            </w:pPr>
            <w:r>
              <w:rPr>
                <w:rFonts w:ascii="Calibri" w:hAnsi="Calibri"/>
                <w:b w:val="0"/>
                <w:sz w:val="17"/>
              </w:rPr>
              <w:t>3-7 celulas; 2 para scouting; 8+ cuenta como enjambre</w:t>
            </w:r>
          </w:p>
        </w:tc>
        <w:tc>
          <w:tcPr>
            <w:tcW w:type="dxa" w:w="3456"/>
            <w:vAlign w:val="center"/>
            <w:tcMar>
              <w:top w:w="80" w:type="dxa"/>
              <w:left w:w="80" w:type="dxa"/>
              <w:bottom w:w="80" w:type="dxa"/>
              <w:right w:w="80" w:type="dxa"/>
            </w:tcMar>
          </w:tcPr>
          <w:p>
            <w:pPr>
              <w:spacing w:after="40"/>
            </w:pPr>
            <w:r>
              <w:rPr>
                <w:rFonts w:ascii="Calibri" w:hAnsi="Calibri"/>
                <w:b w:val="0"/>
                <w:sz w:val="17"/>
              </w:rPr>
              <w:t>Mantener lectura visual y evitar blobs dominantes.</w:t>
            </w:r>
          </w:p>
        </w:tc>
      </w:tr>
      <w:tr>
        <w:tc>
          <w:tcPr>
            <w:tcW w:type="dxa" w:w="3456"/>
            <w:vAlign w:val="center"/>
            <w:tcMar>
              <w:top w:w="80" w:type="dxa"/>
              <w:left w:w="80" w:type="dxa"/>
              <w:bottom w:w="80" w:type="dxa"/>
              <w:right w:w="80" w:type="dxa"/>
            </w:tcMar>
          </w:tcPr>
          <w:p>
            <w:pPr>
              <w:spacing w:after="40"/>
            </w:pPr>
            <w:r>
              <w:rPr>
                <w:rFonts w:ascii="Calibri" w:hAnsi="Calibri"/>
                <w:b w:val="0"/>
                <w:sz w:val="17"/>
              </w:rPr>
              <w:t>Cohesion fisiologica</w:t>
            </w:r>
          </w:p>
        </w:tc>
        <w:tc>
          <w:tcPr>
            <w:tcW w:type="dxa" w:w="3456"/>
            <w:vAlign w:val="center"/>
            <w:tcMar>
              <w:top w:w="80" w:type="dxa"/>
              <w:left w:w="80" w:type="dxa"/>
              <w:bottom w:w="80" w:type="dxa"/>
              <w:right w:w="80" w:type="dxa"/>
            </w:tcMar>
          </w:tcPr>
          <w:p>
            <w:pPr>
              <w:spacing w:after="40"/>
            </w:pPr>
            <w:r>
              <w:rPr>
                <w:rFonts w:ascii="Calibri" w:hAnsi="Calibri"/>
                <w:b w:val="0"/>
                <w:sz w:val="17"/>
              </w:rPr>
              <w:t>0-100; ideal 70+ dentro de 3u del lider/ancla</w:t>
            </w:r>
          </w:p>
        </w:tc>
        <w:tc>
          <w:tcPr>
            <w:tcW w:type="dxa" w:w="3456"/>
            <w:vAlign w:val="center"/>
            <w:tcMar>
              <w:top w:w="80" w:type="dxa"/>
              <w:left w:w="80" w:type="dxa"/>
              <w:bottom w:w="80" w:type="dxa"/>
              <w:right w:w="80" w:type="dxa"/>
            </w:tcMar>
          </w:tcPr>
          <w:p>
            <w:pPr>
              <w:spacing w:after="40"/>
            </w:pPr>
            <w:r>
              <w:rPr>
                <w:rFonts w:ascii="Calibri" w:hAnsi="Calibri"/>
                <w:b w:val="0"/>
                <w:sz w:val="17"/>
              </w:rPr>
              <w:t>Mide cercania, firma compartida, stress y comunicacion biologica.</w:t>
            </w:r>
          </w:p>
        </w:tc>
      </w:tr>
      <w:tr>
        <w:tc>
          <w:tcPr>
            <w:tcW w:type="dxa" w:w="3456"/>
            <w:vAlign w:val="center"/>
            <w:tcMar>
              <w:top w:w="80" w:type="dxa"/>
              <w:left w:w="80" w:type="dxa"/>
              <w:bottom w:w="80" w:type="dxa"/>
              <w:right w:w="80" w:type="dxa"/>
            </w:tcMar>
          </w:tcPr>
          <w:p>
            <w:pPr>
              <w:spacing w:after="40"/>
            </w:pPr>
            <w:r>
              <w:rPr>
                <w:rFonts w:ascii="Calibri" w:hAnsi="Calibri"/>
                <w:b w:val="0"/>
                <w:sz w:val="17"/>
              </w:rPr>
              <w:t>Lider/ancla</w:t>
            </w:r>
          </w:p>
        </w:tc>
        <w:tc>
          <w:tcPr>
            <w:tcW w:type="dxa" w:w="3456"/>
            <w:vAlign w:val="center"/>
            <w:tcMar>
              <w:top w:w="80" w:type="dxa"/>
              <w:left w:w="80" w:type="dxa"/>
              <w:bottom w:w="80" w:type="dxa"/>
              <w:right w:w="80" w:type="dxa"/>
            </w:tcMar>
          </w:tcPr>
          <w:p>
            <w:pPr>
              <w:spacing w:after="40"/>
            </w:pPr>
            <w:r>
              <w:rPr>
                <w:rFonts w:ascii="Calibri" w:hAnsi="Calibri"/>
                <w:b w:val="0"/>
                <w:sz w:val="17"/>
              </w:rPr>
              <w:t>Madre, hija alfa, receptor, biofilm, hifa o matriz</w:t>
            </w:r>
          </w:p>
        </w:tc>
        <w:tc>
          <w:tcPr>
            <w:tcW w:type="dxa" w:w="3456"/>
            <w:vAlign w:val="center"/>
            <w:tcMar>
              <w:top w:w="80" w:type="dxa"/>
              <w:left w:w="80" w:type="dxa"/>
              <w:bottom w:w="80" w:type="dxa"/>
              <w:right w:w="80" w:type="dxa"/>
            </w:tcMar>
          </w:tcPr>
          <w:p>
            <w:pPr>
              <w:spacing w:after="40"/>
            </w:pPr>
            <w:r>
              <w:rPr>
                <w:rFonts w:ascii="Calibri" w:hAnsi="Calibri"/>
                <w:b w:val="0"/>
                <w:sz w:val="17"/>
              </w:rPr>
              <w:t>Da centro tactico sin crear un heroe obligatorio.</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 compartida</w:t>
            </w:r>
          </w:p>
        </w:tc>
        <w:tc>
          <w:tcPr>
            <w:tcW w:type="dxa" w:w="3456"/>
            <w:vAlign w:val="center"/>
            <w:tcMar>
              <w:top w:w="80" w:type="dxa"/>
              <w:left w:w="80" w:type="dxa"/>
              <w:bottom w:w="80" w:type="dxa"/>
              <w:right w:w="80" w:type="dxa"/>
            </w:tcMar>
          </w:tcPr>
          <w:p>
            <w:pPr>
              <w:spacing w:after="40"/>
            </w:pPr>
            <w:r>
              <w:rPr>
                <w:rFonts w:ascii="Calibri" w:hAnsi="Calibri"/>
                <w:b w:val="0"/>
                <w:sz w:val="17"/>
              </w:rPr>
              <w:t>Seguir, farmear, explorar, defender, colonizar, atacar, reparar, volver, hostigar, anclar</w:t>
            </w:r>
          </w:p>
        </w:tc>
        <w:tc>
          <w:tcPr>
            <w:tcW w:type="dxa" w:w="3456"/>
            <w:vAlign w:val="center"/>
            <w:tcMar>
              <w:top w:w="80" w:type="dxa"/>
              <w:left w:w="80" w:type="dxa"/>
              <w:bottom w:w="80" w:type="dxa"/>
              <w:right w:w="80" w:type="dxa"/>
            </w:tcMar>
          </w:tcPr>
          <w:p>
            <w:pPr>
              <w:spacing w:after="40"/>
            </w:pPr>
            <w:r>
              <w:rPr>
                <w:rFonts w:ascii="Calibri" w:hAnsi="Calibri"/>
                <w:b w:val="0"/>
                <w:sz w:val="17"/>
              </w:rPr>
              <w:t>Convierte unidades sueltas en intencion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Auto-retirada</w:t>
            </w:r>
          </w:p>
        </w:tc>
        <w:tc>
          <w:tcPr>
            <w:tcW w:type="dxa" w:w="3456"/>
            <w:vAlign w:val="center"/>
            <w:tcMar>
              <w:top w:w="80" w:type="dxa"/>
              <w:left w:w="80" w:type="dxa"/>
              <w:bottom w:w="80" w:type="dxa"/>
              <w:right w:w="80" w:type="dxa"/>
            </w:tcMar>
          </w:tcPr>
          <w:p>
            <w:pPr>
              <w:spacing w:after="40"/>
            </w:pPr>
            <w:r>
              <w:rPr>
                <w:rFonts w:ascii="Calibri" w:hAnsi="Calibri"/>
                <w:b w:val="0"/>
                <w:sz w:val="17"/>
              </w:rPr>
              <w:t>HP medio &lt;35%, carga llena o ambiente hostil &gt;70 segun riesgo permitido</w:t>
            </w:r>
          </w:p>
        </w:tc>
        <w:tc>
          <w:tcPr>
            <w:tcW w:type="dxa" w:w="3456"/>
            <w:vAlign w:val="center"/>
            <w:tcMar>
              <w:top w:w="80" w:type="dxa"/>
              <w:left w:w="80" w:type="dxa"/>
              <w:bottom w:w="80" w:type="dxa"/>
              <w:right w:w="80" w:type="dxa"/>
            </w:tcMar>
          </w:tcPr>
          <w:p>
            <w:pPr>
              <w:spacing w:after="40"/>
            </w:pPr>
            <w:r>
              <w:rPr>
                <w:rFonts w:ascii="Calibri" w:hAnsi="Calibri"/>
                <w:b w:val="0"/>
                <w:sz w:val="17"/>
              </w:rPr>
              <w:t>Reduce micro frustrante y hace visible la supervivencia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Fusion/division</w:t>
            </w:r>
          </w:p>
        </w:tc>
        <w:tc>
          <w:tcPr>
            <w:tcW w:type="dxa" w:w="3456"/>
            <w:vAlign w:val="center"/>
            <w:tcMar>
              <w:top w:w="80" w:type="dxa"/>
              <w:left w:w="80" w:type="dxa"/>
              <w:bottom w:w="80" w:type="dxa"/>
              <w:right w:w="80" w:type="dxa"/>
            </w:tcMar>
          </w:tcPr>
          <w:p>
            <w:pPr>
              <w:spacing w:after="40"/>
            </w:pPr>
            <w:r>
              <w:rPr>
                <w:rFonts w:ascii="Calibri" w:hAnsi="Calibri"/>
                <w:b w:val="0"/>
                <w:sz w:val="17"/>
              </w:rPr>
              <w:t>Libre fuera de combate; en combate genera 3 s de desorden</w:t>
            </w:r>
          </w:p>
        </w:tc>
        <w:tc>
          <w:tcPr>
            <w:tcW w:type="dxa" w:w="3456"/>
            <w:vAlign w:val="center"/>
            <w:tcMar>
              <w:top w:w="80" w:type="dxa"/>
              <w:left w:w="80" w:type="dxa"/>
              <w:bottom w:w="80" w:type="dxa"/>
              <w:right w:w="80" w:type="dxa"/>
            </w:tcMar>
          </w:tcPr>
          <w:p>
            <w:pPr>
              <w:spacing w:after="40"/>
            </w:pPr>
            <w:r>
              <w:rPr>
                <w:rFonts w:ascii="Calibri" w:hAnsi="Calibri"/>
                <w:b w:val="0"/>
                <w:sz w:val="17"/>
              </w:rPr>
              <w:t>Premia planificacion y evita micro perfecto.</w:t>
            </w:r>
          </w:p>
        </w:tc>
      </w:tr>
      <w:tr>
        <w:tc>
          <w:tcPr>
            <w:tcW w:type="dxa" w:w="3456"/>
            <w:vAlign w:val="center"/>
            <w:tcMar>
              <w:top w:w="80" w:type="dxa"/>
              <w:left w:w="80" w:type="dxa"/>
              <w:bottom w:w="80" w:type="dxa"/>
              <w:right w:w="80" w:type="dxa"/>
            </w:tcMar>
          </w:tcPr>
          <w:p>
            <w:pPr>
              <w:spacing w:after="40"/>
            </w:pPr>
            <w:r>
              <w:rPr>
                <w:rFonts w:ascii="Calibri" w:hAnsi="Calibri"/>
                <w:b w:val="0"/>
                <w:sz w:val="17"/>
              </w:rPr>
              <w:t>Muerte del lider</w:t>
            </w:r>
          </w:p>
        </w:tc>
        <w:tc>
          <w:tcPr>
            <w:tcW w:type="dxa" w:w="3456"/>
            <w:vAlign w:val="center"/>
            <w:tcMar>
              <w:top w:w="80" w:type="dxa"/>
              <w:left w:w="80" w:type="dxa"/>
              <w:bottom w:w="80" w:type="dxa"/>
              <w:right w:w="80" w:type="dxa"/>
            </w:tcMar>
          </w:tcPr>
          <w:p>
            <w:pPr>
              <w:spacing w:after="40"/>
            </w:pPr>
            <w:r>
              <w:rPr>
                <w:rFonts w:ascii="Calibri" w:hAnsi="Calibri"/>
                <w:b w:val="0"/>
                <w:sz w:val="17"/>
              </w:rPr>
              <w:t>-25 cohesion; nuevo lider en 2 s</w:t>
            </w:r>
          </w:p>
        </w:tc>
        <w:tc>
          <w:tcPr>
            <w:tcW w:type="dxa" w:w="3456"/>
            <w:vAlign w:val="center"/>
            <w:tcMar>
              <w:top w:w="80" w:type="dxa"/>
              <w:left w:w="80" w:type="dxa"/>
              <w:bottom w:w="80" w:type="dxa"/>
              <w:right w:w="80" w:type="dxa"/>
            </w:tcMar>
          </w:tcPr>
          <w:p>
            <w:pPr>
              <w:spacing w:after="40"/>
            </w:pPr>
            <w:r>
              <w:rPr>
                <w:rFonts w:ascii="Calibri" w:hAnsi="Calibri"/>
                <w:b w:val="0"/>
                <w:sz w:val="17"/>
              </w:rPr>
              <w:t>Focusear lider importa, pero no decide al instante.</w:t>
            </w:r>
          </w:p>
        </w:tc>
      </w:tr>
    </w:tbl>
    <w:p>
      <w:pPr>
        <w:pStyle w:val="Heading2"/>
        <w:spacing w:after="100" w:line="259" w:lineRule="auto" w:before="200"/>
      </w:pPr>
      <w:r>
        <w:rPr>
          <w:rFonts w:ascii="Calibri" w:hAnsi="Calibri"/>
          <w:sz w:val="24"/>
        </w:rPr>
        <w:t>32.2 Composicion y formaciones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Escuadra</w:t>
            </w:r>
          </w:p>
        </w:tc>
        <w:tc>
          <w:tcPr>
            <w:tcW w:type="dxa" w:w="2592"/>
            <w:vAlign w:val="center"/>
            <w:tcMar>
              <w:top w:w="80" w:type="dxa"/>
              <w:left w:w="80" w:type="dxa"/>
              <w:bottom w:w="80" w:type="dxa"/>
              <w:right w:w="80" w:type="dxa"/>
            </w:tcMar>
          </w:tcPr>
          <w:p>
            <w:pPr>
              <w:spacing w:after="40"/>
            </w:pPr>
            <w:r>
              <w:rPr>
                <w:rFonts w:ascii="Calibri" w:hAnsi="Calibri"/>
                <w:b/>
                <w:sz w:val="17"/>
              </w:rPr>
              <w:t>Composicion sugerida</w:t>
            </w:r>
          </w:p>
        </w:tc>
        <w:tc>
          <w:tcPr>
            <w:tcW w:type="dxa" w:w="2592"/>
            <w:vAlign w:val="center"/>
            <w:tcMar>
              <w:top w:w="80" w:type="dxa"/>
              <w:left w:w="80" w:type="dxa"/>
              <w:bottom w:w="80" w:type="dxa"/>
              <w:right w:w="80" w:type="dxa"/>
            </w:tcMar>
          </w:tcPr>
          <w:p>
            <w:pPr>
              <w:spacing w:after="40"/>
            </w:pPr>
            <w:r>
              <w:rPr>
                <w:rFonts w:ascii="Calibri" w:hAnsi="Calibri"/>
                <w:b/>
                <w:sz w:val="17"/>
              </w:rPr>
              <w:t>Uso</w:t>
            </w:r>
          </w:p>
        </w:tc>
        <w:tc>
          <w:tcPr>
            <w:tcW w:type="dxa" w:w="2592"/>
            <w:vAlign w:val="center"/>
            <w:tcMar>
              <w:top w:w="80" w:type="dxa"/>
              <w:left w:w="80" w:type="dxa"/>
              <w:bottom w:w="80" w:type="dxa"/>
              <w:right w:w="80" w:type="dxa"/>
            </w:tcMar>
          </w:tcPr>
          <w:p>
            <w:pPr>
              <w:spacing w:after="40"/>
            </w:pPr>
            <w:r>
              <w:rPr>
                <w:rFonts w:ascii="Calibri" w:hAnsi="Calibri"/>
                <w:b/>
                <w:sz w:val="17"/>
              </w:rPr>
              <w:t>Debilidad</w:t>
            </w:r>
          </w:p>
        </w:tc>
      </w:tr>
      <w:tr>
        <w:tc>
          <w:tcPr>
            <w:tcW w:type="dxa" w:w="2592"/>
            <w:vAlign w:val="center"/>
            <w:tcMar>
              <w:top w:w="80" w:type="dxa"/>
              <w:left w:w="80" w:type="dxa"/>
              <w:bottom w:w="80" w:type="dxa"/>
              <w:right w:w="80" w:type="dxa"/>
            </w:tcMar>
          </w:tcPr>
          <w:p>
            <w:pPr>
              <w:spacing w:after="40"/>
            </w:pPr>
            <w:r>
              <w:rPr>
                <w:rFonts w:ascii="Calibri" w:hAnsi="Calibri"/>
                <w:b w:val="0"/>
                <w:sz w:val="17"/>
              </w:rPr>
              <w:t>Recolectora</w:t>
            </w:r>
          </w:p>
        </w:tc>
        <w:tc>
          <w:tcPr>
            <w:tcW w:type="dxa" w:w="2592"/>
            <w:vAlign w:val="center"/>
            <w:tcMar>
              <w:top w:w="80" w:type="dxa"/>
              <w:left w:w="80" w:type="dxa"/>
              <w:bottom w:w="80" w:type="dxa"/>
              <w:right w:w="80" w:type="dxa"/>
            </w:tcMar>
          </w:tcPr>
          <w:p>
            <w:pPr>
              <w:spacing w:after="40"/>
            </w:pPr>
            <w:r>
              <w:rPr>
                <w:rFonts w:ascii="Calibri" w:hAnsi="Calibri"/>
                <w:b w:val="0"/>
                <w:sz w:val="17"/>
              </w:rPr>
              <w:t>2-4 hijas con deposito + guardia opcional</w:t>
            </w:r>
          </w:p>
        </w:tc>
        <w:tc>
          <w:tcPr>
            <w:tcW w:type="dxa" w:w="2592"/>
            <w:vAlign w:val="center"/>
            <w:tcMar>
              <w:top w:w="80" w:type="dxa"/>
              <w:left w:w="80" w:type="dxa"/>
              <w:bottom w:w="80" w:type="dxa"/>
              <w:right w:w="80" w:type="dxa"/>
            </w:tcMar>
          </w:tcPr>
          <w:p>
            <w:pPr>
              <w:spacing w:after="40"/>
            </w:pPr>
            <w:r>
              <w:rPr>
                <w:rFonts w:ascii="Calibri" w:hAnsi="Calibri"/>
                <w:b w:val="0"/>
                <w:sz w:val="17"/>
              </w:rPr>
              <w:t>Farmeo, descarga y retorno</w:t>
            </w:r>
          </w:p>
        </w:tc>
        <w:tc>
          <w:tcPr>
            <w:tcW w:type="dxa" w:w="2592"/>
            <w:vAlign w:val="center"/>
            <w:tcMar>
              <w:top w:w="80" w:type="dxa"/>
              <w:left w:w="80" w:type="dxa"/>
              <w:bottom w:w="80" w:type="dxa"/>
              <w:right w:w="80" w:type="dxa"/>
            </w:tcMar>
          </w:tcPr>
          <w:p>
            <w:pPr>
              <w:spacing w:after="40"/>
            </w:pPr>
            <w:r>
              <w:rPr>
                <w:rFonts w:ascii="Calibri" w:hAnsi="Calibri"/>
                <w:b w:val="0"/>
                <w:sz w:val="17"/>
              </w:rPr>
              <w:t>Raids y corte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Exploradora</w:t>
            </w:r>
          </w:p>
        </w:tc>
        <w:tc>
          <w:tcPr>
            <w:tcW w:type="dxa" w:w="2592"/>
            <w:vAlign w:val="center"/>
            <w:tcMar>
              <w:top w:w="80" w:type="dxa"/>
              <w:left w:w="80" w:type="dxa"/>
              <w:bottom w:w="80" w:type="dxa"/>
              <w:right w:w="80" w:type="dxa"/>
            </w:tcMar>
          </w:tcPr>
          <w:p>
            <w:pPr>
              <w:spacing w:after="40"/>
            </w:pPr>
            <w:r>
              <w:rPr>
                <w:rFonts w:ascii="Calibri" w:hAnsi="Calibri"/>
                <w:b w:val="0"/>
                <w:sz w:val="17"/>
              </w:rPr>
              <w:t>1-3 moviles de bajo inventario</w:t>
            </w:r>
          </w:p>
        </w:tc>
        <w:tc>
          <w:tcPr>
            <w:tcW w:type="dxa" w:w="2592"/>
            <w:vAlign w:val="center"/>
            <w:tcMar>
              <w:top w:w="80" w:type="dxa"/>
              <w:left w:w="80" w:type="dxa"/>
              <w:bottom w:w="80" w:type="dxa"/>
              <w:right w:w="80" w:type="dxa"/>
            </w:tcMar>
          </w:tcPr>
          <w:p>
            <w:pPr>
              <w:spacing w:after="40"/>
            </w:pPr>
            <w:r>
              <w:rPr>
                <w:rFonts w:ascii="Calibri" w:hAnsi="Calibri"/>
                <w:b w:val="0"/>
                <w:sz w:val="17"/>
              </w:rPr>
              <w:t>Mapa, biomas, firmas</w:t>
            </w:r>
          </w:p>
        </w:tc>
        <w:tc>
          <w:tcPr>
            <w:tcW w:type="dxa" w:w="2592"/>
            <w:vAlign w:val="center"/>
            <w:tcMar>
              <w:top w:w="80" w:type="dxa"/>
              <w:left w:w="80" w:type="dxa"/>
              <w:bottom w:w="80" w:type="dxa"/>
              <w:right w:w="80" w:type="dxa"/>
            </w:tcMar>
          </w:tcPr>
          <w:p>
            <w:pPr>
              <w:spacing w:after="40"/>
            </w:pPr>
            <w:r>
              <w:rPr>
                <w:rFonts w:ascii="Calibri" w:hAnsi="Calibri"/>
                <w:b w:val="0"/>
                <w:sz w:val="17"/>
              </w:rPr>
              <w:t>Mala en combate sostenido.</w:t>
            </w:r>
          </w:p>
        </w:tc>
      </w:tr>
      <w:tr>
        <w:tc>
          <w:tcPr>
            <w:tcW w:type="dxa" w:w="2592"/>
            <w:vAlign w:val="center"/>
            <w:tcMar>
              <w:top w:w="80" w:type="dxa"/>
              <w:left w:w="80" w:type="dxa"/>
              <w:bottom w:w="80" w:type="dxa"/>
              <w:right w:w="80" w:type="dxa"/>
            </w:tcMar>
          </w:tcPr>
          <w:p>
            <w:pPr>
              <w:spacing w:after="40"/>
            </w:pPr>
            <w:r>
              <w:rPr>
                <w:rFonts w:ascii="Calibri" w:hAnsi="Calibri"/>
                <w:b w:val="0"/>
                <w:sz w:val="17"/>
              </w:rPr>
              <w:t>Guardia</w:t>
            </w:r>
          </w:p>
        </w:tc>
        <w:tc>
          <w:tcPr>
            <w:tcW w:type="dxa" w:w="2592"/>
            <w:vAlign w:val="center"/>
            <w:tcMar>
              <w:top w:w="80" w:type="dxa"/>
              <w:left w:w="80" w:type="dxa"/>
              <w:bottom w:w="80" w:type="dxa"/>
              <w:right w:w="80" w:type="dxa"/>
            </w:tcMar>
          </w:tcPr>
          <w:p>
            <w:pPr>
              <w:spacing w:after="40"/>
            </w:pPr>
            <w:r>
              <w:rPr>
                <w:rFonts w:ascii="Calibri" w:hAnsi="Calibri"/>
                <w:b w:val="0"/>
                <w:sz w:val="17"/>
              </w:rPr>
              <w:t>3-5 defensivas cerca de madre o nodo</w:t>
            </w:r>
          </w:p>
        </w:tc>
        <w:tc>
          <w:tcPr>
            <w:tcW w:type="dxa" w:w="2592"/>
            <w:vAlign w:val="center"/>
            <w:tcMar>
              <w:top w:w="80" w:type="dxa"/>
              <w:left w:w="80" w:type="dxa"/>
              <w:bottom w:w="80" w:type="dxa"/>
              <w:right w:w="80" w:type="dxa"/>
            </w:tcMar>
          </w:tcPr>
          <w:p>
            <w:pPr>
              <w:spacing w:after="40"/>
            </w:pPr>
            <w:r>
              <w:rPr>
                <w:rFonts w:ascii="Calibri" w:hAnsi="Calibri"/>
                <w:b w:val="0"/>
                <w:sz w:val="17"/>
              </w:rPr>
              <w:t>Proteccion y reparacion</w:t>
            </w:r>
          </w:p>
        </w:tc>
        <w:tc>
          <w:tcPr>
            <w:tcW w:type="dxa" w:w="2592"/>
            <w:vAlign w:val="center"/>
            <w:tcMar>
              <w:top w:w="80" w:type="dxa"/>
              <w:left w:w="80" w:type="dxa"/>
              <w:bottom w:w="80" w:type="dxa"/>
              <w:right w:w="80" w:type="dxa"/>
            </w:tcMar>
          </w:tcPr>
          <w:p>
            <w:pPr>
              <w:spacing w:after="40"/>
            </w:pPr>
            <w:r>
              <w:rPr>
                <w:rFonts w:ascii="Calibri" w:hAnsi="Calibri"/>
                <w:b w:val="0"/>
                <w:sz w:val="17"/>
              </w:rPr>
              <w:t>Puede ser drenada o rodeada.</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Colonizadora</w:t>
            </w:r>
          </w:p>
        </w:tc>
        <w:tc>
          <w:tcPr>
            <w:tcW w:type="dxa" w:w="2592"/>
            <w:vAlign w:val="center"/>
            <w:tcMar>
              <w:top w:w="80" w:type="dxa"/>
              <w:left w:w="80" w:type="dxa"/>
              <w:bottom w:w="80" w:type="dxa"/>
              <w:right w:w="80" w:type="dxa"/>
            </w:tcMar>
          </w:tcPr>
          <w:p>
            <w:pPr>
              <w:spacing w:after="40"/>
            </w:pPr>
            <w:r>
              <w:rPr>
                <w:rFonts w:ascii="Calibri" w:hAnsi="Calibri"/>
                <w:b w:val="0"/>
                <w:sz w:val="17"/>
              </w:rPr>
              <w:t>3-6 con adhesion, biofilm, hifa o fotosintesis</w:t>
            </w:r>
          </w:p>
        </w:tc>
        <w:tc>
          <w:tcPr>
            <w:tcW w:type="dxa" w:w="2592"/>
            <w:vAlign w:val="center"/>
            <w:tcMar>
              <w:top w:w="80" w:type="dxa"/>
              <w:left w:w="80" w:type="dxa"/>
              <w:bottom w:w="80" w:type="dxa"/>
              <w:right w:w="80" w:type="dxa"/>
            </w:tcMar>
          </w:tcPr>
          <w:p>
            <w:pPr>
              <w:spacing w:after="40"/>
            </w:pPr>
            <w:r>
              <w:rPr>
                <w:rFonts w:ascii="Calibri" w:hAnsi="Calibri"/>
                <w:b w:val="0"/>
                <w:sz w:val="17"/>
              </w:rPr>
              <w:t>Anclar y transformar celdas</w:t>
            </w:r>
          </w:p>
        </w:tc>
        <w:tc>
          <w:tcPr>
            <w:tcW w:type="dxa" w:w="2592"/>
            <w:vAlign w:val="center"/>
            <w:tcMar>
              <w:top w:w="80" w:type="dxa"/>
              <w:left w:w="80" w:type="dxa"/>
              <w:bottom w:w="80" w:type="dxa"/>
              <w:right w:w="80" w:type="dxa"/>
            </w:tcMar>
          </w:tcPr>
          <w:p>
            <w:pPr>
              <w:spacing w:after="40"/>
            </w:pPr>
            <w:r>
              <w:rPr>
                <w:rFonts w:ascii="Calibri" w:hAnsi="Calibri"/>
                <w:b w:val="0"/>
                <w:sz w:val="17"/>
              </w:rPr>
              <w:t>Lenta mientras establece territorio.</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Depredadora</w:t>
            </w:r>
          </w:p>
        </w:tc>
        <w:tc>
          <w:tcPr>
            <w:tcW w:type="dxa" w:w="2592"/>
            <w:vAlign w:val="center"/>
            <w:tcMar>
              <w:top w:w="80" w:type="dxa"/>
              <w:left w:w="80" w:type="dxa"/>
              <w:bottom w:w="80" w:type="dxa"/>
              <w:right w:w="80" w:type="dxa"/>
            </w:tcMar>
          </w:tcPr>
          <w:p>
            <w:pPr>
              <w:spacing w:after="40"/>
            </w:pPr>
            <w:r>
              <w:rPr>
                <w:rFonts w:ascii="Calibri" w:hAnsi="Calibri"/>
                <w:b w:val="0"/>
                <w:sz w:val="17"/>
              </w:rPr>
              <w:t>2-5 con lisosoma, toxina, contacto o firma</w:t>
            </w:r>
          </w:p>
        </w:tc>
        <w:tc>
          <w:tcPr>
            <w:tcW w:type="dxa" w:w="2592"/>
            <w:vAlign w:val="center"/>
            <w:tcMar>
              <w:top w:w="80" w:type="dxa"/>
              <w:left w:w="80" w:type="dxa"/>
              <w:bottom w:w="80" w:type="dxa"/>
              <w:right w:w="80" w:type="dxa"/>
            </w:tcMar>
          </w:tcPr>
          <w:p>
            <w:pPr>
              <w:spacing w:after="40"/>
            </w:pPr>
            <w:r>
              <w:rPr>
                <w:rFonts w:ascii="Calibri" w:hAnsi="Calibri"/>
                <w:b w:val="0"/>
                <w:sz w:val="17"/>
              </w:rPr>
              <w:t>Cazar, aislar, romper recolectoras</w:t>
            </w:r>
          </w:p>
        </w:tc>
        <w:tc>
          <w:tcPr>
            <w:tcW w:type="dxa" w:w="2592"/>
            <w:vAlign w:val="center"/>
            <w:tcMar>
              <w:top w:w="80" w:type="dxa"/>
              <w:left w:w="80" w:type="dxa"/>
              <w:bottom w:w="80" w:type="dxa"/>
              <w:right w:w="80" w:type="dxa"/>
            </w:tcMar>
          </w:tcPr>
          <w:p>
            <w:pPr>
              <w:spacing w:after="40"/>
            </w:pPr>
            <w:r>
              <w:rPr>
                <w:rFonts w:ascii="Calibri" w:hAnsi="Calibri"/>
                <w:b w:val="0"/>
                <w:sz w:val="17"/>
              </w:rPr>
              <w:t>Riesgo alto si pelea en ambiente hostil.</w:t>
            </w:r>
          </w:p>
        </w:tc>
      </w:tr>
      <w:tr>
        <w:tc>
          <w:tcPr>
            <w:tcW w:type="dxa" w:w="2592"/>
            <w:vAlign w:val="center"/>
            <w:tcMar>
              <w:top w:w="80" w:type="dxa"/>
              <w:left w:w="80" w:type="dxa"/>
              <w:bottom w:w="80" w:type="dxa"/>
              <w:right w:w="80" w:type="dxa"/>
            </w:tcMar>
          </w:tcPr>
          <w:p>
            <w:pPr>
              <w:spacing w:after="40"/>
            </w:pPr>
            <w:r>
              <w:rPr>
                <w:rFonts w:ascii="Calibri" w:hAnsi="Calibri"/>
                <w:b w:val="0"/>
                <w:sz w:val="17"/>
              </w:rPr>
              <w:t>Soporte/limpieza</w:t>
            </w:r>
          </w:p>
        </w:tc>
        <w:tc>
          <w:tcPr>
            <w:tcW w:type="dxa" w:w="2592"/>
            <w:vAlign w:val="center"/>
            <w:tcMar>
              <w:top w:w="80" w:type="dxa"/>
              <w:left w:w="80" w:type="dxa"/>
              <w:bottom w:w="80" w:type="dxa"/>
              <w:right w:w="80" w:type="dxa"/>
            </w:tcMar>
          </w:tcPr>
          <w:p>
            <w:pPr>
              <w:spacing w:after="40"/>
            </w:pPr>
            <w:r>
              <w:rPr>
                <w:rFonts w:ascii="Calibri" w:hAnsi="Calibri"/>
                <w:b w:val="0"/>
                <w:sz w:val="17"/>
              </w:rPr>
              <w:t>2-4 con reparacion, catalasa, anticuerpo o flujo</w:t>
            </w:r>
          </w:p>
        </w:tc>
        <w:tc>
          <w:tcPr>
            <w:tcW w:type="dxa" w:w="2592"/>
            <w:vAlign w:val="center"/>
            <w:tcMar>
              <w:top w:w="80" w:type="dxa"/>
              <w:left w:w="80" w:type="dxa"/>
              <w:bottom w:w="80" w:type="dxa"/>
              <w:right w:w="80" w:type="dxa"/>
            </w:tcMar>
          </w:tcPr>
          <w:p>
            <w:pPr>
              <w:spacing w:after="40"/>
            </w:pPr>
            <w:r>
              <w:rPr>
                <w:rFonts w:ascii="Calibri" w:hAnsi="Calibri"/>
                <w:b w:val="0"/>
                <w:sz w:val="17"/>
              </w:rPr>
              <w:t>Sostener peleas largas</w:t>
            </w:r>
          </w:p>
        </w:tc>
        <w:tc>
          <w:tcPr>
            <w:tcW w:type="dxa" w:w="2592"/>
            <w:vAlign w:val="center"/>
            <w:tcMar>
              <w:top w:w="80" w:type="dxa"/>
              <w:left w:w="80" w:type="dxa"/>
              <w:bottom w:w="80" w:type="dxa"/>
              <w:right w:w="80" w:type="dxa"/>
            </w:tcMar>
          </w:tcPr>
          <w:p>
            <w:pPr>
              <w:spacing w:after="40"/>
            </w:pPr>
            <w:r>
              <w:rPr>
                <w:rFonts w:ascii="Calibri" w:hAnsi="Calibri"/>
                <w:b w:val="0"/>
                <w:sz w:val="17"/>
              </w:rPr>
              <w:t>Vulnerable a burst y aislamiento.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Saboteadora</w:t>
            </w:r>
          </w:p>
        </w:tc>
        <w:tc>
          <w:tcPr>
            <w:tcW w:type="dxa" w:w="2592"/>
            <w:vAlign w:val="center"/>
            <w:tcMar>
              <w:top w:w="80" w:type="dxa"/>
              <w:left w:w="80" w:type="dxa"/>
              <w:bottom w:w="80" w:type="dxa"/>
              <w:right w:w="80" w:type="dxa"/>
            </w:tcMar>
          </w:tcPr>
          <w:p>
            <w:pPr>
              <w:spacing w:after="40"/>
            </w:pPr>
            <w:r>
              <w:rPr>
                <w:rFonts w:ascii="Calibri" w:hAnsi="Calibri"/>
                <w:b w:val="0"/>
                <w:sz w:val="17"/>
              </w:rPr>
              <w:t>2-4 moviles con hostigar, toxina o corte de hifa</w:t>
            </w:r>
          </w:p>
        </w:tc>
        <w:tc>
          <w:tcPr>
            <w:tcW w:type="dxa" w:w="2592"/>
            <w:vAlign w:val="center"/>
            <w:tcMar>
              <w:top w:w="80" w:type="dxa"/>
              <w:left w:w="80" w:type="dxa"/>
              <w:bottom w:w="80" w:type="dxa"/>
              <w:right w:w="80" w:type="dxa"/>
            </w:tcMar>
          </w:tcPr>
          <w:p>
            <w:pPr>
              <w:spacing w:after="40"/>
            </w:pPr>
            <w:r>
              <w:rPr>
                <w:rFonts w:ascii="Calibri" w:hAnsi="Calibri"/>
                <w:b w:val="0"/>
                <w:sz w:val="17"/>
              </w:rPr>
              <w:t>Romper economia y retirarse</w:t>
            </w:r>
          </w:p>
        </w:tc>
        <w:tc>
          <w:tcPr>
            <w:tcW w:type="dxa" w:w="2592"/>
            <w:vAlign w:val="center"/>
            <w:tcMar>
              <w:top w:w="80" w:type="dxa"/>
              <w:left w:w="80" w:type="dxa"/>
              <w:bottom w:w="80" w:type="dxa"/>
              <w:right w:w="80" w:type="dxa"/>
            </w:tcMar>
          </w:tcPr>
          <w:p>
            <w:pPr>
              <w:spacing w:after="40"/>
            </w:pPr>
            <w:r>
              <w:rPr>
                <w:rFonts w:ascii="Calibri" w:hAnsi="Calibri"/>
                <w:b w:val="0"/>
                <w:sz w:val="17"/>
              </w:rPr>
              <w:t>Muere si queda atrapada.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Formacion</w:t>
            </w:r>
          </w:p>
        </w:tc>
        <w:tc>
          <w:tcPr>
            <w:tcW w:type="dxa" w:w="3456"/>
            <w:vAlign w:val="center"/>
            <w:tcMar>
              <w:top w:w="80" w:type="dxa"/>
              <w:left w:w="80" w:type="dxa"/>
              <w:bottom w:w="80" w:type="dxa"/>
              <w:right w:w="80" w:type="dxa"/>
            </w:tcMar>
          </w:tcPr>
          <w:p>
            <w:pPr>
              <w:spacing w:after="40"/>
            </w:pPr>
            <w:r>
              <w:rPr>
                <w:rFonts w:ascii="Calibri" w:hAnsi="Calibri"/>
                <w:b/>
                <w:sz w:val="17"/>
              </w:rPr>
              <w:t>Comportamiento</w:t>
            </w:r>
          </w:p>
        </w:tc>
        <w:tc>
          <w:tcPr>
            <w:tcW w:type="dxa" w:w="3456"/>
            <w:vAlign w:val="center"/>
            <w:tcMar>
              <w:top w:w="80" w:type="dxa"/>
              <w:left w:w="80" w:type="dxa"/>
              <w:bottom w:w="80" w:type="dxa"/>
              <w:right w:w="80" w:type="dxa"/>
            </w:tcMar>
          </w:tcPr>
          <w:p>
            <w:pPr>
              <w:spacing w:after="40"/>
            </w:pPr>
            <w:r>
              <w:rPr>
                <w:rFonts w:ascii="Calibri" w:hAnsi="Calibri"/>
                <w:b/>
                <w:sz w:val="17"/>
              </w:rPr>
              <w:t>Uso</w:t>
            </w:r>
          </w:p>
        </w:tc>
      </w:tr>
      <w:tr>
        <w:tc>
          <w:tcPr>
            <w:tcW w:type="dxa" w:w="3456"/>
            <w:vAlign w:val="center"/>
            <w:tcMar>
              <w:top w:w="80" w:type="dxa"/>
              <w:left w:w="80" w:type="dxa"/>
              <w:bottom w:w="80" w:type="dxa"/>
              <w:right w:w="80" w:type="dxa"/>
            </w:tcMar>
          </w:tcPr>
          <w:p>
            <w:pPr>
              <w:spacing w:after="40"/>
            </w:pPr>
            <w:r>
              <w:rPr>
                <w:rFonts w:ascii="Calibri" w:hAnsi="Calibri"/>
                <w:b w:val="0"/>
                <w:sz w:val="17"/>
              </w:rPr>
              <w:t>Compacta</w:t>
            </w:r>
          </w:p>
        </w:tc>
        <w:tc>
          <w:tcPr>
            <w:tcW w:type="dxa" w:w="3456"/>
            <w:vAlign w:val="center"/>
            <w:tcMar>
              <w:top w:w="80" w:type="dxa"/>
              <w:left w:w="80" w:type="dxa"/>
              <w:bottom w:w="80" w:type="dxa"/>
              <w:right w:w="80" w:type="dxa"/>
            </w:tcMar>
          </w:tcPr>
          <w:p>
            <w:pPr>
              <w:spacing w:after="40"/>
            </w:pPr>
            <w:r>
              <w:rPr>
                <w:rFonts w:ascii="Calibri" w:hAnsi="Calibri"/>
                <w:b w:val="0"/>
                <w:sz w:val="17"/>
              </w:rPr>
              <w:t>Distancia corta y foco unico</w:t>
            </w:r>
          </w:p>
        </w:tc>
        <w:tc>
          <w:tcPr>
            <w:tcW w:type="dxa" w:w="3456"/>
            <w:vAlign w:val="center"/>
            <w:tcMar>
              <w:top w:w="80" w:type="dxa"/>
              <w:left w:w="80" w:type="dxa"/>
              <w:bottom w:w="80" w:type="dxa"/>
              <w:right w:w="80" w:type="dxa"/>
            </w:tcMar>
          </w:tcPr>
          <w:p>
            <w:pPr>
              <w:spacing w:after="40"/>
            </w:pPr>
            <w:r>
              <w:rPr>
                <w:rFonts w:ascii="Calibri" w:hAnsi="Calibri"/>
                <w:b w:val="0"/>
                <w:sz w:val="17"/>
              </w:rPr>
              <w:t>Ataque concentrado y paso por zonas peligrosas.</w:t>
            </w:r>
          </w:p>
        </w:tc>
      </w:tr>
      <w:tr>
        <w:tc>
          <w:tcPr>
            <w:tcW w:type="dxa" w:w="3456"/>
            <w:vAlign w:val="center"/>
            <w:tcMar>
              <w:top w:w="80" w:type="dxa"/>
              <w:left w:w="80" w:type="dxa"/>
              <w:bottom w:w="80" w:type="dxa"/>
              <w:right w:w="80" w:type="dxa"/>
            </w:tcMar>
          </w:tcPr>
          <w:p>
            <w:pPr>
              <w:spacing w:after="40"/>
            </w:pPr>
            <w:r>
              <w:rPr>
                <w:rFonts w:ascii="Calibri" w:hAnsi="Calibri"/>
                <w:b w:val="0"/>
                <w:sz w:val="17"/>
              </w:rPr>
              <w:t>Dispersa</w:t>
            </w:r>
          </w:p>
        </w:tc>
        <w:tc>
          <w:tcPr>
            <w:tcW w:type="dxa" w:w="3456"/>
            <w:vAlign w:val="center"/>
            <w:tcMar>
              <w:top w:w="80" w:type="dxa"/>
              <w:left w:w="80" w:type="dxa"/>
              <w:bottom w:w="80" w:type="dxa"/>
              <w:right w:w="80" w:type="dxa"/>
            </w:tcMar>
          </w:tcPr>
          <w:p>
            <w:pPr>
              <w:spacing w:after="40"/>
            </w:pPr>
            <w:r>
              <w:rPr>
                <w:rFonts w:ascii="Calibri" w:hAnsi="Calibri"/>
                <w:b w:val="0"/>
                <w:sz w:val="17"/>
              </w:rPr>
              <w:t>Separacion para evitar area</w:t>
            </w:r>
          </w:p>
        </w:tc>
        <w:tc>
          <w:tcPr>
            <w:tcW w:type="dxa" w:w="3456"/>
            <w:vAlign w:val="center"/>
            <w:tcMar>
              <w:top w:w="80" w:type="dxa"/>
              <w:left w:w="80" w:type="dxa"/>
              <w:bottom w:w="80" w:type="dxa"/>
              <w:right w:w="80" w:type="dxa"/>
            </w:tcMar>
          </w:tcPr>
          <w:p>
            <w:pPr>
              <w:spacing w:after="40"/>
            </w:pPr>
            <w:r>
              <w:rPr>
                <w:rFonts w:ascii="Calibri" w:hAnsi="Calibri"/>
                <w:b w:val="0"/>
                <w:sz w:val="17"/>
              </w:rPr>
              <w:t>Contra toxinas, ROS, explosiones y scouting.</w:t>
            </w:r>
          </w:p>
        </w:tc>
      </w:tr>
      <w:tr>
        <w:tc>
          <w:tcPr>
            <w:tcW w:type="dxa" w:w="3456"/>
            <w:vAlign w:val="center"/>
            <w:tcMar>
              <w:top w:w="80" w:type="dxa"/>
              <w:left w:w="80" w:type="dxa"/>
              <w:bottom w:w="80" w:type="dxa"/>
              <w:right w:w="80" w:type="dxa"/>
            </w:tcMar>
          </w:tcPr>
          <w:p>
            <w:pPr>
              <w:spacing w:after="40"/>
            </w:pPr>
            <w:r>
              <w:rPr>
                <w:rFonts w:ascii="Calibri" w:hAnsi="Calibri"/>
                <w:b w:val="0"/>
                <w:sz w:val="17"/>
              </w:rPr>
              <w:t>Frente</w:t>
            </w:r>
          </w:p>
        </w:tc>
        <w:tc>
          <w:tcPr>
            <w:tcW w:type="dxa" w:w="3456"/>
            <w:vAlign w:val="center"/>
            <w:tcMar>
              <w:top w:w="80" w:type="dxa"/>
              <w:left w:w="80" w:type="dxa"/>
              <w:bottom w:w="80" w:type="dxa"/>
              <w:right w:w="80" w:type="dxa"/>
            </w:tcMar>
          </w:tcPr>
          <w:p>
            <w:pPr>
              <w:spacing w:after="40"/>
            </w:pPr>
            <w:r>
              <w:rPr>
                <w:rFonts w:ascii="Calibri" w:hAnsi="Calibri"/>
                <w:b w:val="0"/>
                <w:sz w:val="17"/>
              </w:rPr>
              <w:t>Resistentes adelante, soporte atras</w:t>
            </w:r>
          </w:p>
        </w:tc>
        <w:tc>
          <w:tcPr>
            <w:tcW w:type="dxa" w:w="3456"/>
            <w:vAlign w:val="center"/>
            <w:tcMar>
              <w:top w:w="80" w:type="dxa"/>
              <w:left w:w="80" w:type="dxa"/>
              <w:bottom w:w="80" w:type="dxa"/>
              <w:right w:w="80" w:type="dxa"/>
            </w:tcMar>
          </w:tcPr>
          <w:p>
            <w:pPr>
              <w:spacing w:after="40"/>
            </w:pPr>
            <w:r>
              <w:rPr>
                <w:rFonts w:ascii="Calibri" w:hAnsi="Calibri"/>
                <w:b w:val="0"/>
                <w:sz w:val="17"/>
              </w:rPr>
              <w:t>Empujar territorio o proteger recolectoras.</w:t>
            </w:r>
          </w:p>
        </w:tc>
      </w:tr>
      <w:tr>
        <w:tc>
          <w:tcPr>
            <w:tcW w:type="dxa" w:w="3456"/>
            <w:vAlign w:val="center"/>
            <w:tcMar>
              <w:top w:w="80" w:type="dxa"/>
              <w:left w:w="80" w:type="dxa"/>
              <w:bottom w:w="80" w:type="dxa"/>
              <w:right w:w="80" w:type="dxa"/>
            </w:tcMar>
          </w:tcPr>
          <w:p>
            <w:pPr>
              <w:spacing w:after="40"/>
            </w:pPr>
            <w:r>
              <w:rPr>
                <w:rFonts w:ascii="Calibri" w:hAnsi="Calibri"/>
                <w:b w:val="0"/>
                <w:sz w:val="17"/>
              </w:rPr>
              <w:t>Envolvente</w:t>
            </w:r>
          </w:p>
        </w:tc>
        <w:tc>
          <w:tcPr>
            <w:tcW w:type="dxa" w:w="3456"/>
            <w:vAlign w:val="center"/>
            <w:tcMar>
              <w:top w:w="80" w:type="dxa"/>
              <w:left w:w="80" w:type="dxa"/>
              <w:bottom w:w="80" w:type="dxa"/>
              <w:right w:w="80" w:type="dxa"/>
            </w:tcMar>
          </w:tcPr>
          <w:p>
            <w:pPr>
              <w:spacing w:after="40"/>
            </w:pPr>
            <w:r>
              <w:rPr>
                <w:rFonts w:ascii="Calibri" w:hAnsi="Calibri"/>
                <w:b w:val="0"/>
                <w:sz w:val="17"/>
              </w:rPr>
              <w:t>Rodea objetivos lentos</w:t>
            </w:r>
          </w:p>
        </w:tc>
        <w:tc>
          <w:tcPr>
            <w:tcW w:type="dxa" w:w="3456"/>
            <w:vAlign w:val="center"/>
            <w:tcMar>
              <w:top w:w="80" w:type="dxa"/>
              <w:left w:w="80" w:type="dxa"/>
              <w:bottom w:w="80" w:type="dxa"/>
              <w:right w:w="80" w:type="dxa"/>
            </w:tcMar>
          </w:tcPr>
          <w:p>
            <w:pPr>
              <w:spacing w:after="40"/>
            </w:pPr>
            <w:r>
              <w:rPr>
                <w:rFonts w:ascii="Calibri" w:hAnsi="Calibri"/>
                <w:b w:val="0"/>
                <w:sz w:val="17"/>
              </w:rPr>
              <w:t>Fagocitosis, corte de retirada, captura.</w:t>
            </w:r>
          </w:p>
        </w:tc>
      </w:tr>
      <w:tr>
        <w:tc>
          <w:tcPr>
            <w:tcW w:type="dxa" w:w="3456"/>
            <w:vAlign w:val="center"/>
            <w:tcMar>
              <w:top w:w="80" w:type="dxa"/>
              <w:left w:w="80" w:type="dxa"/>
              <w:bottom w:w="80" w:type="dxa"/>
              <w:right w:w="80" w:type="dxa"/>
            </w:tcMar>
          </w:tcPr>
          <w:p>
            <w:pPr>
              <w:spacing w:after="40"/>
            </w:pPr>
            <w:r>
              <w:rPr>
                <w:rFonts w:ascii="Calibri" w:hAnsi="Calibri"/>
                <w:b w:val="0"/>
                <w:sz w:val="17"/>
              </w:rPr>
              <w:t>Anclada</w:t>
            </w:r>
          </w:p>
        </w:tc>
        <w:tc>
          <w:tcPr>
            <w:tcW w:type="dxa" w:w="3456"/>
            <w:vAlign w:val="center"/>
            <w:tcMar>
              <w:top w:w="80" w:type="dxa"/>
              <w:left w:w="80" w:type="dxa"/>
              <w:bottom w:w="80" w:type="dxa"/>
              <w:right w:w="80" w:type="dxa"/>
            </w:tcMar>
          </w:tcPr>
          <w:p>
            <w:pPr>
              <w:spacing w:after="40"/>
            </w:pPr>
            <w:r>
              <w:rPr>
                <w:rFonts w:ascii="Calibri" w:hAnsi="Calibri"/>
                <w:b w:val="0"/>
                <w:sz w:val="17"/>
              </w:rPr>
              <w:t>Menos movimiento, mas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Biofilm, hifas, matriz y control territorial.</w:t>
            </w:r>
          </w:p>
        </w:tc>
      </w:tr>
      <w:tr>
        <w:tc>
          <w:tcPr>
            <w:tcW w:type="dxa" w:w="3456"/>
            <w:vAlign w:val="center"/>
            <w:tcMar>
              <w:top w:w="80" w:type="dxa"/>
              <w:left w:w="80" w:type="dxa"/>
              <w:bottom w:w="80" w:type="dxa"/>
              <w:right w:w="80" w:type="dxa"/>
            </w:tcMar>
          </w:tcPr>
          <w:p>
            <w:pPr>
              <w:spacing w:after="40"/>
            </w:pPr>
            <w:r>
              <w:rPr>
                <w:rFonts w:ascii="Calibri" w:hAnsi="Calibri"/>
                <w:b w:val="0"/>
                <w:sz w:val="17"/>
              </w:rPr>
              <w:t>Retirada elastica</w:t>
            </w:r>
          </w:p>
        </w:tc>
        <w:tc>
          <w:tcPr>
            <w:tcW w:type="dxa" w:w="3456"/>
            <w:vAlign w:val="center"/>
            <w:tcMar>
              <w:top w:w="80" w:type="dxa"/>
              <w:left w:w="80" w:type="dxa"/>
              <w:bottom w:w="80" w:type="dxa"/>
              <w:right w:w="80" w:type="dxa"/>
            </w:tcMar>
          </w:tcPr>
          <w:p>
            <w:pPr>
              <w:spacing w:after="40"/>
            </w:pPr>
            <w:r>
              <w:rPr>
                <w:rFonts w:ascii="Calibri" w:hAnsi="Calibri"/>
                <w:b w:val="0"/>
                <w:sz w:val="17"/>
              </w:rPr>
              <w:t>Regresa sin desbandarse</w:t>
            </w:r>
          </w:p>
        </w:tc>
        <w:tc>
          <w:tcPr>
            <w:tcW w:type="dxa" w:w="3456"/>
            <w:vAlign w:val="center"/>
            <w:tcMar>
              <w:top w:w="80" w:type="dxa"/>
              <w:left w:w="80" w:type="dxa"/>
              <w:bottom w:w="80" w:type="dxa"/>
              <w:right w:w="80" w:type="dxa"/>
            </w:tcMar>
          </w:tcPr>
          <w:p>
            <w:pPr>
              <w:spacing w:after="40"/>
            </w:pPr>
            <w:r>
              <w:rPr>
                <w:rFonts w:ascii="Calibri" w:hAnsi="Calibri"/>
                <w:b w:val="0"/>
                <w:sz w:val="17"/>
              </w:rPr>
              <w:t>Salvar recursos y preservar veteranas.</w:t>
            </w:r>
          </w:p>
        </w:tc>
      </w:tr>
    </w:tbl>
    <w:p>
      <w:pPr>
        <w:pStyle w:val="Heading2"/>
        <w:spacing w:after="100" w:line="259" w:lineRule="auto" w:before="200"/>
      </w:pPr>
      <w:r>
        <w:rPr>
          <w:rFonts w:ascii="Calibri" w:hAnsi="Calibri"/>
          <w:sz w:val="24"/>
        </w:rPr>
        <w:t>32.3 Economia de escuadras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Sistema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Efecto jugable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Carga compartida</w:t>
            </w:r>
          </w:p>
        </w:tc>
        <w:tc>
          <w:tcPr>
            <w:tcW w:type="dxa" w:w="3456"/>
            <w:vAlign w:val="center"/>
            <w:tcMar>
              <w:top w:w="80" w:type="dxa"/>
              <w:left w:w="80" w:type="dxa"/>
              <w:bottom w:w="80" w:type="dxa"/>
              <w:right w:w="80" w:type="dxa"/>
            </w:tcMar>
          </w:tcPr>
          <w:p>
            <w:pPr>
              <w:spacing w:after="40"/>
            </w:pPr>
            <w:r>
              <w:rPr>
                <w:rFonts w:ascii="Calibri" w:hAnsi="Calibri"/>
                <w:b w:val="0"/>
                <w:sz w:val="17"/>
              </w:rPr>
              <w:t>La UI muestra capacidad total, carga actual y recurso dominante</w:t>
            </w:r>
          </w:p>
        </w:tc>
        <w:tc>
          <w:tcPr>
            <w:tcW w:type="dxa" w:w="3456"/>
            <w:vAlign w:val="center"/>
            <w:tcMar>
              <w:top w:w="80" w:type="dxa"/>
              <w:left w:w="80" w:type="dxa"/>
              <w:bottom w:w="80" w:type="dxa"/>
              <w:right w:w="80" w:type="dxa"/>
            </w:tcMar>
          </w:tcPr>
          <w:p>
            <w:pPr>
              <w:spacing w:after="40"/>
            </w:pPr>
            <w:r>
              <w:rPr>
                <w:rFonts w:ascii="Calibri" w:hAnsi="Calibri"/>
                <w:b w:val="0"/>
                <w:sz w:val="17"/>
              </w:rPr>
              <w:t>El jugador decide seguir, volver o dividir tareas sin revisar cada celula.</w:t>
            </w:r>
          </w:p>
        </w:tc>
      </w:tr>
      <w:tr>
        <w:tc>
          <w:tcPr>
            <w:tcW w:type="dxa" w:w="3456"/>
            <w:vAlign w:val="center"/>
            <w:tcMar>
              <w:top w:w="80" w:type="dxa"/>
              <w:left w:w="80" w:type="dxa"/>
              <w:bottom w:w="80" w:type="dxa"/>
              <w:right w:w="80" w:type="dxa"/>
            </w:tcMar>
          </w:tcPr>
          <w:p>
            <w:pPr>
              <w:spacing w:after="40"/>
            </w:pPr>
            <w:r>
              <w:rPr>
                <w:rFonts w:ascii="Calibri" w:hAnsi="Calibri"/>
                <w:b w:val="0"/>
                <w:sz w:val="17"/>
              </w:rPr>
              <w:t>Descarga biologica</w:t>
            </w:r>
          </w:p>
        </w:tc>
        <w:tc>
          <w:tcPr>
            <w:tcW w:type="dxa" w:w="3456"/>
            <w:vAlign w:val="center"/>
            <w:tcMar>
              <w:top w:w="80" w:type="dxa"/>
              <w:left w:w="80" w:type="dxa"/>
              <w:bottom w:w="80" w:type="dxa"/>
              <w:right w:w="80" w:type="dxa"/>
            </w:tcMar>
          </w:tcPr>
          <w:p>
            <w:pPr>
              <w:spacing w:after="40"/>
            </w:pPr>
            <w:r>
              <w:rPr>
                <w:rFonts w:ascii="Calibri" w:hAnsi="Calibri"/>
                <w:b w:val="0"/>
                <w:sz w:val="17"/>
              </w:rPr>
              <w:t>Madre, biofilm, hifa o deposito reciben recursos en 1-3 s</w:t>
            </w:r>
          </w:p>
        </w:tc>
        <w:tc>
          <w:tcPr>
            <w:tcW w:type="dxa" w:w="3456"/>
            <w:vAlign w:val="center"/>
            <w:tcMar>
              <w:top w:w="80" w:type="dxa"/>
              <w:left w:w="80" w:type="dxa"/>
              <w:bottom w:w="80" w:type="dxa"/>
              <w:right w:w="80" w:type="dxa"/>
            </w:tcMar>
          </w:tcPr>
          <w:p>
            <w:pPr>
              <w:spacing w:after="40"/>
            </w:pPr>
            <w:r>
              <w:rPr>
                <w:rFonts w:ascii="Calibri" w:hAnsi="Calibri"/>
                <w:b w:val="0"/>
                <w:sz w:val="17"/>
              </w:rPr>
              <w:t>Crea rutas logisticas vulnerables, no teletransporte economico.</w:t>
            </w:r>
          </w:p>
        </w:tc>
      </w:tr>
      <w:tr>
        <w:tc>
          <w:tcPr>
            <w:tcW w:type="dxa" w:w="3456"/>
            <w:vAlign w:val="center"/>
            <w:tcMar>
              <w:top w:w="80" w:type="dxa"/>
              <w:left w:w="80" w:type="dxa"/>
              <w:bottom w:w="80" w:type="dxa"/>
              <w:right w:w="80" w:type="dxa"/>
            </w:tcMar>
          </w:tcPr>
          <w:p>
            <w:pPr>
              <w:spacing w:after="40"/>
            </w:pPr>
            <w:r>
              <w:rPr>
                <w:rFonts w:ascii="Calibri" w:hAnsi="Calibri"/>
                <w:b w:val="0"/>
                <w:sz w:val="17"/>
              </w:rPr>
              <w:t>Reparto interno</w:t>
            </w:r>
          </w:p>
        </w:tc>
        <w:tc>
          <w:tcPr>
            <w:tcW w:type="dxa" w:w="3456"/>
            <w:vAlign w:val="center"/>
            <w:tcMar>
              <w:top w:w="80" w:type="dxa"/>
              <w:left w:w="80" w:type="dxa"/>
              <w:bottom w:w="80" w:type="dxa"/>
              <w:right w:w="80" w:type="dxa"/>
            </w:tcMar>
          </w:tcPr>
          <w:p>
            <w:pPr>
              <w:spacing w:after="40"/>
            </w:pPr>
            <w:r>
              <w:rPr>
                <w:rFonts w:ascii="Calibri" w:hAnsi="Calibri"/>
                <w:b w:val="0"/>
                <w:sz w:val="17"/>
              </w:rPr>
              <w:t>La escuadra repara celulas criticas antes de entregar excedente</w:t>
            </w:r>
          </w:p>
        </w:tc>
        <w:tc>
          <w:tcPr>
            <w:tcW w:type="dxa" w:w="3456"/>
            <w:vAlign w:val="center"/>
            <w:tcMar>
              <w:top w:w="80" w:type="dxa"/>
              <w:left w:w="80" w:type="dxa"/>
              <w:bottom w:w="80" w:type="dxa"/>
              <w:right w:w="80" w:type="dxa"/>
            </w:tcMar>
          </w:tcPr>
          <w:p>
            <w:pPr>
              <w:spacing w:after="40"/>
            </w:pPr>
            <w:r>
              <w:rPr>
                <w:rFonts w:ascii="Calibri" w:hAnsi="Calibri"/>
                <w:b w:val="0"/>
                <w:sz w:val="17"/>
              </w:rPr>
              <w:t>Sostener un grupo tiene costo biologico.</w:t>
            </w:r>
          </w:p>
        </w:tc>
      </w:tr>
      <w:tr>
        <w:tc>
          <w:tcPr>
            <w:tcW w:type="dxa" w:w="3456"/>
            <w:vAlign w:val="center"/>
            <w:tcMar>
              <w:top w:w="80" w:type="dxa"/>
              <w:left w:w="80" w:type="dxa"/>
              <w:bottom w:w="80" w:type="dxa"/>
              <w:right w:w="80" w:type="dxa"/>
            </w:tcMar>
          </w:tcPr>
          <w:p>
            <w:pPr>
              <w:spacing w:after="40"/>
            </w:pPr>
            <w:r>
              <w:rPr>
                <w:rFonts w:ascii="Calibri" w:hAnsi="Calibri"/>
                <w:b w:val="0"/>
                <w:sz w:val="17"/>
              </w:rPr>
              <w:t>Cadena viva</w:t>
            </w:r>
          </w:p>
        </w:tc>
        <w:tc>
          <w:tcPr>
            <w:tcW w:type="dxa" w:w="3456"/>
            <w:vAlign w:val="center"/>
            <w:tcMar>
              <w:top w:w="80" w:type="dxa"/>
              <w:left w:w="80" w:type="dxa"/>
              <w:bottom w:w="80" w:type="dxa"/>
              <w:right w:w="80" w:type="dxa"/>
            </w:tcMar>
          </w:tcPr>
          <w:p>
            <w:pPr>
              <w:spacing w:after="40"/>
            </w:pPr>
            <w:r>
              <w:rPr>
                <w:rFonts w:ascii="Calibri" w:hAnsi="Calibri"/>
                <w:b w:val="0"/>
                <w:sz w:val="17"/>
              </w:rPr>
              <w:t>Colonias conectadas reducen descarga 30%</w:t>
            </w:r>
          </w:p>
        </w:tc>
        <w:tc>
          <w:tcPr>
            <w:tcW w:type="dxa" w:w="3456"/>
            <w:vAlign w:val="center"/>
            <w:tcMar>
              <w:top w:w="80" w:type="dxa"/>
              <w:left w:w="80" w:type="dxa"/>
              <w:bottom w:w="80" w:type="dxa"/>
              <w:right w:w="80" w:type="dxa"/>
            </w:tcMar>
          </w:tcPr>
          <w:p>
            <w:pPr>
              <w:spacing w:after="40"/>
            </w:pPr>
            <w:r>
              <w:rPr>
                <w:rFonts w:ascii="Calibri" w:hAnsi="Calibri"/>
                <w:b w:val="0"/>
                <w:sz w:val="17"/>
              </w:rPr>
              <w:t>Premia territorio estable sin hacerlo inexpugnable.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Corte logistico</w:t>
            </w:r>
          </w:p>
        </w:tc>
        <w:tc>
          <w:tcPr>
            <w:tcW w:type="dxa" w:w="3456"/>
            <w:vAlign w:val="center"/>
            <w:tcMar>
              <w:top w:w="80" w:type="dxa"/>
              <w:left w:w="80" w:type="dxa"/>
              <w:bottom w:w="80" w:type="dxa"/>
              <w:right w:w="80" w:type="dxa"/>
            </w:tcMar>
          </w:tcPr>
          <w:p>
            <w:pPr>
              <w:spacing w:after="40"/>
            </w:pPr>
            <w:r>
              <w:rPr>
                <w:rFonts w:ascii="Calibri" w:hAnsi="Calibri"/>
                <w:b w:val="0"/>
                <w:sz w:val="17"/>
              </w:rPr>
              <w:t>Escuadra aislada conserva inventario pero no financia estructuras madre</w:t>
            </w:r>
          </w:p>
        </w:tc>
        <w:tc>
          <w:tcPr>
            <w:tcW w:type="dxa" w:w="3456"/>
            <w:vAlign w:val="center"/>
            <w:tcMar>
              <w:top w:w="80" w:type="dxa"/>
              <w:left w:w="80" w:type="dxa"/>
              <w:bottom w:w="80" w:type="dxa"/>
              <w:right w:w="80" w:type="dxa"/>
            </w:tcMar>
          </w:tcPr>
          <w:p>
            <w:pPr>
              <w:spacing w:after="40"/>
            </w:pPr>
            <w:r>
              <w:rPr>
                <w:rFonts w:ascii="Calibri" w:hAnsi="Calibri"/>
                <w:b w:val="0"/>
                <w:sz w:val="17"/>
              </w:rPr>
              <w:t>Da valor a raids, bloqueo de corredores y emboscadas.</w:t>
            </w:r>
          </w:p>
        </w:tc>
      </w:tr>
      <w:tr>
        <w:tc>
          <w:tcPr>
            <w:tcW w:type="dxa" w:w="3456"/>
            <w:vAlign w:val="center"/>
            <w:tcMar>
              <w:top w:w="80" w:type="dxa"/>
              <w:left w:w="80" w:type="dxa"/>
              <w:bottom w:w="80" w:type="dxa"/>
              <w:right w:w="80" w:type="dxa"/>
            </w:tcMar>
          </w:tcPr>
          <w:p>
            <w:pPr>
              <w:spacing w:after="40"/>
            </w:pPr>
            <w:r>
              <w:rPr>
                <w:rFonts w:ascii="Calibri" w:hAnsi="Calibri"/>
                <w:b w:val="0"/>
                <w:sz w:val="17"/>
              </w:rPr>
              <w:t>Sobreexplotacion</w:t>
            </w:r>
          </w:p>
        </w:tc>
        <w:tc>
          <w:tcPr>
            <w:tcW w:type="dxa" w:w="3456"/>
            <w:vAlign w:val="center"/>
            <w:tcMar>
              <w:top w:w="80" w:type="dxa"/>
              <w:left w:w="80" w:type="dxa"/>
              <w:bottom w:w="80" w:type="dxa"/>
              <w:right w:w="80" w:type="dxa"/>
            </w:tcMar>
          </w:tcPr>
          <w:p>
            <w:pPr>
              <w:spacing w:after="40"/>
            </w:pPr>
            <w:r>
              <w:rPr>
                <w:rFonts w:ascii="Calibri" w:hAnsi="Calibri"/>
                <w:b w:val="0"/>
                <w:sz w:val="17"/>
              </w:rPr>
              <w:t>Nodos drenados dejan detritus/toxina leve o baja productividad temporal</w:t>
            </w:r>
          </w:p>
        </w:tc>
        <w:tc>
          <w:tcPr>
            <w:tcW w:type="dxa" w:w="3456"/>
            <w:vAlign w:val="center"/>
            <w:tcMar>
              <w:top w:w="80" w:type="dxa"/>
              <w:left w:w="80" w:type="dxa"/>
              <w:bottom w:w="80" w:type="dxa"/>
              <w:right w:w="80" w:type="dxa"/>
            </w:tcMar>
          </w:tcPr>
          <w:p>
            <w:pPr>
              <w:spacing w:after="40"/>
            </w:pPr>
            <w:r>
              <w:rPr>
                <w:rFonts w:ascii="Calibri" w:hAnsi="Calibri"/>
                <w:b w:val="0"/>
                <w:sz w:val="17"/>
              </w:rPr>
              <w:t>Conecta economia con Living Battlefield.</w:t>
            </w:r>
          </w:p>
        </w:tc>
      </w:tr>
    </w:tbl>
    <w:p>
      <w:pPr>
        <w:pStyle w:val="Heading2"/>
        <w:spacing w:after="100" w:line="259" w:lineRule="auto" w:before="200"/>
      </w:pPr>
      <w:r>
        <w:rPr>
          <w:rFonts w:ascii="Calibri" w:hAnsi="Calibri"/>
          <w:sz w:val="24"/>
        </w:rPr>
        <w:t>32.4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Estado de campo</w:t>
            </w:r>
          </w:p>
        </w:tc>
        <w:tc>
          <w:tcPr>
            <w:tcW w:type="dxa" w:w="2592"/>
            <w:vAlign w:val="center"/>
            <w:tcMar>
              <w:top w:w="80" w:type="dxa"/>
              <w:left w:w="80" w:type="dxa"/>
              <w:bottom w:w="80" w:type="dxa"/>
              <w:right w:w="80" w:type="dxa"/>
            </w:tcMar>
          </w:tcPr>
          <w:p>
            <w:pPr>
              <w:spacing w:after="40"/>
            </w:pPr>
            <w:r>
              <w:rPr>
                <w:rFonts w:ascii="Calibri" w:hAnsi="Calibri"/>
                <w:b/>
                <w:sz w:val="17"/>
              </w:rPr>
              <w:t>Trigger</w:t>
            </w:r>
          </w:p>
        </w:tc>
        <w:tc>
          <w:tcPr>
            <w:tcW w:type="dxa" w:w="2592"/>
            <w:vAlign w:val="center"/>
            <w:tcMar>
              <w:top w:w="80" w:type="dxa"/>
              <w:left w:w="80" w:type="dxa"/>
              <w:bottom w:w="80" w:type="dxa"/>
              <w:right w:w="80" w:type="dxa"/>
            </w:tcMar>
          </w:tcPr>
          <w:p>
            <w:pPr>
              <w:spacing w:after="40"/>
            </w:pPr>
            <w:r>
              <w:rPr>
                <w:rFonts w:ascii="Calibri" w:hAnsi="Calibri"/>
                <w:b/>
                <w:sz w:val="17"/>
              </w:rPr>
              <w:t>Efecto</w:t>
            </w:r>
          </w:p>
        </w:tc>
        <w:tc>
          <w:tcPr>
            <w:tcW w:type="dxa" w:w="2592"/>
            <w:vAlign w:val="center"/>
            <w:tcMar>
              <w:top w:w="80" w:type="dxa"/>
              <w:left w:w="80" w:type="dxa"/>
              <w:bottom w:w="80" w:type="dxa"/>
              <w:right w:w="80" w:type="dxa"/>
            </w:tcMar>
          </w:tcPr>
          <w:p>
            <w:pPr>
              <w:spacing w:after="40"/>
            </w:pPr>
            <w:r>
              <w:rPr>
                <w:rFonts w:ascii="Calibri" w:hAnsi="Calibri"/>
                <w:b/>
                <w:sz w:val="17"/>
              </w:rPr>
              <w:t>Contra-jugada</w:t>
            </w:r>
          </w:p>
        </w:tc>
      </w:tr>
      <w:tr>
        <w:tc>
          <w:tcPr>
            <w:tcW w:type="dxa" w:w="2592"/>
            <w:vAlign w:val="center"/>
            <w:tcMar>
              <w:top w:w="80" w:type="dxa"/>
              <w:left w:w="80" w:type="dxa"/>
              <w:bottom w:w="80" w:type="dxa"/>
              <w:right w:w="80" w:type="dxa"/>
            </w:tcMar>
          </w:tcPr>
          <w:p>
            <w:pPr>
              <w:spacing w:after="40"/>
            </w:pPr>
            <w:r>
              <w:rPr>
                <w:rFonts w:ascii="Calibri" w:hAnsi="Calibri"/>
                <w:b w:val="0"/>
                <w:sz w:val="17"/>
              </w:rPr>
              <w:t>Cicatriz toxica</w:t>
            </w:r>
          </w:p>
        </w:tc>
        <w:tc>
          <w:tcPr>
            <w:tcW w:type="dxa" w:w="2592"/>
            <w:vAlign w:val="center"/>
            <w:tcMar>
              <w:top w:w="80" w:type="dxa"/>
              <w:left w:w="80" w:type="dxa"/>
              <w:bottom w:w="80" w:type="dxa"/>
              <w:right w:w="80" w:type="dxa"/>
            </w:tcMar>
          </w:tcPr>
          <w:p>
            <w:pPr>
              <w:spacing w:after="40"/>
            </w:pPr>
            <w:r>
              <w:rPr>
                <w:rFonts w:ascii="Calibri" w:hAnsi="Calibri"/>
                <w:b w:val="0"/>
                <w:sz w:val="17"/>
              </w:rPr>
              <w:t>Muchas muertes o secreciones en &lt;30 s</w:t>
            </w:r>
          </w:p>
        </w:tc>
        <w:tc>
          <w:tcPr>
            <w:tcW w:type="dxa" w:w="2592"/>
            <w:vAlign w:val="center"/>
            <w:tcMar>
              <w:top w:w="80" w:type="dxa"/>
              <w:left w:w="80" w:type="dxa"/>
              <w:bottom w:w="80" w:type="dxa"/>
              <w:right w:w="80" w:type="dxa"/>
            </w:tcMar>
          </w:tcPr>
          <w:p>
            <w:pPr>
              <w:spacing w:after="40"/>
            </w:pPr>
            <w:r>
              <w:rPr>
                <w:rFonts w:ascii="Calibri" w:hAnsi="Calibri"/>
                <w:b w:val="0"/>
                <w:sz w:val="17"/>
              </w:rPr>
              <w:t>Toxinas suben, vision se ensucia, recolectoras evitan la zona</w:t>
            </w:r>
          </w:p>
        </w:tc>
        <w:tc>
          <w:tcPr>
            <w:tcW w:type="dxa" w:w="2592"/>
            <w:vAlign w:val="center"/>
            <w:tcMar>
              <w:top w:w="80" w:type="dxa"/>
              <w:left w:w="80" w:type="dxa"/>
              <w:bottom w:w="80" w:type="dxa"/>
              <w:right w:w="80" w:type="dxa"/>
            </w:tcMar>
          </w:tcPr>
          <w:p>
            <w:pPr>
              <w:spacing w:after="40"/>
            </w:pPr>
            <w:r>
              <w:rPr>
                <w:rFonts w:ascii="Calibri" w:hAnsi="Calibri"/>
                <w:b w:val="0"/>
                <w:sz w:val="17"/>
              </w:rPr>
              <w:t>Catalasa/peroxisoma, flujo o esperar decaimiento.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Corredor nutritivo</w:t>
            </w:r>
          </w:p>
        </w:tc>
        <w:tc>
          <w:tcPr>
            <w:tcW w:type="dxa" w:w="2592"/>
            <w:vAlign w:val="center"/>
            <w:tcMar>
              <w:top w:w="80" w:type="dxa"/>
              <w:left w:w="80" w:type="dxa"/>
              <w:bottom w:w="80" w:type="dxa"/>
              <w:right w:w="80" w:type="dxa"/>
            </w:tcMar>
          </w:tcPr>
          <w:p>
            <w:pPr>
              <w:spacing w:after="40"/>
            </w:pPr>
            <w:r>
              <w:rPr>
                <w:rFonts w:ascii="Calibri" w:hAnsi="Calibri"/>
                <w:b w:val="0"/>
                <w:sz w:val="17"/>
              </w:rPr>
              <w:t>Escuadras repiten ruta de retorno</w:t>
            </w:r>
          </w:p>
        </w:tc>
        <w:tc>
          <w:tcPr>
            <w:tcW w:type="dxa" w:w="2592"/>
            <w:vAlign w:val="center"/>
            <w:tcMar>
              <w:top w:w="80" w:type="dxa"/>
              <w:left w:w="80" w:type="dxa"/>
              <w:bottom w:w="80" w:type="dxa"/>
              <w:right w:w="80" w:type="dxa"/>
            </w:tcMar>
          </w:tcPr>
          <w:p>
            <w:pPr>
              <w:spacing w:after="40"/>
            </w:pPr>
            <w:r>
              <w:rPr>
                <w:rFonts w:ascii="Calibri" w:hAnsi="Calibri"/>
                <w:b w:val="0"/>
                <w:sz w:val="17"/>
              </w:rPr>
              <w:t>Particulas organicas y emboscadas probables</w:t>
            </w:r>
          </w:p>
        </w:tc>
        <w:tc>
          <w:tcPr>
            <w:tcW w:type="dxa" w:w="2592"/>
            <w:vAlign w:val="center"/>
            <w:tcMar>
              <w:top w:w="80" w:type="dxa"/>
              <w:left w:w="80" w:type="dxa"/>
              <w:bottom w:w="80" w:type="dxa"/>
              <w:right w:w="80" w:type="dxa"/>
            </w:tcMar>
          </w:tcPr>
          <w:p>
            <w:pPr>
              <w:spacing w:after="40"/>
            </w:pPr>
            <w:r>
              <w:rPr>
                <w:rFonts w:ascii="Calibri" w:hAnsi="Calibri"/>
                <w:b w:val="0"/>
                <w:sz w:val="17"/>
              </w:rPr>
              <w:t>Patrullar, variar ruta o colonizar punto intermedio.</w:t>
            </w:r>
          </w:p>
        </w:tc>
      </w:tr>
      <w:tr>
        <w:tc>
          <w:tcPr>
            <w:tcW w:type="dxa" w:w="2592"/>
            <w:vAlign w:val="center"/>
            <w:tcMar>
              <w:top w:w="80" w:type="dxa"/>
              <w:left w:w="80" w:type="dxa"/>
              <w:bottom w:w="80" w:type="dxa"/>
              <w:right w:w="80" w:type="dxa"/>
            </w:tcMar>
          </w:tcPr>
          <w:p>
            <w:pPr>
              <w:spacing w:after="40"/>
            </w:pPr>
            <w:r>
              <w:rPr>
                <w:rFonts w:ascii="Calibri" w:hAnsi="Calibri"/>
                <w:b w:val="0"/>
                <w:sz w:val="17"/>
              </w:rPr>
              <w:t>Frente oxigenado</w:t>
            </w:r>
          </w:p>
        </w:tc>
        <w:tc>
          <w:tcPr>
            <w:tcW w:type="dxa" w:w="2592"/>
            <w:vAlign w:val="center"/>
            <w:tcMar>
              <w:top w:w="80" w:type="dxa"/>
              <w:left w:w="80" w:type="dxa"/>
              <w:bottom w:w="80" w:type="dxa"/>
              <w:right w:w="80" w:type="dxa"/>
            </w:tcMar>
          </w:tcPr>
          <w:p>
            <w:pPr>
              <w:spacing w:after="40"/>
            </w:pPr>
            <w:r>
              <w:rPr>
                <w:rFonts w:ascii="Calibri" w:hAnsi="Calibri"/>
                <w:b w:val="0"/>
                <w:sz w:val="17"/>
              </w:rPr>
              <w:t>Fotosinteticos sostienen luz + O2</w:t>
            </w:r>
          </w:p>
        </w:tc>
        <w:tc>
          <w:tcPr>
            <w:tcW w:type="dxa" w:w="2592"/>
            <w:vAlign w:val="center"/>
            <w:tcMar>
              <w:top w:w="80" w:type="dxa"/>
              <w:left w:w="80" w:type="dxa"/>
              <w:bottom w:w="80" w:type="dxa"/>
              <w:right w:w="80" w:type="dxa"/>
            </w:tcMar>
          </w:tcPr>
          <w:p>
            <w:pPr>
              <w:spacing w:after="40"/>
            </w:pPr>
            <w:r>
              <w:rPr>
                <w:rFonts w:ascii="Calibri" w:hAnsi="Calibri"/>
                <w:b w:val="0"/>
                <w:sz w:val="17"/>
              </w:rPr>
              <w:t>Buff aerobio y ROS contra anaerobios</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intenso o depredacion temprana.</w:t>
            </w:r>
          </w:p>
        </w:tc>
      </w:tr>
      <w:tr>
        <w:tc>
          <w:tcPr>
            <w:tcW w:type="dxa" w:w="2592"/>
            <w:vAlign w:val="center"/>
            <w:tcMar>
              <w:top w:w="80" w:type="dxa"/>
              <w:left w:w="80" w:type="dxa"/>
              <w:bottom w:w="80" w:type="dxa"/>
              <w:right w:w="80" w:type="dxa"/>
            </w:tcMar>
          </w:tcPr>
          <w:p>
            <w:pPr>
              <w:spacing w:after="40"/>
            </w:pPr>
            <w:r>
              <w:rPr>
                <w:rFonts w:ascii="Calibri" w:hAnsi="Calibri"/>
                <w:b w:val="0"/>
                <w:sz w:val="17"/>
              </w:rPr>
              <w:t>Bolsa acida</w:t>
            </w:r>
          </w:p>
        </w:tc>
        <w:tc>
          <w:tcPr>
            <w:tcW w:type="dxa" w:w="2592"/>
            <w:vAlign w:val="center"/>
            <w:tcMar>
              <w:top w:w="80" w:type="dxa"/>
              <w:left w:w="80" w:type="dxa"/>
              <w:bottom w:w="80" w:type="dxa"/>
              <w:right w:w="80" w:type="dxa"/>
            </w:tcMar>
          </w:tcPr>
          <w:p>
            <w:pPr>
              <w:spacing w:after="40"/>
            </w:pPr>
            <w:r>
              <w:rPr>
                <w:rFonts w:ascii="Calibri" w:hAnsi="Calibri"/>
                <w:b w:val="0"/>
                <w:sz w:val="17"/>
              </w:rPr>
              <w:t>Arqueas/fermentadores estabilizan pH bajo</w:t>
            </w:r>
          </w:p>
        </w:tc>
        <w:tc>
          <w:tcPr>
            <w:tcW w:type="dxa" w:w="2592"/>
            <w:vAlign w:val="center"/>
            <w:tcMar>
              <w:top w:w="80" w:type="dxa"/>
              <w:left w:w="80" w:type="dxa"/>
              <w:bottom w:w="80" w:type="dxa"/>
              <w:right w:w="80" w:type="dxa"/>
            </w:tcMar>
          </w:tcPr>
          <w:p>
            <w:pPr>
              <w:spacing w:after="40"/>
            </w:pPr>
            <w:r>
              <w:t>Dano a no tolerantes y defensa territorial</w:t>
            </w:r>
          </w:p>
        </w:tc>
        <w:tc>
          <w:tcPr>
            <w:tcW w:type="dxa" w:w="2592"/>
            <w:vAlign w:val="center"/>
            <w:tcMar>
              <w:top w:w="80" w:type="dxa"/>
              <w:left w:w="80" w:type="dxa"/>
              <w:bottom w:w="80" w:type="dxa"/>
              <w:right w:w="80" w:type="dxa"/>
            </w:tcMar>
          </w:tcPr>
          <w:p>
            <w:pPr>
              <w:spacing w:after="40"/>
            </w:pPr>
            <w:r>
              <w:rPr>
                <w:rFonts w:ascii="Calibri" w:hAnsi="Calibri"/>
                <w:b w:val="0"/>
                <w:sz w:val="17"/>
              </w:rPr>
              <w:t>Buffer, flujo, resistentes o ataque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Red viva</w:t>
            </w:r>
          </w:p>
        </w:tc>
        <w:tc>
          <w:tcPr>
            <w:tcW w:type="dxa" w:w="2592"/>
            <w:vAlign w:val="center"/>
            <w:tcMar>
              <w:top w:w="80" w:type="dxa"/>
              <w:left w:w="80" w:type="dxa"/>
              <w:bottom w:w="80" w:type="dxa"/>
              <w:right w:w="80" w:type="dxa"/>
            </w:tcMar>
          </w:tcPr>
          <w:p>
            <w:pPr>
              <w:spacing w:after="40"/>
            </w:pPr>
            <w:r>
              <w:rPr>
                <w:rFonts w:ascii="Calibri" w:hAnsi="Calibri"/>
                <w:b w:val="0"/>
                <w:sz w:val="17"/>
              </w:rPr>
              <w:t>Biofilm, hifas o matriz conectan celdas</w:t>
            </w:r>
          </w:p>
        </w:tc>
        <w:tc>
          <w:tcPr>
            <w:tcW w:type="dxa" w:w="2592"/>
            <w:vAlign w:val="center"/>
            <w:tcMar>
              <w:top w:w="80" w:type="dxa"/>
              <w:left w:w="80" w:type="dxa"/>
              <w:bottom w:w="80" w:type="dxa"/>
              <w:right w:w="80" w:type="dxa"/>
            </w:tcMar>
          </w:tcPr>
          <w:p>
            <w:pPr>
              <w:spacing w:after="40"/>
            </w:pPr>
            <w:r>
              <w:rPr>
                <w:rFonts w:ascii="Calibri" w:hAnsi="Calibri"/>
                <w:b w:val="0"/>
                <w:sz w:val="17"/>
              </w:rPr>
              <w:t>Vision leve, transferencia y resistencia local</w:t>
            </w:r>
          </w:p>
        </w:tc>
        <w:tc>
          <w:tcPr>
            <w:tcW w:type="dxa" w:w="2592"/>
            <w:vAlign w:val="center"/>
            <w:tcMar>
              <w:top w:w="80" w:type="dxa"/>
              <w:left w:w="80" w:type="dxa"/>
              <w:bottom w:w="80" w:type="dxa"/>
              <w:right w:w="80" w:type="dxa"/>
            </w:tcMar>
          </w:tcPr>
          <w:p>
            <w:pPr>
              <w:spacing w:after="40"/>
            </w:pPr>
            <w:r>
              <w:rPr>
                <w:rFonts w:ascii="Calibri" w:hAnsi="Calibri"/>
                <w:b w:val="0"/>
                <w:sz w:val="17"/>
              </w:rPr>
              <w:t>Cortar nodos, enzimas, ROS o ataques simultaneos.</w:t>
            </w:r>
          </w:p>
        </w:tc>
      </w:tr>
      <w:tr>
        <w:tc>
          <w:tcPr>
            <w:tcW w:type="dxa" w:w="2592"/>
            <w:vAlign w:val="center"/>
            <w:tcMar>
              <w:top w:w="80" w:type="dxa"/>
              <w:left w:w="80" w:type="dxa"/>
              <w:bottom w:w="80" w:type="dxa"/>
              <w:right w:w="80" w:type="dxa"/>
            </w:tcMar>
          </w:tcPr>
          <w:p>
            <w:pPr>
              <w:spacing w:after="40"/>
            </w:pPr>
            <w:r>
              <w:rPr>
                <w:rFonts w:ascii="Calibri" w:hAnsi="Calibri"/>
                <w:b w:val="0"/>
                <w:sz w:val="17"/>
              </w:rPr>
              <w:t>Zona de panico quimico</w:t>
            </w:r>
          </w:p>
        </w:tc>
        <w:tc>
          <w:tcPr>
            <w:tcW w:type="dxa" w:w="2592"/>
            <w:vAlign w:val="center"/>
            <w:tcMar>
              <w:top w:w="80" w:type="dxa"/>
              <w:left w:w="80" w:type="dxa"/>
              <w:bottom w:w="80" w:type="dxa"/>
              <w:right w:w="80" w:type="dxa"/>
            </w:tcMar>
          </w:tcPr>
          <w:p>
            <w:pPr>
              <w:spacing w:after="40"/>
            </w:pPr>
            <w:r>
              <w:rPr>
                <w:rFonts w:ascii="Calibri" w:hAnsi="Calibri"/>
                <w:b w:val="0"/>
                <w:sz w:val="17"/>
              </w:rPr>
              <w:t>Depredador mata varias pequenas</w:t>
            </w:r>
          </w:p>
        </w:tc>
        <w:tc>
          <w:tcPr>
            <w:tcW w:type="dxa" w:w="2592"/>
            <w:vAlign w:val="center"/>
            <w:tcMar>
              <w:top w:w="80" w:type="dxa"/>
              <w:left w:w="80" w:type="dxa"/>
              <w:bottom w:w="80" w:type="dxa"/>
              <w:right w:w="80" w:type="dxa"/>
            </w:tcMar>
          </w:tcPr>
          <w:p>
            <w:pPr>
              <w:spacing w:after="40"/>
            </w:pPr>
            <w:r>
              <w:rPr>
                <w:rFonts w:ascii="Calibri" w:hAnsi="Calibri"/>
                <w:b w:val="0"/>
                <w:sz w:val="17"/>
              </w:rPr>
              <w:t>Neutrales huyen, aparecen restos aprovechables</w:t>
            </w:r>
          </w:p>
        </w:tc>
        <w:tc>
          <w:tcPr>
            <w:tcW w:type="dxa" w:w="2592"/>
            <w:vAlign w:val="center"/>
            <w:tcMar>
              <w:top w:w="80" w:type="dxa"/>
              <w:left w:w="80" w:type="dxa"/>
              <w:bottom w:w="80" w:type="dxa"/>
              <w:right w:w="80" w:type="dxa"/>
            </w:tcMar>
          </w:tcPr>
          <w:p>
            <w:pPr>
              <w:spacing w:after="40"/>
            </w:pPr>
            <w:r>
              <w:t>Guardias, senuelos, focus o limpieza rapida.</w:t>
            </w:r>
          </w:p>
        </w:tc>
      </w:tr>
    </w:tbl>
    <w:p>
      <w:pPr>
        <w:spacing w:after="80" w:line="259" w:lineRule="auto"/>
      </w:pPr>
      <w:r>
        <w:rPr>
          <w:rFonts w:ascii="Calibri" w:hAnsi="Calibri"/>
          <w:sz w:val="21"/>
        </w:rPr>
        <w:t>Regla de oro: ningun estado del campo debe ser permanente sin mantenimiento. Si una zona deja de recibir celulas, estructuras o metabolismo, el bioma base recupera control gradualmente.</w:t>
      </w:r>
    </w:p>
    <w:p>
      <w:pPr>
        <w:pStyle w:val="Heading2"/>
        <w:spacing w:after="100" w:line="259" w:lineRule="auto" w:before="200"/>
      </w:pPr>
      <w:r>
        <w:rPr>
          <w:rFonts w:ascii="Calibri" w:hAnsi="Calibri"/>
          <w:sz w:val="24"/>
        </w:rPr>
        <w:t>32.5 Combate por escuadras y counters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Fase</w:t>
            </w:r>
          </w:p>
        </w:tc>
        <w:tc>
          <w:tcPr>
            <w:tcW w:type="dxa" w:w="3456"/>
            <w:vAlign w:val="center"/>
            <w:tcMar>
              <w:top w:w="80" w:type="dxa"/>
              <w:left w:w="80" w:type="dxa"/>
              <w:bottom w:w="80" w:type="dxa"/>
              <w:right w:w="80" w:type="dxa"/>
            </w:tcMar>
          </w:tcPr>
          <w:p>
            <w:pPr>
              <w:spacing w:after="40"/>
            </w:pPr>
            <w:r>
              <w:rPr>
                <w:rFonts w:ascii="Calibri" w:hAnsi="Calibri"/>
                <w:b/>
                <w:sz w:val="17"/>
              </w:rPr>
              <w:t>Pregunta tactica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r>
      <w:tr>
        <w:tc>
          <w:tcPr>
            <w:tcW w:type="dxa" w:w="3456"/>
            <w:vAlign w:val="center"/>
            <w:tcMar>
              <w:top w:w="80" w:type="dxa"/>
              <w:left w:w="80" w:type="dxa"/>
              <w:bottom w:w="80" w:type="dxa"/>
              <w:right w:w="80" w:type="dxa"/>
            </w:tcMar>
          </w:tcPr>
          <w:p>
            <w:pPr>
              <w:spacing w:after="40"/>
            </w:pPr>
            <w:r>
              <w:rPr>
                <w:rFonts w:ascii="Calibri" w:hAnsi="Calibri"/>
                <w:b w:val="0"/>
                <w:sz w:val="17"/>
              </w:rPr>
              <w:t>Deteccion</w:t>
            </w:r>
          </w:p>
        </w:tc>
        <w:tc>
          <w:tcPr>
            <w:tcW w:type="dxa" w:w="3456"/>
            <w:vAlign w:val="center"/>
            <w:tcMar>
              <w:top w:w="80" w:type="dxa"/>
              <w:left w:w="80" w:type="dxa"/>
              <w:bottom w:w="80" w:type="dxa"/>
              <w:right w:w="80" w:type="dxa"/>
            </w:tcMar>
          </w:tcPr>
          <w:p>
            <w:pPr>
              <w:spacing w:after="40"/>
            </w:pPr>
            <w:r>
              <w:rPr>
                <w:rFonts w:ascii="Calibri" w:hAnsi="Calibri"/>
                <w:b w:val="0"/>
                <w:sz w:val="17"/>
              </w:rPr>
              <w:t>Vi firma, sombra, toxina o movimiento?</w:t>
            </w:r>
          </w:p>
        </w:tc>
        <w:tc>
          <w:tcPr>
            <w:tcW w:type="dxa" w:w="3456"/>
            <w:vAlign w:val="center"/>
            <w:tcMar>
              <w:top w:w="80" w:type="dxa"/>
              <w:left w:w="80" w:type="dxa"/>
              <w:bottom w:w="80" w:type="dxa"/>
              <w:right w:w="80" w:type="dxa"/>
            </w:tcMar>
          </w:tcPr>
          <w:p>
            <w:pPr>
              <w:spacing w:after="40"/>
            </w:pPr>
            <w:r>
              <w:rPr>
                <w:rFonts w:ascii="Calibri" w:hAnsi="Calibri"/>
                <w:b w:val="0"/>
                <w:sz w:val="17"/>
              </w:rPr>
              <w:t>Vision, reconocimiento y zoom determinan informacion.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Alineacion</w:t>
            </w:r>
          </w:p>
        </w:tc>
        <w:tc>
          <w:tcPr>
            <w:tcW w:type="dxa" w:w="3456"/>
            <w:vAlign w:val="center"/>
            <w:tcMar>
              <w:top w:w="80" w:type="dxa"/>
              <w:left w:w="80" w:type="dxa"/>
              <w:bottom w:w="80" w:type="dxa"/>
              <w:right w:w="80" w:type="dxa"/>
            </w:tcMar>
          </w:tcPr>
          <w:p>
            <w:pPr>
              <w:spacing w:after="40"/>
            </w:pPr>
            <w:r>
              <w:rPr>
                <w:rFonts w:ascii="Calibri" w:hAnsi="Calibri"/>
                <w:b w:val="0"/>
                <w:sz w:val="17"/>
              </w:rPr>
              <w:t>Entro desde ambiente optimo?</w:t>
            </w:r>
          </w:p>
        </w:tc>
        <w:tc>
          <w:tcPr>
            <w:tcW w:type="dxa" w:w="3456"/>
            <w:vAlign w:val="center"/>
            <w:tcMar>
              <w:top w:w="80" w:type="dxa"/>
              <w:left w:w="80" w:type="dxa"/>
              <w:bottom w:w="80" w:type="dxa"/>
              <w:right w:w="80" w:type="dxa"/>
            </w:tcMar>
          </w:tcPr>
          <w:p>
            <w:pPr>
              <w:spacing w:after="40"/>
            </w:pPr>
            <w:r>
              <w:rPr>
                <w:rFonts w:ascii="Calibri" w:hAnsi="Calibri"/>
                <w:b w:val="0"/>
                <w:sz w:val="17"/>
              </w:rPr>
              <w:t>Bonos si la ruta pelea en zona favorable; penalizacion si cruza hostil.</w:t>
            </w:r>
          </w:p>
        </w:tc>
      </w:tr>
      <w:tr>
        <w:tc>
          <w:tcPr>
            <w:tcW w:type="dxa" w:w="3456"/>
            <w:vAlign w:val="center"/>
            <w:tcMar>
              <w:top w:w="80" w:type="dxa"/>
              <w:left w:w="80" w:type="dxa"/>
              <w:bottom w:w="80" w:type="dxa"/>
              <w:right w:w="80" w:type="dxa"/>
            </w:tcMar>
          </w:tcPr>
          <w:p>
            <w:pPr>
              <w:spacing w:after="40"/>
            </w:pPr>
            <w:r>
              <w:rPr>
                <w:rFonts w:ascii="Calibri" w:hAnsi="Calibri"/>
                <w:b w:val="0"/>
                <w:sz w:val="17"/>
              </w:rPr>
              <w:t>Contacto</w:t>
            </w:r>
          </w:p>
        </w:tc>
        <w:tc>
          <w:tcPr>
            <w:tcW w:type="dxa" w:w="3456"/>
            <w:vAlign w:val="center"/>
            <w:tcMar>
              <w:top w:w="80" w:type="dxa"/>
              <w:left w:w="80" w:type="dxa"/>
              <w:bottom w:w="80" w:type="dxa"/>
              <w:right w:w="80" w:type="dxa"/>
            </w:tcMar>
          </w:tcPr>
          <w:p>
            <w:pPr>
              <w:spacing w:after="40"/>
            </w:pPr>
            <w:r>
              <w:rPr>
                <w:rFonts w:ascii="Calibri" w:hAnsi="Calibri"/>
                <w:b w:val="0"/>
                <w:sz w:val="17"/>
              </w:rPr>
              <w:t>Quien mantiene distancia biologica correcta?</w:t>
            </w:r>
          </w:p>
        </w:tc>
        <w:tc>
          <w:tcPr>
            <w:tcW w:type="dxa" w:w="3456"/>
            <w:vAlign w:val="center"/>
            <w:tcMar>
              <w:top w:w="80" w:type="dxa"/>
              <w:left w:w="80" w:type="dxa"/>
              <w:bottom w:w="80" w:type="dxa"/>
              <w:right w:w="80" w:type="dxa"/>
            </w:tcMar>
          </w:tcPr>
          <w:p>
            <w:pPr>
              <w:spacing w:after="40"/>
            </w:pPr>
            <w:r>
              <w:rPr>
                <w:rFonts w:ascii="Calibri" w:hAnsi="Calibri"/>
                <w:b w:val="0"/>
                <w:sz w:val="17"/>
              </w:rPr>
              <w:t>Fagocitosis, toxina, hifa, anticuerpo o contacto segun rol.</w:t>
            </w:r>
          </w:p>
        </w:tc>
      </w:tr>
      <w:tr>
        <w:tc>
          <w:tcPr>
            <w:tcW w:type="dxa" w:w="3456"/>
            <w:vAlign w:val="center"/>
            <w:tcMar>
              <w:top w:w="80" w:type="dxa"/>
              <w:left w:w="80" w:type="dxa"/>
              <w:bottom w:w="80" w:type="dxa"/>
              <w:right w:w="80" w:type="dxa"/>
            </w:tcMar>
          </w:tcPr>
          <w:p>
            <w:pPr>
              <w:spacing w:after="40"/>
            </w:pPr>
            <w:r>
              <w:rPr>
                <w:rFonts w:ascii="Calibri" w:hAnsi="Calibri"/>
                <w:b w:val="0"/>
                <w:sz w:val="17"/>
              </w:rPr>
              <w:t>Compromiso</w:t>
            </w:r>
          </w:p>
        </w:tc>
        <w:tc>
          <w:tcPr>
            <w:tcW w:type="dxa" w:w="3456"/>
            <w:vAlign w:val="center"/>
            <w:tcMar>
              <w:top w:w="80" w:type="dxa"/>
              <w:left w:w="80" w:type="dxa"/>
              <w:bottom w:w="80" w:type="dxa"/>
              <w:right w:w="80" w:type="dxa"/>
            </w:tcMar>
          </w:tcPr>
          <w:p>
            <w:pPr>
              <w:spacing w:after="40"/>
            </w:pPr>
            <w:r>
              <w:rPr>
                <w:rFonts w:ascii="Calibri" w:hAnsi="Calibri"/>
                <w:b w:val="0"/>
                <w:sz w:val="17"/>
              </w:rPr>
              <w:t>Conviene seguir o romper?</w:t>
            </w:r>
          </w:p>
        </w:tc>
        <w:tc>
          <w:tcPr>
            <w:tcW w:type="dxa" w:w="3456"/>
            <w:vAlign w:val="center"/>
            <w:tcMar>
              <w:top w:w="80" w:type="dxa"/>
              <w:left w:w="80" w:type="dxa"/>
              <w:bottom w:w="80" w:type="dxa"/>
              <w:right w:w="80" w:type="dxa"/>
            </w:tcMar>
          </w:tcPr>
          <w:p>
            <w:pPr>
              <w:spacing w:after="40"/>
            </w:pPr>
            <w:r>
              <w:rPr>
                <w:rFonts w:ascii="Calibri" w:hAnsi="Calibri"/>
                <w:b w:val="0"/>
                <w:sz w:val="17"/>
              </w:rPr>
              <w:t>Auto-retirada respeta riesgo permitido y objetivo.</w:t>
            </w:r>
          </w:p>
        </w:tc>
      </w:tr>
      <w:tr>
        <w:tc>
          <w:tcPr>
            <w:tcW w:type="dxa" w:w="3456"/>
            <w:vAlign w:val="center"/>
            <w:tcMar>
              <w:top w:w="80" w:type="dxa"/>
              <w:left w:w="80" w:type="dxa"/>
              <w:bottom w:w="80" w:type="dxa"/>
              <w:right w:w="80" w:type="dxa"/>
            </w:tcMar>
          </w:tcPr>
          <w:p>
            <w:pPr>
              <w:spacing w:after="40"/>
            </w:pPr>
            <w:r>
              <w:rPr>
                <w:rFonts w:ascii="Calibri" w:hAnsi="Calibri"/>
                <w:b w:val="0"/>
                <w:sz w:val="17"/>
              </w:rPr>
              <w:t>Resultado ecologico</w:t>
            </w:r>
          </w:p>
        </w:tc>
        <w:tc>
          <w:tcPr>
            <w:tcW w:type="dxa" w:w="3456"/>
            <w:vAlign w:val="center"/>
            <w:tcMar>
              <w:top w:w="80" w:type="dxa"/>
              <w:left w:w="80" w:type="dxa"/>
              <w:bottom w:w="80" w:type="dxa"/>
              <w:right w:w="80" w:type="dxa"/>
            </w:tcMar>
          </w:tcPr>
          <w:p>
            <w:pPr>
              <w:spacing w:after="40"/>
            </w:pPr>
            <w:r>
              <w:rPr>
                <w:rFonts w:ascii="Calibri" w:hAnsi="Calibri"/>
                <w:b w:val="0"/>
                <w:sz w:val="17"/>
              </w:rPr>
              <w:t>Que deja la pelea?</w:t>
            </w:r>
          </w:p>
        </w:tc>
        <w:tc>
          <w:tcPr>
            <w:tcW w:type="dxa" w:w="3456"/>
            <w:vAlign w:val="center"/>
            <w:tcMar>
              <w:top w:w="80" w:type="dxa"/>
              <w:left w:w="80" w:type="dxa"/>
              <w:bottom w:w="80" w:type="dxa"/>
              <w:right w:w="80" w:type="dxa"/>
            </w:tcMar>
          </w:tcPr>
          <w:p>
            <w:pPr>
              <w:spacing w:after="40"/>
            </w:pPr>
            <w:r>
              <w:rPr>
                <w:rFonts w:ascii="Calibri" w:hAnsi="Calibri"/>
                <w:b w:val="0"/>
                <w:sz w:val="17"/>
              </w:rPr>
              <w:t>Cadaveres, toxinas, O2, pH y colonizacion cambian el campo.</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Arquetipo</w:t>
            </w:r>
          </w:p>
        </w:tc>
        <w:tc>
          <w:tcPr>
            <w:tcW w:type="dxa" w:w="2592"/>
            <w:vAlign w:val="center"/>
            <w:tcMar>
              <w:top w:w="80" w:type="dxa"/>
              <w:left w:w="80" w:type="dxa"/>
              <w:bottom w:w="80" w:type="dxa"/>
              <w:right w:w="80" w:type="dxa"/>
            </w:tcMar>
          </w:tcPr>
          <w:p>
            <w:pPr>
              <w:spacing w:after="40"/>
            </w:pPr>
            <w:r>
              <w:rPr>
                <w:rFonts w:ascii="Calibri" w:hAnsi="Calibri"/>
                <w:b/>
                <w:sz w:val="17"/>
              </w:rPr>
              <w:t>Gana contra</w:t>
            </w:r>
          </w:p>
        </w:tc>
        <w:tc>
          <w:tcPr>
            <w:tcW w:type="dxa" w:w="2592"/>
            <w:vAlign w:val="center"/>
            <w:tcMar>
              <w:top w:w="80" w:type="dxa"/>
              <w:left w:w="80" w:type="dxa"/>
              <w:bottom w:w="80" w:type="dxa"/>
              <w:right w:w="80" w:type="dxa"/>
            </w:tcMar>
          </w:tcPr>
          <w:p>
            <w:pPr>
              <w:spacing w:after="40"/>
            </w:pPr>
            <w:r>
              <w:rPr>
                <w:rFonts w:ascii="Calibri" w:hAnsi="Calibri"/>
                <w:b/>
                <w:sz w:val="17"/>
              </w:rPr>
              <w:t>Pierde contra</w:t>
            </w:r>
          </w:p>
        </w:tc>
        <w:tc>
          <w:tcPr>
            <w:tcW w:type="dxa" w:w="2592"/>
            <w:vAlign w:val="center"/>
            <w:tcMar>
              <w:top w:w="80" w:type="dxa"/>
              <w:left w:w="80" w:type="dxa"/>
              <w:bottom w:w="80" w:type="dxa"/>
              <w:right w:w="80" w:type="dxa"/>
            </w:tcMar>
          </w:tcPr>
          <w:p>
            <w:pPr>
              <w:spacing w:after="40"/>
            </w:pPr>
            <w:r>
              <w:rPr>
                <w:rFonts w:ascii="Calibri" w:hAnsi="Calibri"/>
                <w:b/>
                <w:sz w:val="17"/>
              </w:rPr>
              <w:t>Counterplay</w:t>
            </w:r>
          </w:p>
        </w:tc>
      </w:tr>
      <w:tr>
        <w:tc>
          <w:tcPr>
            <w:tcW w:type="dxa" w:w="2592"/>
            <w:vAlign w:val="center"/>
            <w:tcMar>
              <w:top w:w="80" w:type="dxa"/>
              <w:left w:w="80" w:type="dxa"/>
              <w:bottom w:w="80" w:type="dxa"/>
              <w:right w:w="80" w:type="dxa"/>
            </w:tcMar>
          </w:tcPr>
          <w:p>
            <w:pPr>
              <w:spacing w:after="40"/>
            </w:pPr>
            <w:r>
              <w:rPr>
                <w:rFonts w:ascii="Calibri" w:hAnsi="Calibri"/>
                <w:b w:val="0"/>
                <w:sz w:val="17"/>
              </w:rPr>
              <w:t>Swarm procariota</w:t>
            </w:r>
          </w:p>
        </w:tc>
        <w:tc>
          <w:tcPr>
            <w:tcW w:type="dxa" w:w="2592"/>
            <w:vAlign w:val="center"/>
            <w:tcMar>
              <w:top w:w="80" w:type="dxa"/>
              <w:left w:w="80" w:type="dxa"/>
              <w:bottom w:w="80" w:type="dxa"/>
              <w:right w:w="80" w:type="dxa"/>
            </w:tcMar>
          </w:tcPr>
          <w:p>
            <w:pPr>
              <w:spacing w:after="40"/>
            </w:pPr>
            <w:r>
              <w:rPr>
                <w:rFonts w:ascii="Calibri" w:hAnsi="Calibri"/>
                <w:b w:val="0"/>
                <w:sz w:val="17"/>
              </w:rPr>
              <w:t>Recolectoras aisladas, colonizadores lentos</w:t>
            </w:r>
          </w:p>
        </w:tc>
        <w:tc>
          <w:tcPr>
            <w:tcW w:type="dxa" w:w="2592"/>
            <w:vAlign w:val="center"/>
            <w:tcMar>
              <w:top w:w="80" w:type="dxa"/>
              <w:left w:w="80" w:type="dxa"/>
              <w:bottom w:w="80" w:type="dxa"/>
              <w:right w:w="80" w:type="dxa"/>
            </w:tcMar>
          </w:tcPr>
          <w:p>
            <w:pPr>
              <w:spacing w:after="40"/>
            </w:pPr>
            <w:r>
              <w:rPr>
                <w:rFonts w:ascii="Calibri" w:hAnsi="Calibri"/>
                <w:b w:val="0"/>
                <w:sz w:val="17"/>
              </w:rPr>
              <w:t>Area toxica/ROS, fagocitos grandes, flujo</w:t>
            </w:r>
          </w:p>
        </w:tc>
        <w:tc>
          <w:tcPr>
            <w:tcW w:type="dxa" w:w="2592"/>
            <w:vAlign w:val="center"/>
            <w:tcMar>
              <w:top w:w="80" w:type="dxa"/>
              <w:left w:w="80" w:type="dxa"/>
              <w:bottom w:w="80" w:type="dxa"/>
              <w:right w:w="80" w:type="dxa"/>
            </w:tcMar>
          </w:tcPr>
          <w:p>
            <w:pPr>
              <w:spacing w:after="40"/>
            </w:pPr>
            <w:r>
              <w:rPr>
                <w:rFonts w:ascii="Calibri" w:hAnsi="Calibri"/>
                <w:b w:val="0"/>
                <w:sz w:val="17"/>
              </w:rPr>
              <w:t>Dispersar, biofilm o cortar produccion.</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 de contacto</w:t>
            </w:r>
          </w:p>
        </w:tc>
        <w:tc>
          <w:tcPr>
            <w:tcW w:type="dxa" w:w="2592"/>
            <w:vAlign w:val="center"/>
            <w:tcMar>
              <w:top w:w="80" w:type="dxa"/>
              <w:left w:w="80" w:type="dxa"/>
              <w:bottom w:w="80" w:type="dxa"/>
              <w:right w:w="80" w:type="dxa"/>
            </w:tcMar>
          </w:tcPr>
          <w:p>
            <w:pPr>
              <w:spacing w:after="40"/>
            </w:pPr>
            <w:r>
              <w:rPr>
                <w:rFonts w:ascii="Calibri" w:hAnsi="Calibri"/>
                <w:b w:val="0"/>
                <w:sz w:val="17"/>
              </w:rPr>
              <w:t>Unidades pequenas y soporte sin guardia</w:t>
            </w:r>
          </w:p>
        </w:tc>
        <w:tc>
          <w:tcPr>
            <w:tcW w:type="dxa" w:w="2592"/>
            <w:vAlign w:val="center"/>
            <w:tcMar>
              <w:top w:w="80" w:type="dxa"/>
              <w:left w:w="80" w:type="dxa"/>
              <w:bottom w:w="80" w:type="dxa"/>
              <w:right w:w="80" w:type="dxa"/>
            </w:tcMar>
          </w:tcPr>
          <w:p>
            <w:pPr>
              <w:spacing w:after="40"/>
            </w:pPr>
            <w:r>
              <w:rPr>
                <w:rFonts w:ascii="Calibri" w:hAnsi="Calibri"/>
                <w:b w:val="0"/>
                <w:sz w:val="17"/>
              </w:rPr>
              <w:t>Capsula, kiting, toxina persistente</w:t>
            </w:r>
          </w:p>
        </w:tc>
        <w:tc>
          <w:tcPr>
            <w:tcW w:type="dxa" w:w="2592"/>
            <w:vAlign w:val="center"/>
            <w:tcMar>
              <w:top w:w="80" w:type="dxa"/>
              <w:left w:w="80" w:type="dxa"/>
              <w:bottom w:w="80" w:type="dxa"/>
              <w:right w:w="80" w:type="dxa"/>
            </w:tcMar>
          </w:tcPr>
          <w:p>
            <w:pPr>
              <w:spacing w:after="40"/>
            </w:pPr>
            <w:r>
              <w:t>Senuelos, zonas estrechas, focus.</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 anclado</w:t>
            </w:r>
          </w:p>
        </w:tc>
        <w:tc>
          <w:tcPr>
            <w:tcW w:type="dxa" w:w="2592"/>
            <w:vAlign w:val="center"/>
            <w:tcMar>
              <w:top w:w="80" w:type="dxa"/>
              <w:left w:w="80" w:type="dxa"/>
              <w:bottom w:w="80" w:type="dxa"/>
              <w:right w:w="80" w:type="dxa"/>
            </w:tcMar>
          </w:tcPr>
          <w:p>
            <w:pPr>
              <w:spacing w:after="40"/>
            </w:pPr>
            <w:r>
              <w:rPr>
                <w:rFonts w:ascii="Calibri" w:hAnsi="Calibri"/>
                <w:b w:val="0"/>
                <w:sz w:val="17"/>
              </w:rPr>
              <w:t>Guerras largas y control de nodos</w:t>
            </w:r>
          </w:p>
        </w:tc>
        <w:tc>
          <w:tcPr>
            <w:tcW w:type="dxa" w:w="2592"/>
            <w:vAlign w:val="center"/>
            <w:tcMar>
              <w:top w:w="80" w:type="dxa"/>
              <w:left w:w="80" w:type="dxa"/>
              <w:bottom w:w="80" w:type="dxa"/>
              <w:right w:w="80" w:type="dxa"/>
            </w:tcMar>
          </w:tcPr>
          <w:p>
            <w:pPr>
              <w:spacing w:after="40"/>
            </w:pPr>
            <w:r>
              <w:rPr>
                <w:rFonts w:ascii="Calibri" w:hAnsi="Calibri"/>
                <w:b w:val="0"/>
                <w:sz w:val="17"/>
              </w:rPr>
              <w:t>Raids, corte de red, sombra</w:t>
            </w:r>
          </w:p>
        </w:tc>
        <w:tc>
          <w:tcPr>
            <w:tcW w:type="dxa" w:w="2592"/>
            <w:vAlign w:val="center"/>
            <w:tcMar>
              <w:top w:w="80" w:type="dxa"/>
              <w:left w:w="80" w:type="dxa"/>
              <w:bottom w:w="80" w:type="dxa"/>
              <w:right w:w="80" w:type="dxa"/>
            </w:tcMar>
          </w:tcPr>
          <w:p>
            <w:pPr>
              <w:spacing w:after="40"/>
            </w:pPr>
            <w:r>
              <w:rPr>
                <w:rFonts w:ascii="Calibri" w:hAnsi="Calibri"/>
                <w:b w:val="0"/>
                <w:sz w:val="17"/>
              </w:rPr>
              <w:t>Atacar soporte y logistica.</w:t>
            </w:r>
          </w:p>
        </w:tc>
      </w:tr>
      <w:tr>
        <w:tc>
          <w:tcPr>
            <w:tcW w:type="dxa" w:w="2592"/>
            <w:vAlign w:val="center"/>
            <w:tcMar>
              <w:top w:w="80" w:type="dxa"/>
              <w:left w:w="80" w:type="dxa"/>
              <w:bottom w:w="80" w:type="dxa"/>
              <w:right w:w="80" w:type="dxa"/>
            </w:tcMar>
          </w:tcPr>
          <w:p>
            <w:pPr>
              <w:spacing w:after="40"/>
            </w:pPr>
            <w:r>
              <w:rPr>
                <w:rFonts w:ascii="Calibri" w:hAnsi="Calibri"/>
                <w:b w:val="0"/>
                <w:sz w:val="17"/>
              </w:rPr>
              <w:t>Fotosintetico de zona</w:t>
            </w:r>
          </w:p>
        </w:tc>
        <w:tc>
          <w:tcPr>
            <w:tcW w:type="dxa" w:w="2592"/>
            <w:vAlign w:val="center"/>
            <w:tcMar>
              <w:top w:w="80" w:type="dxa"/>
              <w:left w:w="80" w:type="dxa"/>
              <w:bottom w:w="80" w:type="dxa"/>
              <w:right w:w="80" w:type="dxa"/>
            </w:tcMar>
          </w:tcPr>
          <w:p>
            <w:pPr>
              <w:spacing w:after="40"/>
            </w:pPr>
            <w:r>
              <w:rPr>
                <w:rFonts w:ascii="Calibri" w:hAnsi="Calibri"/>
                <w:b w:val="0"/>
                <w:sz w:val="17"/>
              </w:rPr>
              <w:t>Economia pasiva y luz</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de O2, depredacion temprana</w:t>
            </w:r>
          </w:p>
        </w:tc>
        <w:tc>
          <w:tcPr>
            <w:tcW w:type="dxa" w:w="2592"/>
            <w:vAlign w:val="center"/>
            <w:tcMar>
              <w:top w:w="80" w:type="dxa"/>
              <w:left w:w="80" w:type="dxa"/>
              <w:bottom w:w="80" w:type="dxa"/>
              <w:right w:w="80" w:type="dxa"/>
            </w:tcMar>
          </w:tcPr>
          <w:p>
            <w:pPr>
              <w:spacing w:after="40"/>
            </w:pPr>
            <w:r>
              <w:rPr>
                <w:rFonts w:ascii="Calibri" w:hAnsi="Calibri"/>
                <w:b w:val="0"/>
                <w:sz w:val="17"/>
              </w:rPr>
              <w:t>Pelear fuera de zona fotica.</w:t>
            </w:r>
          </w:p>
        </w:tc>
      </w:tr>
      <w:tr>
        <w:tc>
          <w:tcPr>
            <w:tcW w:type="dxa" w:w="2592"/>
            <w:vAlign w:val="center"/>
            <w:tcMar>
              <w:top w:w="80" w:type="dxa"/>
              <w:left w:w="80" w:type="dxa"/>
              <w:bottom w:w="80" w:type="dxa"/>
              <w:right w:w="80" w:type="dxa"/>
            </w:tcMar>
          </w:tcPr>
          <w:p>
            <w:pPr>
              <w:spacing w:after="40"/>
            </w:pPr>
            <w:r>
              <w:rPr>
                <w:rFonts w:ascii="Calibri" w:hAnsi="Calibri"/>
                <w:b w:val="0"/>
                <w:sz w:val="17"/>
              </w:rPr>
              <w:t>Hifal/red viva</w:t>
            </w:r>
          </w:p>
        </w:tc>
        <w:tc>
          <w:tcPr>
            <w:tcW w:type="dxa" w:w="2592"/>
            <w:vAlign w:val="center"/>
            <w:tcMar>
              <w:top w:w="80" w:type="dxa"/>
              <w:left w:w="80" w:type="dxa"/>
              <w:bottom w:w="80" w:type="dxa"/>
              <w:right w:w="80" w:type="dxa"/>
            </w:tcMar>
          </w:tcPr>
          <w:p>
            <w:pPr>
              <w:spacing w:after="40"/>
            </w:pPr>
            <w:r>
              <w:rPr>
                <w:rFonts w:ascii="Calibri" w:hAnsi="Calibri"/>
                <w:b w:val="0"/>
                <w:sz w:val="17"/>
              </w:rPr>
              <w:t>Mapas con detritus y cadaveres</w:t>
            </w:r>
          </w:p>
        </w:tc>
        <w:tc>
          <w:tcPr>
            <w:tcW w:type="dxa" w:w="2592"/>
            <w:vAlign w:val="center"/>
            <w:tcMar>
              <w:top w:w="80" w:type="dxa"/>
              <w:left w:w="80" w:type="dxa"/>
              <w:bottom w:w="80" w:type="dxa"/>
              <w:right w:w="80" w:type="dxa"/>
            </w:tcMar>
          </w:tcPr>
          <w:p>
            <w:pPr>
              <w:spacing w:after="40"/>
            </w:pPr>
            <w:r>
              <w:rPr>
                <w:rFonts w:ascii="Calibri" w:hAnsi="Calibri"/>
                <w:b w:val="0"/>
                <w:sz w:val="17"/>
              </w:rPr>
              <w:t>Cortes simultaneos, ROS, movilidad alta</w:t>
            </w:r>
          </w:p>
        </w:tc>
        <w:tc>
          <w:tcPr>
            <w:tcW w:type="dxa" w:w="2592"/>
            <w:vAlign w:val="center"/>
            <w:tcMar>
              <w:top w:w="80" w:type="dxa"/>
              <w:left w:w="80" w:type="dxa"/>
              <w:bottom w:w="80" w:type="dxa"/>
              <w:right w:w="80" w:type="dxa"/>
            </w:tcMar>
          </w:tcPr>
          <w:p>
            <w:pPr>
              <w:spacing w:after="40"/>
            </w:pPr>
            <w:r>
              <w:rPr>
                <w:rFonts w:ascii="Calibri" w:hAnsi="Calibri"/>
                <w:b w:val="0"/>
                <w:sz w:val="17"/>
              </w:rPr>
              <w:t>Romper nodos y negar cuerpos.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Perforadores de precision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Objetivos elite, madre expuesta, apex canalizando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Swarms mixtos, senuelos, falta de linea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Ocultar firma, rotar composicion y cortar vision.</w:t>
            </w:r>
          </w:p>
        </w:tc>
      </w:tr>
    </w:tbl>
    <w:p>
      <w:pPr>
        <w:pStyle w:val="Heading2"/>
        <w:spacing w:after="100" w:line="259" w:lineRule="auto" w:before="200"/>
      </w:pPr>
      <w:r>
        <w:rPr>
          <w:rFonts w:ascii="Calibri" w:hAnsi="Calibri"/>
          <w:sz w:val="24"/>
        </w:rPr>
        <w:t>32.6 Balance inicial y criterios de vertical slice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Parametro</w:t>
            </w:r>
          </w:p>
        </w:tc>
        <w:tc>
          <w:tcPr>
            <w:tcW w:type="dxa" w:w="3456"/>
            <w:vAlign w:val="center"/>
            <w:tcMar>
              <w:top w:w="80" w:type="dxa"/>
              <w:left w:w="80" w:type="dxa"/>
              <w:bottom w:w="80" w:type="dxa"/>
              <w:right w:w="80" w:type="dxa"/>
            </w:tcMar>
          </w:tcPr>
          <w:p>
            <w:pPr>
              <w:spacing w:after="40"/>
            </w:pPr>
            <w:r>
              <w:rPr>
                <w:rFonts w:ascii="Calibri" w:hAnsi="Calibri"/>
                <w:b/>
                <w:sz w:val="17"/>
              </w:rPr>
              <w:t>Valor prototipo</w:t>
            </w:r>
          </w:p>
        </w:tc>
        <w:tc>
          <w:tcPr>
            <w:tcW w:type="dxa" w:w="3456"/>
            <w:vAlign w:val="center"/>
            <w:tcMar>
              <w:top w:w="80" w:type="dxa"/>
              <w:left w:w="80" w:type="dxa"/>
              <w:bottom w:w="80" w:type="dxa"/>
              <w:right w:w="80" w:type="dxa"/>
            </w:tcMar>
          </w:tcPr>
          <w:p>
            <w:pPr>
              <w:spacing w:after="40"/>
            </w:pPr>
            <w:r>
              <w:rPr>
                <w:rFonts w:ascii="Calibri" w:hAnsi="Calibri"/>
                <w:b/>
                <w:sz w:val="17"/>
              </w:rPr>
              <w:t>Validar</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early</w:t>
            </w:r>
          </w:p>
        </w:tc>
        <w:tc>
          <w:tcPr>
            <w:tcW w:type="dxa" w:w="3456"/>
            <w:vAlign w:val="center"/>
            <w:tcMar>
              <w:top w:w="80" w:type="dxa"/>
              <w:left w:w="80" w:type="dxa"/>
              <w:bottom w:w="80" w:type="dxa"/>
              <w:right w:w="80" w:type="dxa"/>
            </w:tcMar>
          </w:tcPr>
          <w:p>
            <w:pPr>
              <w:spacing w:after="40"/>
            </w:pPr>
            <w:r>
              <w:rPr>
                <w:rFonts w:ascii="Calibri" w:hAnsi="Calibri"/>
                <w:b w:val="0"/>
                <w:sz w:val="17"/>
              </w:rPr>
              <w:t>1-2</w:t>
            </w:r>
          </w:p>
        </w:tc>
        <w:tc>
          <w:tcPr>
            <w:tcW w:type="dxa" w:w="3456"/>
            <w:vAlign w:val="center"/>
            <w:tcMar>
              <w:top w:w="80" w:type="dxa"/>
              <w:left w:w="80" w:type="dxa"/>
              <w:bottom w:w="80" w:type="dxa"/>
              <w:right w:w="80" w:type="dxa"/>
            </w:tcMar>
          </w:tcPr>
          <w:p>
            <w:pPr>
              <w:spacing w:after="40"/>
            </w:pPr>
            <w:r>
              <w:rPr>
                <w:rFonts w:ascii="Calibri" w:hAnsi="Calibri"/>
                <w:b w:val="0"/>
                <w:sz w:val="17"/>
              </w:rPr>
              <w:t>La madre sigue siendo el foco inicial.</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mid</w:t>
            </w:r>
          </w:p>
        </w:tc>
        <w:tc>
          <w:tcPr>
            <w:tcW w:type="dxa" w:w="3456"/>
            <w:vAlign w:val="center"/>
            <w:tcMar>
              <w:top w:w="80" w:type="dxa"/>
              <w:left w:w="80" w:type="dxa"/>
              <w:bottom w:w="80" w:type="dxa"/>
              <w:right w:w="80" w:type="dxa"/>
            </w:tcMar>
          </w:tcPr>
          <w:p>
            <w:pPr>
              <w:spacing w:after="40"/>
            </w:pPr>
            <w:r>
              <w:rPr>
                <w:rFonts w:ascii="Calibri" w:hAnsi="Calibri"/>
                <w:b w:val="0"/>
                <w:sz w:val="17"/>
              </w:rPr>
              <w:t>3-5</w:t>
            </w:r>
          </w:p>
        </w:tc>
        <w:tc>
          <w:tcPr>
            <w:tcW w:type="dxa" w:w="3456"/>
            <w:vAlign w:val="center"/>
            <w:tcMar>
              <w:top w:w="80" w:type="dxa"/>
              <w:left w:w="80" w:type="dxa"/>
              <w:bottom w:w="80" w:type="dxa"/>
              <w:right w:w="80" w:type="dxa"/>
            </w:tcMar>
          </w:tcPr>
          <w:p>
            <w:pPr>
              <w:spacing w:after="40"/>
            </w:pPr>
            <w:r>
              <w:rPr>
                <w:rFonts w:ascii="Calibri" w:hAnsi="Calibri"/>
                <w:b w:val="0"/>
                <w:sz w:val="17"/>
              </w:rPr>
              <w:t>Se siente RTS sin exigir APM competitivo.</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late</w:t>
            </w:r>
          </w:p>
        </w:tc>
        <w:tc>
          <w:tcPr>
            <w:tcW w:type="dxa" w:w="3456"/>
            <w:vAlign w:val="center"/>
            <w:tcMar>
              <w:top w:w="80" w:type="dxa"/>
              <w:left w:w="80" w:type="dxa"/>
              <w:bottom w:w="80" w:type="dxa"/>
              <w:right w:w="80" w:type="dxa"/>
            </w:tcMar>
          </w:tcPr>
          <w:p>
            <w:pPr>
              <w:spacing w:after="40"/>
            </w:pPr>
            <w:r>
              <w:rPr>
                <w:rFonts w:ascii="Calibri" w:hAnsi="Calibri"/>
                <w:b w:val="0"/>
                <w:sz w:val="17"/>
              </w:rPr>
              <w:t>6-8</w:t>
            </w:r>
          </w:p>
        </w:tc>
        <w:tc>
          <w:tcPr>
            <w:tcW w:type="dxa" w:w="3456"/>
            <w:vAlign w:val="center"/>
            <w:tcMar>
              <w:top w:w="80" w:type="dxa"/>
              <w:left w:w="80" w:type="dxa"/>
              <w:bottom w:w="80" w:type="dxa"/>
              <w:right w:w="80" w:type="dxa"/>
            </w:tcMar>
          </w:tcPr>
          <w:p>
            <w:pPr>
              <w:spacing w:after="40"/>
            </w:pPr>
            <w:r>
              <w:rPr>
                <w:rFonts w:ascii="Calibri" w:hAnsi="Calibri"/>
                <w:b w:val="0"/>
                <w:sz w:val="17"/>
              </w:rPr>
              <w:t>Linajes programables absorben complejidad.</w:t>
            </w:r>
          </w:p>
        </w:tc>
      </w:tr>
      <w:tr>
        <w:tc>
          <w:tcPr>
            <w:tcW w:type="dxa" w:w="3456"/>
            <w:vAlign w:val="center"/>
            <w:tcMar>
              <w:top w:w="80" w:type="dxa"/>
              <w:left w:w="80" w:type="dxa"/>
              <w:bottom w:w="80" w:type="dxa"/>
              <w:right w:w="80" w:type="dxa"/>
            </w:tcMar>
          </w:tcPr>
          <w:p>
            <w:pPr>
              <w:spacing w:after="40"/>
            </w:pPr>
            <w:r>
              <w:rPr>
                <w:rFonts w:ascii="Calibri" w:hAnsi="Calibri"/>
                <w:b w:val="0"/>
                <w:sz w:val="17"/>
              </w:rPr>
              <w:t>Radio cohesion</w:t>
            </w:r>
          </w:p>
        </w:tc>
        <w:tc>
          <w:tcPr>
            <w:tcW w:type="dxa" w:w="3456"/>
            <w:vAlign w:val="center"/>
            <w:tcMar>
              <w:top w:w="80" w:type="dxa"/>
              <w:left w:w="80" w:type="dxa"/>
              <w:bottom w:w="80" w:type="dxa"/>
              <w:right w:w="80" w:type="dxa"/>
            </w:tcMar>
          </w:tcPr>
          <w:p>
            <w:pPr>
              <w:spacing w:after="40"/>
            </w:pPr>
            <w:r>
              <w:rPr>
                <w:rFonts w:ascii="Calibri" w:hAnsi="Calibri"/>
                <w:b w:val="0"/>
                <w:sz w:val="17"/>
              </w:rPr>
              <w:t>3u desde lider/ancla</w:t>
            </w:r>
          </w:p>
        </w:tc>
        <w:tc>
          <w:tcPr>
            <w:tcW w:type="dxa" w:w="3456"/>
            <w:vAlign w:val="center"/>
            <w:tcMar>
              <w:top w:w="80" w:type="dxa"/>
              <w:left w:w="80" w:type="dxa"/>
              <w:bottom w:w="80" w:type="dxa"/>
              <w:right w:w="80" w:type="dxa"/>
            </w:tcMar>
          </w:tcPr>
          <w:p>
            <w:pPr>
              <w:spacing w:after="40"/>
            </w:pPr>
            <w:r>
              <w:rPr>
                <w:rFonts w:ascii="Calibri" w:hAnsi="Calibri"/>
                <w:b w:val="0"/>
                <w:sz w:val="17"/>
              </w:rPr>
              <w:t>Debe leerse visualmente en zoom tactico.</w:t>
            </w:r>
          </w:p>
        </w:tc>
      </w:tr>
      <w:tr>
        <w:tc>
          <w:tcPr>
            <w:tcW w:type="dxa" w:w="3456"/>
            <w:vAlign w:val="center"/>
            <w:tcMar>
              <w:top w:w="80" w:type="dxa"/>
              <w:left w:w="80" w:type="dxa"/>
              <w:bottom w:w="80" w:type="dxa"/>
              <w:right w:w="80" w:type="dxa"/>
            </w:tcMar>
          </w:tcPr>
          <w:p>
            <w:pPr>
              <w:spacing w:after="40"/>
            </w:pPr>
            <w:r>
              <w:rPr>
                <w:rFonts w:ascii="Calibri" w:hAnsi="Calibri"/>
                <w:b w:val="0"/>
                <w:sz w:val="17"/>
              </w:rPr>
              <w:t>Latencia orden lejana</w:t>
            </w:r>
          </w:p>
        </w:tc>
        <w:tc>
          <w:tcPr>
            <w:tcW w:type="dxa" w:w="3456"/>
            <w:vAlign w:val="center"/>
            <w:tcMar>
              <w:top w:w="80" w:type="dxa"/>
              <w:left w:w="80" w:type="dxa"/>
              <w:bottom w:w="80" w:type="dxa"/>
              <w:right w:w="80" w:type="dxa"/>
            </w:tcMar>
          </w:tcPr>
          <w:p>
            <w:pPr>
              <w:spacing w:after="40"/>
            </w:pPr>
            <w:r>
              <w:rPr>
                <w:rFonts w:ascii="Calibri" w:hAnsi="Calibri"/>
                <w:b w:val="0"/>
                <w:sz w:val="17"/>
              </w:rPr>
              <w:t>1 s base, +1 s con stress alto</w:t>
            </w:r>
          </w:p>
        </w:tc>
        <w:tc>
          <w:tcPr>
            <w:tcW w:type="dxa" w:w="3456"/>
            <w:vAlign w:val="center"/>
            <w:tcMar>
              <w:top w:w="80" w:type="dxa"/>
              <w:left w:w="80" w:type="dxa"/>
              <w:bottom w:w="80" w:type="dxa"/>
              <w:right w:w="80" w:type="dxa"/>
            </w:tcMar>
          </w:tcPr>
          <w:p>
            <w:pPr>
              <w:spacing w:after="40"/>
            </w:pPr>
            <w:r>
              <w:rPr>
                <w:rFonts w:ascii="Calibri" w:hAnsi="Calibri"/>
                <w:b w:val="0"/>
                <w:sz w:val="17"/>
              </w:rPr>
              <w:t>Da sabor biologico sin sentirse torpe.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w:t>
            </w:r>
            <w:r/>
          </w:p>
        </w:tc>
        <w:tc>
          <w:tcPr>
            <w:tcW w:type="dxa" w:w="3456"/>
            <w:vAlign w:val="center"/>
            <w:tcMar>
              <w:top w:w="80" w:type="dxa"/>
              <w:left w:w="80" w:type="dxa"/>
              <w:bottom w:w="80" w:type="dxa"/>
              <w:right w:w="80" w:type="dxa"/>
            </w:tcMar>
          </w:tcPr>
          <w:p>
            <w:pPr>
              <w:spacing w:after="40"/>
            </w:pPr>
            <w:r>
              <w:t>8+ celulas en 2u reciben +15% dano area/quimico</w:t>
            </w:r>
          </w:p>
        </w:tc>
        <w:tc>
          <w:tcPr>
            <w:tcW w:type="dxa" w:w="3456"/>
            <w:vAlign w:val="center"/>
            <w:tcMar>
              <w:top w:w="80" w:type="dxa"/>
              <w:left w:w="80" w:type="dxa"/>
              <w:bottom w:w="80" w:type="dxa"/>
              <w:right w:w="80" w:type="dxa"/>
            </w:tcMar>
          </w:tcPr>
          <w:p>
            <w:pPr>
              <w:spacing w:after="40"/>
            </w:pPr>
            <w:r>
              <w:rPr>
                <w:rFonts w:ascii="Calibri" w:hAnsi="Calibri"/>
                <w:b w:val="0"/>
                <w:sz w:val="17"/>
              </w:rPr>
              <w:t>Favorece posicion y composicion, no masa pura.</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Primera escuadra</w:t>
            </w:r>
          </w:p>
        </w:tc>
        <w:tc>
          <w:tcPr>
            <w:tcW w:type="dxa" w:w="3456"/>
            <w:vAlign w:val="center"/>
            <w:tcMar>
              <w:top w:w="80" w:type="dxa"/>
              <w:left w:w="80" w:type="dxa"/>
              <w:bottom w:w="80" w:type="dxa"/>
              <w:right w:w="80" w:type="dxa"/>
            </w:tcMar>
          </w:tcPr>
          <w:p>
            <w:pPr>
              <w:spacing w:after="40"/>
            </w:pPr>
            <w:r>
              <w:rPr>
                <w:rFonts w:ascii="Calibri" w:hAnsi="Calibri"/>
                <w:b w:val="0"/>
                <w:sz w:val="17"/>
              </w:rPr>
              <w:t>Minuto 5-7</w:t>
            </w:r>
          </w:p>
        </w:tc>
        <w:tc>
          <w:tcPr>
            <w:tcW w:type="dxa" w:w="3456"/>
            <w:vAlign w:val="center"/>
            <w:tcMar>
              <w:top w:w="80" w:type="dxa"/>
              <w:left w:w="80" w:type="dxa"/>
              <w:bottom w:w="80" w:type="dxa"/>
              <w:right w:w="80" w:type="dxa"/>
            </w:tcMar>
          </w:tcPr>
          <w:p>
            <w:pPr>
              <w:spacing w:after="40"/>
            </w:pPr>
            <w:r>
              <w:rPr>
                <w:rFonts w:ascii="Calibri" w:hAnsi="Calibri"/>
                <w:b w:val="0"/>
                <w:sz w:val="17"/>
              </w:rPr>
              <w:t>Coincide con primera division real.</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 campo vivo decisivo</w:t>
            </w:r>
          </w:p>
        </w:tc>
        <w:tc>
          <w:tcPr>
            <w:tcW w:type="dxa" w:w="3456"/>
            <w:vAlign w:val="center"/>
            <w:tcMar>
              <w:top w:w="80" w:type="dxa"/>
              <w:left w:w="80" w:type="dxa"/>
              <w:bottom w:w="80" w:type="dxa"/>
              <w:right w:w="80" w:type="dxa"/>
            </w:tcMar>
          </w:tcPr>
          <w:p>
            <w:pPr>
              <w:spacing w:after="40"/>
            </w:pPr>
            <w:r>
              <w:rPr>
                <w:rFonts w:ascii="Calibri" w:hAnsi="Calibri"/>
                <w:b w:val="0"/>
                <w:sz w:val="17"/>
              </w:rPr>
              <w:t>Minuto 8-12</w:t>
            </w:r>
          </w:p>
        </w:tc>
        <w:tc>
          <w:tcPr>
            <w:tcW w:type="dxa" w:w="3456"/>
            <w:vAlign w:val="center"/>
            <w:tcMar>
              <w:top w:w="80" w:type="dxa"/>
              <w:left w:w="80" w:type="dxa"/>
              <w:bottom w:w="80" w:type="dxa"/>
              <w:right w:w="80" w:type="dxa"/>
            </w:tcMar>
          </w:tcPr>
          <w:p>
            <w:pPr>
              <w:spacing w:after="40"/>
            </w:pPr>
            <w:r>
              <w:rPr>
                <w:rFonts w:ascii="Calibri" w:hAnsi="Calibri"/>
                <w:b w:val="0"/>
                <w:sz w:val="17"/>
              </w:rPr>
              <w:t>El ambiente cambia una decision tactica, no solo el color del mapa.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Gap anterior</w:t>
            </w:r>
          </w:p>
        </w:tc>
        <w:tc>
          <w:tcPr>
            <w:tcW w:type="dxa" w:w="3456"/>
            <w:vAlign w:val="center"/>
            <w:tcMar>
              <w:top w:w="80" w:type="dxa"/>
              <w:left w:w="80" w:type="dxa"/>
              <w:bottom w:w="80" w:type="dxa"/>
              <w:right w:w="80" w:type="dxa"/>
            </w:tcMar>
          </w:tcPr>
          <w:p>
            <w:r>
              <w:rPr>
                <w:rFonts w:ascii="Calibri" w:hAnsi="Calibri"/>
                <w:sz w:val="16"/>
              </w:rPr>
              <w:t>Decision v5.2</w:t>
            </w:r>
          </w:p>
        </w:tc>
        <w:tc>
          <w:tcPr>
            <w:tcW w:type="dxa" w:w="3456"/>
            <w:vAlign w:val="center"/>
            <w:tcMar>
              <w:top w:w="80" w:type="dxa"/>
              <w:left w:w="80" w:type="dxa"/>
              <w:bottom w:w="80" w:type="dxa"/>
              <w:right w:w="80" w:type="dxa"/>
            </w:tcMar>
          </w:tcPr>
          <w:p>
            <w:pPr>
              <w:spacing w:after="40"/>
            </w:pPr>
            <w:r>
              <w:rPr>
                <w:rFonts w:ascii="Calibri" w:hAnsi="Calibri"/>
                <w:b/>
                <w:sz w:val="17"/>
              </w:rPr>
              <w:t>Criterio de exito</w:t>
            </w:r>
          </w:p>
        </w:tc>
      </w:tr>
      <w:tr>
        <w:tc>
          <w:tcPr>
            <w:tcW w:type="dxa" w:w="3456"/>
            <w:vAlign w:val="center"/>
            <w:tcMar>
              <w:top w:w="80" w:type="dxa"/>
              <w:left w:w="80" w:type="dxa"/>
              <w:bottom w:w="80" w:type="dxa"/>
              <w:right w:w="80" w:type="dxa"/>
            </w:tcMar>
          </w:tcPr>
          <w:p>
            <w:pPr>
              <w:spacing w:after="40"/>
            </w:pPr>
            <w:r>
              <w:rPr>
                <w:rFonts w:ascii="Calibri" w:hAnsi="Calibri"/>
                <w:b w:val="0"/>
                <w:sz w:val="17"/>
              </w:rPr>
              <w:t>Hijas como unidades sueltas</w:t>
            </w:r>
          </w:p>
        </w:tc>
        <w:tc>
          <w:tcPr>
            <w:tcW w:type="dxa" w:w="3456"/>
            <w:vAlign w:val="center"/>
            <w:tcMar>
              <w:top w:w="80" w:type="dxa"/>
              <w:left w:w="80" w:type="dxa"/>
              <w:bottom w:w="80" w:type="dxa"/>
              <w:right w:w="80" w:type="dxa"/>
            </w:tcMar>
          </w:tcPr>
          <w:p>
            <w:pPr>
              <w:spacing w:after="40"/>
            </w:pPr>
            <w:r>
              <w:rPr>
                <w:rFonts w:ascii="Calibri" w:hAnsi="Calibri"/>
                <w:b w:val="0"/>
                <w:sz w:val="17"/>
              </w:rPr>
              <w:t>Escuadras con rol, cohesion y UI propia</w:t>
            </w:r>
          </w:p>
        </w:tc>
        <w:tc>
          <w:tcPr>
            <w:tcW w:type="dxa" w:w="3456"/>
            <w:vAlign w:val="center"/>
            <w:tcMar>
              <w:top w:w="80" w:type="dxa"/>
              <w:left w:w="80" w:type="dxa"/>
              <w:bottom w:w="80" w:type="dxa"/>
              <w:right w:w="80" w:type="dxa"/>
            </w:tcMar>
          </w:tcPr>
          <w:p>
            <w:pPr>
              <w:spacing w:after="40"/>
            </w:pPr>
            <w:r>
              <w:rPr>
                <w:rFonts w:ascii="Calibri" w:hAnsi="Calibri"/>
                <w:b w:val="0"/>
                <w:sz w:val="17"/>
              </w:rPr>
              <w:t>Controlar 3 escuadras sin seleccionar celulas una por una.</w:t>
            </w:r>
          </w:p>
        </w:tc>
      </w:tr>
      <w:tr>
        <w:tc>
          <w:tcPr>
            <w:tcW w:type="dxa" w:w="3456"/>
            <w:vAlign w:val="center"/>
            <w:tcMar>
              <w:top w:w="80" w:type="dxa"/>
              <w:left w:w="80" w:type="dxa"/>
              <w:bottom w:w="80" w:type="dxa"/>
              <w:right w:w="80" w:type="dxa"/>
            </w:tcMar>
          </w:tcPr>
          <w:p>
            <w:pPr>
              <w:spacing w:after="40"/>
            </w:pPr>
            <w:r>
              <w:rPr>
                <w:rFonts w:ascii="Calibri" w:hAnsi="Calibri"/>
                <w:b w:val="0"/>
                <w:sz w:val="17"/>
              </w:rPr>
              <w:t>Mapa reactivo pero poco tactico</w:t>
            </w:r>
          </w:p>
        </w:tc>
        <w:tc>
          <w:tcPr>
            <w:tcW w:type="dxa" w:w="3456"/>
            <w:vAlign w:val="center"/>
            <w:tcMar>
              <w:top w:w="80" w:type="dxa"/>
              <w:left w:w="80" w:type="dxa"/>
              <w:bottom w:w="80" w:type="dxa"/>
              <w:right w:w="80" w:type="dxa"/>
            </w:tcMar>
          </w:tcPr>
          <w:p>
            <w:pPr>
              <w:spacing w:after="40"/>
            </w:pPr>
            <w:r>
              <w:rPr>
                <w:rFonts w:ascii="Calibri" w:hAnsi="Calibri"/>
                <w:b w:val="0"/>
                <w:sz w:val="17"/>
              </w:rPr>
              <w:t>Memoria de peleas, rutas y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Una pelea cambia el siguiente plan economico o militar.</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Directivas individuales</w:t>
            </w:r>
          </w:p>
        </w:tc>
        <w:tc>
          <w:tcPr>
            <w:tcW w:type="dxa" w:w="3456"/>
            <w:vAlign w:val="center"/>
            <w:tcMar>
              <w:top w:w="80" w:type="dxa"/>
              <w:left w:w="80" w:type="dxa"/>
              <w:bottom w:w="80" w:type="dxa"/>
              <w:right w:w="80" w:type="dxa"/>
            </w:tcMar>
          </w:tcPr>
          <w:p>
            <w:pPr>
              <w:spacing w:after="40"/>
            </w:pPr>
            <w:r>
              <w:rPr>
                <w:rFonts w:ascii="Calibri" w:hAnsi="Calibri"/>
                <w:b w:val="0"/>
                <w:sz w:val="17"/>
              </w:rPr>
              <w:t>Directivas sobre escuadras y linajes futuros</w:t>
            </w:r>
          </w:p>
        </w:tc>
        <w:tc>
          <w:tcPr>
            <w:tcW w:type="dxa" w:w="3456"/>
            <w:vAlign w:val="center"/>
            <w:tcMar>
              <w:top w:w="80" w:type="dxa"/>
              <w:left w:w="80" w:type="dxa"/>
              <w:bottom w:w="80" w:type="dxa"/>
              <w:right w:w="80" w:type="dxa"/>
            </w:tcMar>
          </w:tcPr>
          <w:p>
            <w:pPr>
              <w:spacing w:after="40"/>
            </w:pPr>
            <w:r>
              <w:rPr>
                <w:rFonts w:ascii="Calibri" w:hAnsi="Calibri"/>
                <w:b w:val="0"/>
                <w:sz w:val="17"/>
              </w:rPr>
              <w:t>Una division refuerza o crea escuadra automaticamente.</w:t>
            </w:r>
          </w:p>
        </w:tc>
      </w:tr>
      <w:tr>
        <w:tc>
          <w:tcPr>
            <w:tcW w:type="dxa" w:w="3456"/>
            <w:vAlign w:val="center"/>
            <w:tcMar>
              <w:top w:w="80" w:type="dxa"/>
              <w:left w:w="80" w:type="dxa"/>
              <w:bottom w:w="80" w:type="dxa"/>
              <w:right w:w="80" w:type="dxa"/>
            </w:tcMar>
          </w:tcPr>
          <w:p>
            <w:pPr>
              <w:spacing w:after="40"/>
            </w:pPr>
            <w:r>
              <w:rPr>
                <w:rFonts w:ascii="Calibri" w:hAnsi="Calibri"/>
                <w:b w:val="0"/>
                <w:sz w:val="17"/>
              </w:rPr>
              <w:t>Combate sin ritmo RTS claro</w:t>
            </w:r>
          </w:p>
        </w:tc>
        <w:tc>
          <w:tcPr>
            <w:tcW w:type="dxa" w:w="3456"/>
            <w:vAlign w:val="center"/>
            <w:tcMar>
              <w:top w:w="80" w:type="dxa"/>
              <w:left w:w="80" w:type="dxa"/>
              <w:bottom w:w="80" w:type="dxa"/>
              <w:right w:w="80" w:type="dxa"/>
            </w:tcMar>
          </w:tcPr>
          <w:p>
            <w:pPr>
              <w:spacing w:after="40"/>
            </w:pPr>
            <w:r>
              <w:rPr>
                <w:rFonts w:ascii="Calibri" w:hAnsi="Calibri"/>
                <w:b w:val="0"/>
                <w:sz w:val="17"/>
              </w:rPr>
              <w:t>Fases de deteccion, alineacion, contacto, compromiso y resultado</w:t>
            </w:r>
          </w:p>
        </w:tc>
        <w:tc>
          <w:tcPr>
            <w:tcW w:type="dxa" w:w="3456"/>
            <w:vAlign w:val="center"/>
            <w:tcMar>
              <w:top w:w="80" w:type="dxa"/>
              <w:left w:w="80" w:type="dxa"/>
              <w:bottom w:w="80" w:type="dxa"/>
              <w:right w:w="80" w:type="dxa"/>
            </w:tcMar>
          </w:tcPr>
          <w:p>
            <w:pPr>
              <w:spacing w:after="40"/>
            </w:pPr>
            <w:r>
              <w:rPr>
                <w:rFonts w:ascii="Calibri" w:hAnsi="Calibri"/>
                <w:b w:val="0"/>
                <w:sz w:val="17"/>
              </w:rPr>
              <w:t>El jugador entiende por que gano o perdio la escaramuza.</w:t>
            </w:r>
          </w:p>
        </w:tc>
      </w:tr>
      <w:tr>
        <w:tc>
          <w:tcPr>
            <w:tcW w:type="dxa" w:w="3456"/>
            <w:vAlign w:val="center"/>
            <w:tcMar>
              <w:top w:w="80" w:type="dxa"/>
              <w:left w:w="80" w:type="dxa"/>
              <w:bottom w:w="80" w:type="dxa"/>
              <w:right w:w="80" w:type="dxa"/>
            </w:tcMar>
          </w:tcPr>
          <w:p>
            <w:pPr>
              <w:spacing w:after="40"/>
            </w:pPr>
            <w:r>
              <w:rPr>
                <w:rFonts w:ascii="Calibri" w:hAnsi="Calibri"/>
                <w:b w:val="0"/>
                <w:sz w:val="17"/>
              </w:rPr>
              <w:t>Balance sin anti-blob</w:t>
            </w:r>
          </w:p>
        </w:tc>
        <w:tc>
          <w:tcPr>
            <w:tcW w:type="dxa" w:w="3456"/>
            <w:vAlign w:val="center"/>
            <w:tcMar>
              <w:top w:w="80" w:type="dxa"/>
              <w:left w:w="80" w:type="dxa"/>
              <w:bottom w:w="80" w:type="dxa"/>
              <w:right w:w="80" w:type="dxa"/>
            </w:tcMar>
          </w:tcPr>
          <w:p>
            <w:pPr>
              <w:spacing w:after="40"/>
            </w:pPr>
            <w:r>
              <w:rPr>
                <w:rFonts w:ascii="Calibri" w:hAnsi="Calibri"/>
                <w:b w:val="0"/>
                <w:sz w:val="17"/>
              </w:rPr>
              <w:t>Cohesion, latencia, presupuesto de atencion y blob penalty</w:t>
            </w:r>
          </w:p>
        </w:tc>
        <w:tc>
          <w:tcPr>
            <w:tcW w:type="dxa" w:w="3456"/>
            <w:vAlign w:val="center"/>
            <w:tcMar>
              <w:top w:w="80" w:type="dxa"/>
              <w:left w:w="80" w:type="dxa"/>
              <w:bottom w:w="80" w:type="dxa"/>
              <w:right w:w="80" w:type="dxa"/>
            </w:tcMar>
          </w:tcPr>
          <w:p>
            <w:pPr>
              <w:spacing w:after="40"/>
            </w:pPr>
            <w:r>
              <w:rPr>
                <w:rFonts w:ascii="Calibri" w:hAnsi="Calibri"/>
                <w:b w:val="0"/>
                <w:sz w:val="17"/>
              </w:rPr>
              <w:t>La mejor respuesta no es siempre juntar todo.</w:t>
            </w:r>
          </w:p>
        </w:tc>
      </w:tr>
    </w:tbl>
    <w:p>
      <w:pPr>
        <w:pStyle w:val="Heading2"/>
        <w:spacing w:after="100" w:line="259" w:lineRule="auto" w:before="200"/>
      </w:pPr>
      <w:r>
        <w:rPr>
          <w:rFonts w:ascii="Calibri" w:hAnsi="Calibri"/>
          <w:sz w:val="24"/>
        </w:rPr>
        <w:t>32.7 Notas de revision tras el merge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Afirmacion o decision</w:t>
            </w:r>
          </w:p>
        </w:tc>
        <w:tc>
          <w:tcPr>
            <w:tcW w:type="dxa" w:w="3456"/>
            <w:vAlign w:val="center"/>
            <w:tcMar>
              <w:top w:w="80" w:type="dxa"/>
              <w:left w:w="80" w:type="dxa"/>
              <w:bottom w:w="80" w:type="dxa"/>
              <w:right w:w="80" w:type="dxa"/>
            </w:tcMar>
          </w:tcPr>
          <w:p>
            <w:pPr>
              <w:spacing w:after="40"/>
            </w:pPr>
            <w:r>
              <w:rPr>
                <w:rFonts w:ascii="Calibri" w:hAnsi="Calibri"/>
                <w:b/>
                <w:sz w:val="17"/>
              </w:rPr>
              <w:t>Motivo de duda</w:t>
            </w:r>
          </w:p>
        </w:tc>
        <w:tc>
          <w:tcPr>
            <w:tcW w:type="dxa" w:w="3456"/>
            <w:vAlign w:val="center"/>
            <w:tcMar>
              <w:top w:w="80" w:type="dxa"/>
              <w:left w:w="80" w:type="dxa"/>
              <w:bottom w:w="80" w:type="dxa"/>
              <w:right w:w="80" w:type="dxa"/>
            </w:tcMar>
          </w:tcPr>
          <w:p>
            <w:pPr>
              <w:spacing w:after="40"/>
            </w:pPr>
            <w:r>
              <w:rPr>
                <w:rFonts w:ascii="Calibri" w:hAnsi="Calibri"/>
                <w:b/>
                <w:sz w:val="17"/>
              </w:rPr>
              <w:t>Recomendacion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Catalasa/peroxisoma como estructura base LUCA</w:t>
            </w:r>
          </w:p>
        </w:tc>
        <w:tc>
          <w:tcPr>
            <w:tcW w:type="dxa" w:w="3456"/>
            <w:vAlign w:val="center"/>
            <w:tcMar>
              <w:top w:w="80" w:type="dxa"/>
              <w:left w:w="80" w:type="dxa"/>
              <w:bottom w:w="80" w:type="dxa"/>
              <w:right w:w="80" w:type="dxa"/>
            </w:tcMar>
          </w:tcPr>
          <w:p>
            <w:pPr>
              <w:spacing w:after="40"/>
            </w:pPr>
            <w:r>
              <w:rPr>
                <w:rFonts w:ascii="Calibri" w:hAnsi="Calibri"/>
                <w:b w:val="0"/>
                <w:sz w:val="17"/>
              </w:rPr>
              <w:t>Catalasa puede existir como enzima; peroxisoma es organulo eucariota</w:t>
            </w:r>
          </w:p>
        </w:tc>
        <w:tc>
          <w:tcPr>
            <w:tcW w:type="dxa" w:w="3456"/>
            <w:vAlign w:val="center"/>
            <w:tcMar>
              <w:top w:w="80" w:type="dxa"/>
              <w:left w:w="80" w:type="dxa"/>
              <w:bottom w:w="80" w:type="dxa"/>
              <w:right w:w="80" w:type="dxa"/>
            </w:tcMar>
          </w:tcPr>
          <w:p>
            <w:pPr>
              <w:spacing w:after="40"/>
            </w:pPr>
            <w:r>
              <w:rPr>
                <w:rFonts w:ascii="Calibri" w:hAnsi="Calibri"/>
                <w:b w:val="0"/>
                <w:sz w:val="17"/>
              </w:rPr>
              <w:t>Separar Catalasa procariota y Peroxisoma eucariota.</w:t>
            </w:r>
          </w:p>
        </w:tc>
      </w:tr>
      <w:tr>
        <w:tc>
          <w:tcPr>
            <w:tcW w:type="dxa" w:w="3456"/>
            <w:vAlign w:val="center"/>
            <w:tcMar>
              <w:top w:w="80" w:type="dxa"/>
              <w:left w:w="80" w:type="dxa"/>
              <w:bottom w:w="80" w:type="dxa"/>
              <w:right w:w="80" w:type="dxa"/>
            </w:tcMar>
          </w:tcPr>
          <w:p>
            <w:pPr>
              <w:spacing w:after="40"/>
            </w:pPr>
            <w:r>
              <w:rPr>
                <w:rFonts w:ascii="Calibri" w:hAnsi="Calibri"/>
                <w:b w:val="0"/>
                <w:sz w:val="17"/>
              </w:rPr>
              <w:t>Fotosintesis organelar en progresion directa</w:t>
            </w:r>
          </w:p>
        </w:tc>
        <w:tc>
          <w:tcPr>
            <w:tcW w:type="dxa" w:w="3456"/>
            <w:vAlign w:val="center"/>
            <w:tcMar>
              <w:top w:w="80" w:type="dxa"/>
              <w:left w:w="80" w:type="dxa"/>
              <w:bottom w:w="80" w:type="dxa"/>
              <w:right w:w="80" w:type="dxa"/>
            </w:tcMar>
          </w:tcPr>
          <w:p>
            <w:pPr>
              <w:spacing w:after="40"/>
            </w:pPr>
            <w:r>
              <w:rPr>
                <w:rFonts w:ascii="Calibri" w:hAnsi="Calibri"/>
                <w:b w:val="0"/>
                <w:sz w:val="17"/>
              </w:rPr>
              <w:t>Requiere justificar endosimbiosis o adquisicion de cloroplasto</w:t>
            </w:r>
          </w:p>
        </w:tc>
        <w:tc>
          <w:tcPr>
            <w:tcW w:type="dxa" w:w="3456"/>
            <w:vAlign w:val="center"/>
            <w:tcMar>
              <w:top w:w="80" w:type="dxa"/>
              <w:left w:w="80" w:type="dxa"/>
              <w:bottom w:w="80" w:type="dxa"/>
              <w:right w:w="80" w:type="dxa"/>
            </w:tcMar>
          </w:tcPr>
          <w:p>
            <w:pPr>
              <w:spacing w:after="40"/>
            </w:pPr>
            <w:r>
              <w:t>Definir si es abstraccion, evento de simbiosis o desbloqueo de campana.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Rutas inmunes del roster anterior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Ya no son rutas base; chocan con el foco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Migrarlas a abilities, neutrales, simbiontes o expansion.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 como ruta propia</w:t>
            </w:r>
          </w:p>
        </w:tc>
        <w:tc>
          <w:tcPr>
            <w:tcW w:type="dxa" w:w="3456"/>
            <w:vAlign w:val="center"/>
            <w:tcMar>
              <w:top w:w="80" w:type="dxa"/>
              <w:left w:w="80" w:type="dxa"/>
              <w:bottom w:w="80" w:type="dxa"/>
              <w:right w:w="80" w:type="dxa"/>
            </w:tcMar>
          </w:tcPr>
          <w:p>
            <w:r>
              <w:t>Su fantasia principal es no morir; como ruta central tiende a anti-juego.</w:t>
            </w:r>
          </w:p>
        </w:tc>
        <w:tc>
          <w:tcPr>
            <w:tcW w:type="dxa" w:w="3456"/>
            <w:vAlign w:val="center"/>
            <w:tcMar>
              <w:top w:w="80" w:type="dxa"/>
              <w:left w:w="80" w:type="dxa"/>
              <w:bottom w:w="80" w:type="dxa"/>
              <w:right w:w="80" w:type="dxa"/>
            </w:tcMar>
          </w:tcPr>
          <w:p>
            <w:r>
              <w:t>Mantenerlo experimental. Evaluar moverlo a gen de criptobiosis, neutral raro o apex de supervivencia.</w:t>
            </w:r>
          </w:p>
        </w:tc>
      </w:tr>
      <w:tr>
        <w:tc>
          <w:tcPr>
            <w:tcW w:type="dxa" w:w="3456"/>
            <w:vAlign w:val="center"/>
            <w:tcMar>
              <w:top w:w="80" w:type="dxa"/>
              <w:left w:w="80" w:type="dxa"/>
              <w:bottom w:w="80" w:type="dxa"/>
              <w:right w:w="80" w:type="dxa"/>
            </w:tcMar>
          </w:tcPr>
          <w:p>
            <w:pPr>
              <w:spacing w:after="40"/>
            </w:pPr>
            <w:r>
              <w:rPr>
                <w:rFonts w:ascii="Calibri" w:hAnsi="Calibri"/>
                <w:b w:val="0"/>
                <w:sz w:val="16"/>
              </w:rPr>
              <w:t>Dano por firma / asesino selectivo</w:t>
            </w:r>
          </w:p>
        </w:tc>
        <w:tc>
          <w:tcPr>
            <w:tcW w:type="dxa" w:w="3456"/>
            <w:vAlign w:val="center"/>
            <w:tcMar>
              <w:top w:w="80" w:type="dxa"/>
              <w:left w:w="80" w:type="dxa"/>
              <w:bottom w:w="80" w:type="dxa"/>
              <w:right w:w="80" w:type="dxa"/>
            </w:tcMar>
          </w:tcPr>
          <w:p>
            <w:pPr>
              <w:spacing w:after="40"/>
            </w:pPr>
            <w:r>
              <w:rPr>
                <w:rFonts w:ascii="Calibri" w:hAnsi="Calibri"/>
                <w:b w:val="0"/>
                <w:sz w:val="16"/>
              </w:rPr>
              <w:t>Puede generar burst excesivo si vuelve como mutacion, neutral o expansion.</w:t>
            </w:r>
          </w:p>
        </w:tc>
        <w:tc>
          <w:tcPr>
            <w:tcW w:type="dxa" w:w="3456"/>
            <w:vAlign w:val="center"/>
            <w:tcMar>
              <w:top w:w="80" w:type="dxa"/>
              <w:left w:w="80" w:type="dxa"/>
              <w:bottom w:w="80" w:type="dxa"/>
              <w:right w:w="80" w:type="dxa"/>
            </w:tcMar>
          </w:tcPr>
          <w:p>
            <w:pPr>
              <w:spacing w:after="40"/>
            </w:pPr>
            <w:r>
              <w:rPr>
                <w:rFonts w:ascii="Calibri" w:hAnsi="Calibri"/>
                <w:b w:val="0"/>
                <w:sz w:val="16"/>
              </w:rPr>
              <w:t>Probar x2-x3 inicial y escalado por memoria si se reintroduce.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 para 8+ celulas</w:t>
            </w:r>
          </w:p>
        </w:tc>
        <w:tc>
          <w:tcPr>
            <w:tcW w:type="dxa" w:w="3456"/>
            <w:vAlign w:val="center"/>
            <w:tcMar>
              <w:top w:w="80" w:type="dxa"/>
              <w:left w:w="80" w:type="dxa"/>
              <w:bottom w:w="80" w:type="dxa"/>
              <w:right w:w="80" w:type="dxa"/>
            </w:tcMar>
          </w:tcPr>
          <w:p>
            <w:pPr>
              <w:spacing w:after="40"/>
            </w:pPr>
            <w:r>
              <w:rPr>
                <w:rFonts w:ascii="Calibri" w:hAnsi="Calibri"/>
                <w:b w:val="0"/>
                <w:sz w:val="17"/>
              </w:rPr>
              <w:t>Regla artificial de balance aunque util para RTS</w:t>
            </w:r>
          </w:p>
        </w:tc>
        <w:tc>
          <w:tcPr>
            <w:tcW w:type="dxa" w:w="3456"/>
            <w:vAlign w:val="center"/>
            <w:tcMar>
              <w:top w:w="80" w:type="dxa"/>
              <w:left w:w="80" w:type="dxa"/>
              <w:bottom w:w="80" w:type="dxa"/>
              <w:right w:w="80" w:type="dxa"/>
            </w:tcMar>
          </w:tcPr>
          <w:p>
            <w:pPr>
              <w:spacing w:after="40"/>
            </w:pPr>
            <w:r>
              <w:rPr>
                <w:rFonts w:ascii="Calibri" w:hAnsi="Calibri"/>
                <w:b w:val="0"/>
                <w:sz w:val="17"/>
              </w:rPr>
              <w:t>Explicarlo por difusion, competencia local o vulnerabilidad a area.</w:t>
            </w:r>
          </w:p>
        </w:tc>
      </w:tr>
    </w:tbl>
    <w:p>
      <w:pPr>
        <w:pStyle w:val="Heading1"/>
        <w:pageBreakBefore/>
        <w:spacing w:after="100" w:line="259" w:lineRule="auto" w:before="200"/>
      </w:pPr>
      <w:r>
        <w:rPr>
          <w:rFonts w:ascii="Calibri" w:hAnsi="Calibri"/>
          <w:sz w:val="24"/>
        </w:rPr>
        <w:t>33. Merge v5.2: roster ecologico revisado</w:t>
      </w:r>
    </w:p>
    <w:p>
      <w:pPr>
        <w:spacing w:after="80" w:line="259" w:lineRule="auto"/>
      </w:pPr>
      <w:r>
        <w:rPr>
          <w:rFonts w:ascii="Calibri" w:hAnsi="Calibri"/>
          <w:sz w:val="21"/>
        </w:rPr>
        <w:t>Decision central: las celulas del sistema inmune salen del roster base como rutas principales. Son buenas como inspiracion de abilities o expansion, pero el juego base gana coherencia si las rutas avanzadas son organismos que aparecen naturalmente en ecosistemas microscopicos o de gota de agua.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Categoria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Rutas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 de diseno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Early game, metabolismo simple, biofilm, extremos y fotosintesis procariota.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Predacion, movilidad, corrientes, organulos y economia luminica.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 detritus, rutas, enzimas y memoria del mapa.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Late game de ecosistema: filtracion, perforacion y supervivencia extrema.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Ruta reemplazada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Problema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Nuevo destino recomendado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Neutrofilo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Muy asociado a sistema inmune multicelular; su fantasia era suicidio/area.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Mover su idea a ability de sacrificio de Bacteria/Hongo o neutral de evento.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Macrofago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Funciona mecanicamente como tanque/fagocito, pero duplica Ameba.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Sus rasgos M1/M2 pueden migrar a Ameba avanzada o Rotifero defensivo.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NK</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Asesino por firma es fuerte para PvP, pero biologicamente menos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mutacion/ability de reconocimiento, no ruta base.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B</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Soporte por anticuerpos exige contexto inmune muy especifico.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sistema de marcadores/simbiosis o expansion de campana.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Nueva ruta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mejora el roster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Riesgo a vigilar</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 una red movil distinta al hongo: memoria quimica, rutas y optimizacion.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No debe duplicar demasiado a Hongo; diferenciar red movil vs hifa fija.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Introduce filtracion, succion y control anti-swarm con fantasia clara de microfauna.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fisica: presentarlo como late game/organismo grande de ecosistema.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Aporta perforacion, corredores y ruptura de biofilms/hifas.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Evitar que sea solo Flagelado grande; necesita identidad de linea/perforacion.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3456"/>
            <w:vAlign w:val="center"/>
            <w:tcMar>
              <w:top w:w="80" w:type="dxa"/>
              <w:left w:w="80" w:type="dxa"/>
              <w:bottom w:w="80" w:type="dxa"/>
              <w:right w:w="80" w:type="dxa"/>
            </w:tcMar>
          </w:tcPr>
          <w:p>
            <w:r>
              <w:t>Iconico como supervivencia extrema, pero pasivo como ruta principal.</w:t>
            </w:r>
          </w:p>
        </w:tc>
        <w:tc>
          <w:tcPr>
            <w:tcW w:type="dxa" w:w="3456"/>
            <w:vAlign w:val="center"/>
            <w:tcMar>
              <w:top w:w="80" w:type="dxa"/>
              <w:left w:w="80" w:type="dxa"/>
              <w:bottom w:w="80" w:type="dxa"/>
              <w:right w:w="80" w:type="dxa"/>
            </w:tcMar>
          </w:tcPr>
          <w:p>
            <w:r>
              <w:t>Candidato a neutral/gen/apex. No debe entrar al core jugable sin condicion de victoria proactiva.</w:t>
            </w:r>
          </w:p>
        </w:tc>
      </w:tr>
    </w:tbl>
    <w:p>
      <w:pPr>
        <w:spacing w:after="80"/>
      </w:pPr>
      <w:r>
        <w:rPr>
          <w:sz w:val="20"/>
        </w:rPr>
        <w:br w:type="page"/>
      </w:r>
    </w:p>
    <w:p>
      <w:pPr>
        <w:pStyle w:val="Heading1"/>
        <w:spacing w:before="200" w:after="100"/>
      </w:pPr>
      <w:r>
        <w:rPr>
          <w:rFonts w:ascii="Aptos" w:hAnsi="Aptos"/>
        </w:rPr>
        <w:t>34. Consolidacion v5.3: combate, roster y caps</w:t>
      </w:r>
    </w:p>
    <w:p>
      <w:pPr>
        <w:spacing w:after="80"/>
      </w:pPr>
      <w:r>
        <w:rPr>
          <w:sz w:val="20"/>
        </w:rPr>
        <w:t>Esta seccion incorpora los comentarios de revision posteriores al merge v5.2 y fija las decisiones de diseno que deben guiar el prototipo V5 2.3. La prioridad es que el combate se lea como biologia tactica, que el roster crezca con coherencia ecologica y que el limite de unidades respete tamanos y poder real de cada organismo.</w:t>
      </w:r>
    </w:p>
    <w:p>
      <w:pPr>
        <w:pStyle w:val="Heading2"/>
        <w:spacing w:before="200" w:after="100"/>
      </w:pPr>
      <w:r>
        <w:rPr>
          <w:rFonts w:ascii="Aptos" w:hAnsi="Aptos"/>
        </w:rPr>
        <w:t>34.1 Decisiones ejecutivas</w:t>
      </w:r>
    </w:p>
    <w:p>
      <w:pPr>
        <w:pStyle w:val="ListBullet"/>
        <w:spacing w:after="80"/>
      </w:pPr>
      <w:r>
        <w:rPr>
          <w:sz w:val="20"/>
        </w:rPr>
        <w:t>El combate no se organiza alrededor de Q/W/E/R. El centro es seleccion, directivas, contacto, rasgos biologicos, ambiente y stress.</w:t>
      </w:r>
    </w:p>
    <w:p>
      <w:pPr>
        <w:pStyle w:val="ListBullet"/>
        <w:spacing w:after="80"/>
      </w:pPr>
      <w:r>
        <w:rPr>
          <w:sz w:val="20"/>
        </w:rPr>
        <w:t>El limite ya no es 20 celulas universales. La colonia usa un cap de entidades controlables, carga biologica ponderada y microcolonias para builds swarm.</w:t>
      </w:r>
    </w:p>
    <w:p>
      <w:pPr>
        <w:pStyle w:val="ListBullet"/>
        <w:spacing w:after="80"/>
      </w:pPr>
      <w:r>
        <w:rPr>
          <w:sz w:val="20"/>
        </w:rPr>
        <w:t>Bacteria, Arquea, Cianobacteria y Ameba quedan como rutas MVP. El resto puede existir en prototipo, pero con etiqueta Core o Experimental.</w:t>
      </w:r>
    </w:p>
    <w:p>
      <w:pPr>
        <w:pStyle w:val="ListBullet"/>
        <w:spacing w:after="80"/>
      </w:pPr>
      <w:r>
        <w:rPr>
          <w:sz w:val="20"/>
        </w:rPr>
        <w:t>Tardigrado queda experimental hasta que tenga una condicion de victoria proactiva; funciona mejor como criptobiosis, neutral raro o apex de supervivencia.</w:t>
      </w:r>
    </w:p>
    <w:p>
      <w:pPr>
        <w:pStyle w:val="ListBullet"/>
        <w:spacing w:after="80"/>
      </w:pPr>
      <w:r>
        <w:rPr>
          <w:sz w:val="20"/>
        </w:rPr>
        <w:t>La expansion de roster se organiza por escala biologica: procariotas pequenos, eucariotas medianos, formas coloniales y microfauna.</w:t>
      </w:r>
    </w:p>
    <w:p>
      <w:pPr>
        <w:pStyle w:val="Heading2"/>
        <w:spacing w:before="200" w:after="100"/>
      </w:pPr>
      <w:r>
        <w:rPr>
          <w:rFonts w:ascii="Aptos" w:hAnsi="Aptos"/>
        </w:rPr>
        <w:t>34.2 Comentarios incorporados</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3456"/>
            <w:vAlign w:val="center"/>
            <w:shd w:fill="DCEEEF"/>
          </w:tcPr>
          <w:p>
            <w:pPr>
              <w:spacing w:after="0" w:line="252" w:lineRule="auto"/>
            </w:pPr>
            <w:r>
              <w:rPr>
                <w:b/>
                <w:sz w:val="16"/>
              </w:rPr>
              <w:t>Tema</w:t>
            </w:r>
          </w:p>
        </w:tc>
        <w:tc>
          <w:tcPr>
            <w:tcW w:type="dxa" w:w="3456"/>
            <w:vAlign w:val="center"/>
            <w:shd w:fill="DCEEEF"/>
          </w:tcPr>
          <w:p>
            <w:pPr>
              <w:spacing w:after="0" w:line="252" w:lineRule="auto"/>
            </w:pPr>
            <w:r>
              <w:rPr>
                <w:b/>
                <w:sz w:val="16"/>
              </w:rPr>
              <w:t>Decision v5.3</w:t>
            </w:r>
          </w:p>
        </w:tc>
        <w:tc>
          <w:tcPr>
            <w:tcW w:type="dxa" w:w="3456"/>
            <w:vAlign w:val="center"/>
            <w:shd w:fill="DCEEEF"/>
          </w:tcPr>
          <w:p>
            <w:pPr>
              <w:spacing w:after="0" w:line="252" w:lineRule="auto"/>
            </w:pPr>
            <w:r>
              <w:rPr>
                <w:b/>
                <w:sz w:val="16"/>
              </w:rPr>
              <w:t>Implicacion</w:t>
            </w:r>
          </w:p>
        </w:tc>
      </w:tr>
      <w:tr>
        <w:trPr>
          <w:cantSplit/>
        </w:trPr>
        <w:tc>
          <w:tcPr>
            <w:tcW w:type="dxa" w:w="3456"/>
            <w:vAlign w:val="center"/>
          </w:tcPr>
          <w:p>
            <w:pPr>
              <w:spacing w:after="0" w:line="252" w:lineRule="auto"/>
            </w:pPr>
            <w:r>
              <w:rPr>
                <w:sz w:val="16"/>
              </w:rPr>
              <w:t>Rutas inmunes</w:t>
            </w:r>
          </w:p>
        </w:tc>
        <w:tc>
          <w:tcPr>
            <w:tcW w:type="dxa" w:w="3456"/>
            <w:vAlign w:val="center"/>
          </w:tcPr>
          <w:p>
            <w:pPr>
              <w:spacing w:after="0" w:line="252" w:lineRule="auto"/>
            </w:pPr>
            <w:r>
              <w:rPr>
                <w:sz w:val="16"/>
              </w:rPr>
              <w:t>Neutrofilo, macrofago, NK y B salen del roster base.</w:t>
            </w:r>
          </w:p>
        </w:tc>
        <w:tc>
          <w:tcPr>
            <w:tcW w:type="dxa" w:w="3456"/>
            <w:vAlign w:val="center"/>
          </w:tcPr>
          <w:p>
            <w:pPr>
              <w:spacing w:after="0" w:line="252" w:lineRule="auto"/>
            </w:pPr>
            <w:r>
              <w:rPr>
                <w:sz w:val="16"/>
              </w:rPr>
              <w:t>Pueden volver como genes, abilities, simbiontes o contenido de campana.</w:t>
            </w:r>
          </w:p>
        </w:tc>
      </w:tr>
      <w:tr>
        <w:trPr>
          <w:cantSplit/>
        </w:trPr>
        <w:tc>
          <w:tcPr>
            <w:tcW w:type="dxa" w:w="3456"/>
            <w:vAlign w:val="center"/>
            <w:shd w:fill="F4FAFA"/>
          </w:tcPr>
          <w:p>
            <w:pPr>
              <w:spacing w:after="0" w:line="252" w:lineRule="auto"/>
            </w:pPr>
            <w:r>
              <w:rPr>
                <w:sz w:val="16"/>
              </w:rPr>
              <w:t>Catalasa/peroxisoma</w:t>
            </w:r>
          </w:p>
        </w:tc>
        <w:tc>
          <w:tcPr>
            <w:tcW w:type="dxa" w:w="3456"/>
            <w:vAlign w:val="center"/>
            <w:shd w:fill="F4FAFA"/>
          </w:tcPr>
          <w:p>
            <w:pPr>
              <w:spacing w:after="0" w:line="252" w:lineRule="auto"/>
            </w:pPr>
            <w:r>
              <w:rPr>
                <w:sz w:val="16"/>
              </w:rPr>
              <w:t>Catalasa puede ser estructura/enzima amplia; peroxisoma queda eucariota.</w:t>
            </w:r>
          </w:p>
        </w:tc>
        <w:tc>
          <w:tcPr>
            <w:tcW w:type="dxa" w:w="3456"/>
            <w:vAlign w:val="center"/>
            <w:shd w:fill="F4FAFA"/>
          </w:tcPr>
          <w:p>
            <w:pPr>
              <w:spacing w:after="0" w:line="252" w:lineRule="auto"/>
            </w:pPr>
            <w:r>
              <w:rPr>
                <w:sz w:val="16"/>
              </w:rPr>
              <w:t>Evita mezclar organulo eucariota con base procariota.</w:t>
            </w:r>
          </w:p>
        </w:tc>
      </w:tr>
      <w:tr>
        <w:trPr>
          <w:cantSplit/>
        </w:trPr>
        <w:tc>
          <w:tcPr>
            <w:tcW w:type="dxa" w:w="3456"/>
            <w:vAlign w:val="center"/>
          </w:tcPr>
          <w:p>
            <w:pPr>
              <w:spacing w:after="0" w:line="252" w:lineRule="auto"/>
            </w:pPr>
            <w:r>
              <w:rPr>
                <w:sz w:val="16"/>
              </w:rPr>
              <w:t>Endosimbiosis</w:t>
            </w:r>
          </w:p>
        </w:tc>
        <w:tc>
          <w:tcPr>
            <w:tcW w:type="dxa" w:w="3456"/>
            <w:vAlign w:val="center"/>
          </w:tcPr>
          <w:p>
            <w:pPr>
              <w:spacing w:after="0" w:line="252" w:lineRule="auto"/>
            </w:pPr>
            <w:r>
              <w:rPr>
                <w:sz w:val="16"/>
              </w:rPr>
              <w:t>Cloroplasto se trata como abstraccion/desbloqueo salvo escenario especifico.</w:t>
            </w:r>
          </w:p>
        </w:tc>
        <w:tc>
          <w:tcPr>
            <w:tcW w:type="dxa" w:w="3456"/>
            <w:vAlign w:val="center"/>
          </w:tcPr>
          <w:p>
            <w:pPr>
              <w:spacing w:after="0" w:line="252" w:lineRule="auto"/>
            </w:pPr>
            <w:r>
              <w:rPr>
                <w:sz w:val="16"/>
              </w:rPr>
              <w:t>La partida no necesita simular literalmente toda la adquisicion evolutiva.</w:t>
            </w:r>
          </w:p>
        </w:tc>
      </w:tr>
      <w:tr>
        <w:trPr>
          <w:cantSplit/>
        </w:trPr>
        <w:tc>
          <w:tcPr>
            <w:tcW w:type="dxa" w:w="3456"/>
            <w:vAlign w:val="center"/>
            <w:shd w:fill="F4FAFA"/>
          </w:tcPr>
          <w:p>
            <w:pPr>
              <w:spacing w:after="0" w:line="252" w:lineRule="auto"/>
            </w:pPr>
            <w:r>
              <w:rPr>
                <w:sz w:val="16"/>
              </w:rPr>
              <w:t>Blob penalty</w:t>
            </w:r>
          </w:p>
        </w:tc>
        <w:tc>
          <w:tcPr>
            <w:tcW w:type="dxa" w:w="3456"/>
            <w:vAlign w:val="center"/>
            <w:shd w:fill="F4FAFA"/>
          </w:tcPr>
          <w:p>
            <w:pPr>
              <w:spacing w:after="0" w:line="252" w:lineRule="auto"/>
            </w:pPr>
            <w:r>
              <w:rPr>
                <w:sz w:val="16"/>
              </w:rPr>
              <w:t>Se conserva y se justifica por difusion, competencia local, toxinas y vulnerabilidad a area.</w:t>
            </w:r>
          </w:p>
        </w:tc>
        <w:tc>
          <w:tcPr>
            <w:tcW w:type="dxa" w:w="3456"/>
            <w:vAlign w:val="center"/>
            <w:shd w:fill="F4FAFA"/>
          </w:tcPr>
          <w:p>
            <w:pPr>
              <w:spacing w:after="0" w:line="252" w:lineRule="auto"/>
            </w:pPr>
            <w:r>
              <w:rPr>
                <w:sz w:val="16"/>
              </w:rPr>
              <w:t>La regla deja de sentirse arbitraria.</w:t>
            </w:r>
          </w:p>
        </w:tc>
      </w:tr>
      <w:tr>
        <w:trPr>
          <w:cantSplit/>
        </w:trPr>
        <w:tc>
          <w:tcPr>
            <w:tcW w:type="dxa" w:w="3456"/>
            <w:vAlign w:val="center"/>
          </w:tcPr>
          <w:p>
            <w:pPr>
              <w:spacing w:after="0" w:line="252" w:lineRule="auto"/>
            </w:pPr>
            <w:r>
              <w:rPr>
                <w:sz w:val="16"/>
              </w:rPr>
              <w:t>Firma/adaptacion</w:t>
            </w:r>
          </w:p>
        </w:tc>
        <w:tc>
          <w:tcPr>
            <w:tcW w:type="dxa" w:w="3456"/>
            <w:vAlign w:val="center"/>
          </w:tcPr>
          <w:p>
            <w:pPr>
              <w:spacing w:after="0" w:line="252" w:lineRule="auto"/>
            </w:pPr>
            <w:r>
              <w:rPr>
                <w:sz w:val="16"/>
              </w:rPr>
              <w:t>El bonus recomendado inicia en x2-x3, no x5.</w:t>
            </w:r>
          </w:p>
        </w:tc>
        <w:tc>
          <w:tcPr>
            <w:tcW w:type="dxa" w:w="3456"/>
            <w:vAlign w:val="center"/>
          </w:tcPr>
          <w:p>
            <w:pPr>
              <w:spacing w:after="0" w:line="252" w:lineRule="auto"/>
            </w:pPr>
            <w:r>
              <w:rPr>
                <w:sz w:val="16"/>
              </w:rPr>
              <w:t>Evita burst imposible de leer y deja espacio a escalado por memoria.</w:t>
            </w:r>
          </w:p>
        </w:tc>
      </w:tr>
      <w:tr>
        <w:trPr>
          <w:cantSplit/>
        </w:trPr>
        <w:tc>
          <w:tcPr>
            <w:tcW w:type="dxa" w:w="3456"/>
            <w:vAlign w:val="center"/>
            <w:shd w:fill="F4FAFA"/>
          </w:tcPr>
          <w:p>
            <w:pPr>
              <w:spacing w:after="0" w:line="252" w:lineRule="auto"/>
            </w:pPr>
            <w:r>
              <w:rPr>
                <w:sz w:val="16"/>
              </w:rPr>
              <w:t>Tardigrado</w:t>
            </w:r>
          </w:p>
        </w:tc>
        <w:tc>
          <w:tcPr>
            <w:tcW w:type="dxa" w:w="3456"/>
            <w:vAlign w:val="center"/>
            <w:shd w:fill="F4FAFA"/>
          </w:tcPr>
          <w:p>
            <w:pPr>
              <w:spacing w:after="0" w:line="252" w:lineRule="auto"/>
            </w:pPr>
            <w:r>
              <w:rPr>
                <w:sz w:val="16"/>
              </w:rPr>
              <w:t>No se declara ruta core todavia.</w:t>
            </w:r>
          </w:p>
        </w:tc>
        <w:tc>
          <w:tcPr>
            <w:tcW w:type="dxa" w:w="3456"/>
            <w:vAlign w:val="center"/>
            <w:shd w:fill="F4FAFA"/>
          </w:tcPr>
          <w:p>
            <w:pPr>
              <w:spacing w:after="0" w:line="252" w:lineRule="auto"/>
            </w:pPr>
            <w:r>
              <w:rPr>
                <w:sz w:val="16"/>
              </w:rPr>
              <w:t>Se testea como experimental, gen o neutral de alto valor.</w:t>
            </w:r>
          </w:p>
        </w:tc>
      </w:tr>
      <w:tr>
        <w:tc>
          <w:tcPr>
            <w:tcW w:type="dxa" w:w="3456"/>
            <w:vAlign w:val="center"/>
          </w:tcPr>
          <w:p>
            <w:pPr>
              <w:spacing w:after="0" w:line="252" w:lineRule="auto"/>
              <w:jc w:val="left"/>
            </w:pPr>
            <w:r>
              <w:rPr>
                <w:sz w:val="16"/>
              </w:rPr>
            </w:r>
            <w:r>
              <w:rPr>
                <w:b w:val="0"/>
                <w:sz w:val="16"/>
              </w:rPr>
              <w:t>Sucesion colonial</w:t>
            </w:r>
          </w:p>
        </w:tc>
        <w:tc>
          <w:tcPr>
            <w:tcW w:type="dxa" w:w="3456"/>
            <w:vAlign w:val="center"/>
          </w:tcPr>
          <w:p>
            <w:pPr>
              <w:spacing w:after="0" w:line="252" w:lineRule="auto"/>
              <w:jc w:val="left"/>
            </w:pPr>
            <w:r>
              <w:rPr>
                <w:sz w:val="16"/>
              </w:rPr>
            </w:r>
            <w:r>
              <w:rPr>
                <w:b w:val="0"/>
                <w:sz w:val="16"/>
              </w:rPr>
              <w:t>La madre ya no es derrota binaria si existe continuidad biologica.</w:t>
            </w:r>
          </w:p>
        </w:tc>
        <w:tc>
          <w:tcPr>
            <w:tcW w:type="dxa" w:w="3456"/>
            <w:vAlign w:val="center"/>
          </w:tcPr>
          <w:p>
            <w:pPr>
              <w:spacing w:after="0" w:line="252" w:lineRule="auto"/>
              <w:jc w:val="left"/>
            </w:pPr>
            <w:r>
              <w:rPr>
                <w:sz w:val="16"/>
              </w:rPr>
            </w:r>
            <w:r>
              <w:rPr>
                <w:b w:val="0"/>
                <w:sz w:val="16"/>
              </w:rPr>
              <w:t>Se activa Crisis de Continuidad: sucesor, red, espora, banco genetico o forma dormante pueden salvar la run.</w:t>
            </w:r>
          </w:p>
        </w:tc>
      </w:tr>
      <w:tr>
        <w:tc>
          <w:tcPr>
            <w:tcW w:type="dxa" w:w="3456"/>
            <w:vAlign w:val="center"/>
            <w:shd w:fill="F4FAFA"/>
          </w:tcPr>
          <w:p>
            <w:pPr>
              <w:spacing w:after="0" w:line="252" w:lineRule="auto"/>
              <w:jc w:val="left"/>
            </w:pPr>
            <w:r>
              <w:rPr>
                <w:sz w:val="16"/>
              </w:rPr>
            </w:r>
            <w:r>
              <w:rPr>
                <w:b w:val="0"/>
                <w:sz w:val="16"/>
              </w:rPr>
              <w:t>Evolution Affinity Tracker</w:t>
            </w:r>
          </w:p>
        </w:tc>
        <w:tc>
          <w:tcPr>
            <w:tcW w:type="dxa" w:w="3456"/>
            <w:vAlign w:val="center"/>
            <w:shd w:fill="F4FAFA"/>
          </w:tcPr>
          <w:p>
            <w:pPr>
              <w:spacing w:after="0" w:line="252" w:lineRule="auto"/>
              <w:jc w:val="left"/>
            </w:pPr>
            <w:r>
              <w:rPr>
                <w:sz w:val="16"/>
              </w:rPr>
            </w:r>
            <w:r>
              <w:rPr>
                <w:b w:val="0"/>
                <w:sz w:val="16"/>
              </w:rPr>
              <w:t>Reemplaza el tracker opaco por afinidades explicadas por accion, ambiente y estructura.</w:t>
            </w:r>
          </w:p>
        </w:tc>
        <w:tc>
          <w:tcPr>
            <w:tcW w:type="dxa" w:w="3456"/>
            <w:vAlign w:val="center"/>
            <w:shd w:fill="F4FAFA"/>
          </w:tcPr>
          <w:p>
            <w:pPr>
              <w:spacing w:after="0" w:line="252" w:lineRule="auto"/>
              <w:jc w:val="left"/>
            </w:pPr>
            <w:r>
              <w:rPr>
                <w:sz w:val="16"/>
              </w:rPr>
            </w:r>
            <w:r>
              <w:rPr>
                <w:b w:val="0"/>
                <w:sz w:val="16"/>
              </w:rPr>
              <w:t>El jugador ve por que suben Ameba, Diatomea, Hongo, etc. y confirma la ruta.</w:t>
            </w:r>
          </w:p>
        </w:tc>
      </w:tr>
      <w:tr>
        <w:tc>
          <w:tcPr>
            <w:tcW w:type="dxa" w:w="3456"/>
            <w:vAlign w:val="center"/>
          </w:tcPr>
          <w:p>
            <w:pPr>
              <w:spacing w:after="0" w:line="252" w:lineRule="auto"/>
              <w:jc w:val="left"/>
            </w:pPr>
            <w:r>
              <w:rPr>
                <w:sz w:val="16"/>
              </w:rPr>
            </w:r>
            <w:r>
              <w:rPr>
                <w:b w:val="0"/>
                <w:sz w:val="16"/>
              </w:rPr>
              <w:t>Roster ecologico</w:t>
            </w:r>
          </w:p>
        </w:tc>
        <w:tc>
          <w:tcPr>
            <w:tcW w:type="dxa" w:w="3456"/>
            <w:vAlign w:val="center"/>
          </w:tcPr>
          <w:p>
            <w:pPr>
              <w:spacing w:after="0" w:line="252" w:lineRule="auto"/>
              <w:jc w:val="left"/>
            </w:pPr>
            <w:r>
              <w:rPr>
                <w:sz w:val="16"/>
              </w:rPr>
            </w:r>
            <w:r>
              <w:rPr>
                <w:b w:val="0"/>
                <w:sz w:val="16"/>
              </w:rPr>
              <w:t>El roster se separa en rutas, subrutas, neutrales, threats y apex.</w:t>
            </w:r>
          </w:p>
        </w:tc>
        <w:tc>
          <w:tcPr>
            <w:tcW w:type="dxa" w:w="3456"/>
            <w:vAlign w:val="center"/>
          </w:tcPr>
          <w:p>
            <w:pPr>
              <w:spacing w:after="0" w:line="252" w:lineRule="auto"/>
              <w:jc w:val="left"/>
            </w:pPr>
            <w:r>
              <w:rPr>
                <w:sz w:val="16"/>
              </w:rPr>
            </w:r>
            <w:r>
              <w:rPr>
                <w:b w:val="0"/>
                <w:sz w:val="16"/>
              </w:rPr>
              <w:t>Permite 25-35 organismos visibles sin convertir todo en rutas jugables.</w:t>
            </w:r>
          </w:p>
        </w:tc>
      </w:tr>
    </w:tbl>
    <w:p>
      <w:pPr>
        <w:pStyle w:val="Heading2"/>
        <w:spacing w:before="200" w:after="100"/>
      </w:pPr>
      <w:r>
        <w:rPr>
          <w:rFonts w:ascii="Aptos" w:hAnsi="Aptos"/>
        </w:rPr>
        <w:t>34.3 Combate consolidado</w:t>
      </w:r>
    </w:p>
    <w:p>
      <w:pPr>
        <w:spacing w:after="80"/>
      </w:pPr>
      <w:r>
        <w:rPr>
          <w:sz w:val="20"/>
        </w:rPr>
        <w:t>El combate debe responder una pregunta practica: cuanto dura y que decisiones permite. Un skirmish chico debe durar 8-20 segundos; una pelea pareja de squads debe durar 30-60 segundos; un encuentro territorial, boss o evento ecologico puede durar 60-120 segundos si el ambiente cambia durante la pelea.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Capa</w:t>
            </w:r>
          </w:p>
        </w:tc>
        <w:tc>
          <w:tcPr>
            <w:tcW w:type="dxa" w:w="3456"/>
          </w:tcPr>
          <w:p>
            <w:r>
              <w:rPr>
                <w:b/>
                <w:sz w:val="16"/>
              </w:rPr>
              <w:t>Rol en combate</w:t>
            </w:r>
          </w:p>
        </w:tc>
        <w:tc>
          <w:tcPr>
            <w:tcW w:type="dxa" w:w="3456"/>
          </w:tcPr>
          <w:p>
            <w:r>
              <w:rPr>
                <w:b/>
                <w:sz w:val="16"/>
              </w:rPr>
              <w:t>Lectura para el jugador</w:t>
            </w:r>
          </w:p>
        </w:tc>
      </w:tr>
      <w:tr>
        <w:trPr>
          <w:cantSplit/>
        </w:trPr>
        <w:tc>
          <w:tcPr>
            <w:tcW w:type="dxa" w:w="3456"/>
          </w:tcPr>
          <w:p>
            <w:r>
              <w:rPr>
                <w:sz w:val="16"/>
              </w:rPr>
              <w:t>Seleccion y directivas</w:t>
            </w:r>
          </w:p>
        </w:tc>
        <w:tc>
          <w:tcPr>
            <w:tcW w:type="dxa" w:w="3456"/>
          </w:tcPr>
          <w:p>
            <w:r>
              <w:rPr>
                <w:sz w:val="16"/>
              </w:rPr>
              <w:t>Determinan foco, retirada, persecucion y cohesion.</w:t>
            </w:r>
          </w:p>
        </w:tc>
        <w:tc>
          <w:tcPr>
            <w:tcW w:type="dxa" w:w="3456"/>
          </w:tcPr>
          <w:p>
            <w:r>
              <w:rPr>
                <w:sz w:val="16"/>
              </w:rPr>
              <w:t>El jugador gana por ordenar y preservar, no por spamear poderes.</w:t>
            </w:r>
          </w:p>
        </w:tc>
      </w:tr>
      <w:tr>
        <w:trPr>
          <w:cantSplit/>
        </w:trPr>
        <w:tc>
          <w:tcPr>
            <w:tcW w:type="dxa" w:w="3456"/>
          </w:tcPr>
          <w:p>
            <w:r>
              <w:rPr>
                <w:sz w:val="16"/>
              </w:rPr>
              <w:t>Contacto geometrico</w:t>
            </w:r>
          </w:p>
        </w:tc>
        <w:tc>
          <w:tcPr>
            <w:tcW w:type="dxa" w:w="3456"/>
          </w:tcPr>
          <w:p>
            <w:r>
              <w:rPr>
                <w:sz w:val="16"/>
              </w:rPr>
              <w:t>Define fagocitosis, empuje, perforacion, filtracion y bloqueo.</w:t>
            </w:r>
          </w:p>
        </w:tc>
        <w:tc>
          <w:tcPr>
            <w:tcW w:type="dxa" w:w="3456"/>
          </w:tcPr>
          <w:p>
            <w:r>
              <w:rPr>
                <w:sz w:val="16"/>
              </w:rPr>
              <w:t>La posicion fisica explica el resultado.</w:t>
            </w:r>
          </w:p>
        </w:tc>
      </w:tr>
      <w:tr>
        <w:trPr>
          <w:cantSplit/>
        </w:trPr>
        <w:tc>
          <w:tcPr>
            <w:tcW w:type="dxa" w:w="3456"/>
          </w:tcPr>
          <w:p>
            <w:r>
              <w:rPr>
                <w:sz w:val="16"/>
              </w:rPr>
              <w:t>Rasgos biologicos</w:t>
            </w:r>
          </w:p>
        </w:tc>
        <w:tc>
          <w:tcPr>
            <w:tcW w:type="dxa" w:w="3456"/>
          </w:tcPr>
          <w:p>
            <w:r>
              <w:rPr>
                <w:sz w:val="16"/>
              </w:rPr>
              <w:t>Estructuras y ruta alteran dano, defensa, movilidad y economia.</w:t>
            </w:r>
          </w:p>
        </w:tc>
        <w:tc>
          <w:tcPr>
            <w:tcW w:type="dxa" w:w="3456"/>
          </w:tcPr>
          <w:p>
            <w:r>
              <w:rPr>
                <w:sz w:val="16"/>
              </w:rPr>
              <w:t>Cada organismo pelea de una forma reconocible.</w:t>
            </w:r>
          </w:p>
        </w:tc>
      </w:tr>
      <w:tr>
        <w:trPr>
          <w:cantSplit/>
        </w:trPr>
        <w:tc>
          <w:tcPr>
            <w:tcW w:type="dxa" w:w="3456"/>
          </w:tcPr>
          <w:p>
            <w:r>
              <w:rPr>
                <w:sz w:val="16"/>
              </w:rPr>
              <w:t>Ecologia local</w:t>
            </w:r>
          </w:p>
        </w:tc>
        <w:tc>
          <w:tcPr>
            <w:tcW w:type="dxa" w:w="3456"/>
          </w:tcPr>
          <w:p>
            <w:r>
              <w:rPr>
                <w:sz w:val="16"/>
              </w:rPr>
              <w:t>Toxinas, pH, oxigeno, luz, hifas, biofilm y mucilago preparan o castigan engagements.</w:t>
            </w:r>
          </w:p>
        </w:tc>
        <w:tc>
          <w:tcPr>
            <w:tcW w:type="dxa" w:w="3456"/>
          </w:tcPr>
          <w:p>
            <w:r>
              <w:rPr>
                <w:sz w:val="16"/>
              </w:rPr>
              <w:t>El mapa cuenta la historia de la pelea.</w:t>
            </w:r>
          </w:p>
        </w:tc>
      </w:tr>
      <w:tr>
        <w:trPr>
          <w:cantSplit/>
        </w:trPr>
        <w:tc>
          <w:tcPr>
            <w:tcW w:type="dxa" w:w="3456"/>
          </w:tcPr>
          <w:p>
            <w:r>
              <w:rPr>
                <w:sz w:val="16"/>
              </w:rPr>
              <w:t>Stress/attrition</w:t>
            </w:r>
          </w:p>
        </w:tc>
        <w:tc>
          <w:tcPr>
            <w:tcW w:type="dxa" w:w="3456"/>
          </w:tcPr>
          <w:p>
            <w:r>
              <w:rPr>
                <w:sz w:val="16"/>
              </w:rPr>
              <w:t>Evita blobs eternos y premia retirada o recuperacion.</w:t>
            </w:r>
          </w:p>
        </w:tc>
        <w:tc>
          <w:tcPr>
            <w:tcW w:type="dxa" w:w="3456"/>
          </w:tcPr>
          <w:p>
            <w:r>
              <w:rPr>
                <w:sz w:val="16"/>
              </w:rPr>
              <w:t>Perder una pelea no siempre significa aniquilacion total.</w:t>
            </w:r>
          </w:p>
        </w:tc>
      </w:tr>
    </w:tbl>
    <w:p>
      <w:pPr>
        <w:spacing w:after="80"/>
      </w:pPr>
    </w:p>
    <w:p>
      <w:pPr>
        <w:spacing w:after="80" w:before="0" w:line="240" w:lineRule="auto"/>
      </w:pPr>
      <w:r>
        <w:rPr>
          <w:sz w:val="20"/>
        </w:rPr>
      </w:r>
    </w:p>
    <w:tbl>
      <w:tblPr>
        <w:tblStyle w:val="TableGrid"/>
        <w:tblW w:type="auto" w:w="0"/>
        <w:tblLayout w:type="autofit"/>
        <w:tblLook w:firstColumn="1" w:firstRow="1" w:lastColumn="0" w:lastRow="0" w:noHBand="0" w:noVBand="1" w:val="04A0"/>
      </w:tblPr>
      <w:tblGrid>
        <w:gridCol w:w="2592"/>
        <w:gridCol w:w="2592"/>
        <w:gridCol w:w="2592"/>
        <w:gridCol w:w="2592"/>
      </w:tblGrid>
      <w:tr>
        <w:trPr>
          <w:cantSplit/>
        </w:trPr>
        <w:tc>
          <w:tcPr>
            <w:tcW w:type="dxa" w:w="2592"/>
          </w:tcPr>
          <w:p>
            <w:r>
              <w:rPr>
                <w:b/>
                <w:sz w:val="16"/>
              </w:rPr>
              <w:t>Presion</w:t>
            </w:r>
          </w:p>
        </w:tc>
        <w:tc>
          <w:tcPr>
            <w:tcW w:type="dxa" w:w="2592"/>
          </w:tcPr>
          <w:p>
            <w:r>
              <w:rPr>
                <w:b/>
                <w:sz w:val="16"/>
              </w:rPr>
              <w:t>Uso principal</w:t>
            </w:r>
          </w:p>
        </w:tc>
        <w:tc>
          <w:tcPr>
            <w:tcW w:type="dxa" w:w="2592"/>
          </w:tcPr>
          <w:p>
            <w:r>
              <w:rPr>
                <w:b/>
                <w:sz w:val="16"/>
              </w:rPr>
              <w:t>Buena contra</w:t>
            </w:r>
          </w:p>
        </w:tc>
        <w:tc>
          <w:tcPr>
            <w:tcW w:type="dxa" w:w="2592"/>
          </w:tcPr>
          <w:p>
            <w:r>
              <w:rPr>
                <w:b/>
                <w:sz w:val="16"/>
              </w:rPr>
              <w:t>Debil contra</w:t>
            </w:r>
          </w:p>
        </w:tc>
      </w:tr>
      <w:tr>
        <w:trPr>
          <w:cantSplit/>
        </w:trPr>
        <w:tc>
          <w:tcPr>
            <w:tcW w:type="dxa" w:w="2592"/>
          </w:tcPr>
          <w:p>
            <w:r>
              <w:rPr>
                <w:sz w:val="16"/>
              </w:rPr>
              <w:t>Fisica/contacto</w:t>
            </w:r>
          </w:p>
        </w:tc>
        <w:tc>
          <w:tcPr>
            <w:tcW w:type="dxa" w:w="2592"/>
          </w:tcPr>
          <w:p>
            <w:r>
              <w:rPr>
                <w:sz w:val="16"/>
              </w:rPr>
              <w:t>Duelos, empuje, engulfing.</w:t>
            </w:r>
          </w:p>
        </w:tc>
        <w:tc>
          <w:tcPr>
            <w:tcW w:type="dxa" w:w="2592"/>
          </w:tcPr>
          <w:p>
            <w:r>
              <w:rPr>
                <w:sz w:val="16"/>
              </w:rPr>
              <w:t>Celulas fragiles.</w:t>
            </w:r>
          </w:p>
        </w:tc>
        <w:tc>
          <w:tcPr>
            <w:tcW w:type="dxa" w:w="2592"/>
          </w:tcPr>
          <w:p>
            <w:r>
              <w:rPr>
                <w:sz w:val="16"/>
              </w:rPr>
              <w:t>Cuticula, espacio, swarms.</w:t>
            </w:r>
          </w:p>
        </w:tc>
      </w:tr>
      <w:tr>
        <w:trPr>
          <w:cantSplit/>
        </w:trPr>
        <w:tc>
          <w:tcPr>
            <w:tcW w:type="dxa" w:w="2592"/>
          </w:tcPr>
          <w:p>
            <w:r>
              <w:rPr>
                <w:sz w:val="16"/>
              </w:rPr>
              <w:t>Quimica/toxina</w:t>
            </w:r>
          </w:p>
        </w:tc>
        <w:tc>
          <w:tcPr>
            <w:tcW w:type="dxa" w:w="2592"/>
          </w:tcPr>
          <w:p>
            <w:r>
              <w:rPr>
                <w:sz w:val="16"/>
              </w:rPr>
              <w:t>Area denial y presion sobre densidad.</w:t>
            </w:r>
          </w:p>
        </w:tc>
        <w:tc>
          <w:tcPr>
            <w:tcW w:type="dxa" w:w="2592"/>
          </w:tcPr>
          <w:p>
            <w:r>
              <w:rPr>
                <w:sz w:val="16"/>
              </w:rPr>
              <w:t>Colonias compactas.</w:t>
            </w:r>
          </w:p>
        </w:tc>
        <w:tc>
          <w:tcPr>
            <w:tcW w:type="dxa" w:w="2592"/>
          </w:tcPr>
          <w:p>
            <w:r>
              <w:rPr>
                <w:sz w:val="16"/>
              </w:rPr>
              <w:t>Detox, catalasa, dispersion.</w:t>
            </w:r>
          </w:p>
        </w:tc>
      </w:tr>
      <w:tr>
        <w:trPr>
          <w:cantSplit/>
        </w:trPr>
        <w:tc>
          <w:tcPr>
            <w:tcW w:type="dxa" w:w="2592"/>
          </w:tcPr>
          <w:p>
            <w:r>
              <w:rPr>
                <w:sz w:val="16"/>
              </w:rPr>
              <w:t>Perforacion</w:t>
            </w:r>
          </w:p>
        </w:tc>
        <w:tc>
          <w:tcPr>
            <w:tcW w:type="dxa" w:w="2592"/>
          </w:tcPr>
          <w:p>
            <w:r>
              <w:rPr>
                <w:sz w:val="16"/>
              </w:rPr>
              <w:t>Ruptura lineal y breach de biofilm.</w:t>
            </w:r>
          </w:p>
        </w:tc>
        <w:tc>
          <w:tcPr>
            <w:tcW w:type="dxa" w:w="2592"/>
          </w:tcPr>
          <w:p>
            <w:r>
              <w:rPr>
                <w:sz w:val="16"/>
              </w:rPr>
              <w:t>Biofilms y cuerpos grandes.</w:t>
            </w:r>
          </w:p>
        </w:tc>
        <w:tc>
          <w:tcPr>
            <w:tcW w:type="dxa" w:w="2592"/>
          </w:tcPr>
          <w:p>
            <w:r>
              <w:rPr>
                <w:sz w:val="16"/>
              </w:rPr>
              <w:t>Movimiento lateral y toxinas.</w:t>
            </w:r>
          </w:p>
        </w:tc>
      </w:tr>
      <w:tr>
        <w:trPr>
          <w:cantSplit/>
        </w:trPr>
        <w:tc>
          <w:tcPr>
            <w:tcW w:type="dxa" w:w="2592"/>
          </w:tcPr>
          <w:p>
            <w:r>
              <w:rPr>
                <w:sz w:val="16"/>
              </w:rPr>
              <w:t>Filtracion/corrientes</w:t>
            </w:r>
          </w:p>
        </w:tc>
        <w:tc>
          <w:tcPr>
            <w:tcW w:type="dxa" w:w="2592"/>
          </w:tcPr>
          <w:p>
            <w:r>
              <w:rPr>
                <w:sz w:val="16"/>
              </w:rPr>
              <w:t>Anti-swarm y control de particulas.</w:t>
            </w:r>
          </w:p>
        </w:tc>
        <w:tc>
          <w:tcPr>
            <w:tcW w:type="dxa" w:w="2592"/>
          </w:tcPr>
          <w:p>
            <w:r>
              <w:rPr>
                <w:sz w:val="16"/>
              </w:rPr>
              <w:t>Unidades pequenas densas.</w:t>
            </w:r>
          </w:p>
        </w:tc>
        <w:tc>
          <w:tcPr>
            <w:tcW w:type="dxa" w:w="2592"/>
          </w:tcPr>
          <w:p>
            <w:r>
              <w:rPr>
                <w:sz w:val="16"/>
              </w:rPr>
              <w:t>Depredadores grandes.</w:t>
            </w:r>
          </w:p>
        </w:tc>
      </w:tr>
      <w:tr>
        <w:trPr>
          <w:cantSplit/>
        </w:trPr>
        <w:tc>
          <w:tcPr>
            <w:tcW w:type="dxa" w:w="2592"/>
          </w:tcPr>
          <w:p>
            <w:r>
              <w:rPr>
                <w:sz w:val="16"/>
              </w:rPr>
              <w:t>Ambiente extremo</w:t>
            </w:r>
          </w:p>
        </w:tc>
        <w:tc>
          <w:tcPr>
            <w:tcW w:type="dxa" w:w="2592"/>
          </w:tcPr>
          <w:p>
            <w:r>
              <w:rPr>
                <w:sz w:val="16"/>
              </w:rPr>
              <w:t>pH, oxidacion, temperatura y osmosis.</w:t>
            </w:r>
          </w:p>
        </w:tc>
        <w:tc>
          <w:tcPr>
            <w:tcW w:type="dxa" w:w="2592"/>
          </w:tcPr>
          <w:p>
            <w:r>
              <w:rPr>
                <w:sz w:val="16"/>
              </w:rPr>
              <w:t>Monocultivos no adaptados.</w:t>
            </w:r>
          </w:p>
        </w:tc>
        <w:tc>
          <w:tcPr>
            <w:tcW w:type="dxa" w:w="2592"/>
          </w:tcPr>
          <w:p>
            <w:r>
              <w:rPr>
                <w:sz w:val="16"/>
              </w:rPr>
              <w:t>Rutas especializadas.</w:t>
            </w:r>
          </w:p>
        </w:tc>
      </w:tr>
    </w:tbl>
    <w:p>
      <w:pPr>
        <w:pStyle w:val="Heading2"/>
        <w:spacing w:before="200" w:after="100"/>
      </w:pPr>
      <w:r>
        <w:rPr>
          <w:rFonts w:ascii="Aptos" w:hAnsi="Aptos"/>
        </w:rPr>
        <w:t>34.4 Identidad de combate por ruta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Ruta</w:t>
            </w:r>
          </w:p>
        </w:tc>
        <w:tc>
          <w:tcPr>
            <w:tcW w:type="dxa" w:w="3456"/>
          </w:tcPr>
          <w:p>
            <w:r>
              <w:rPr>
                <w:b/>
                <w:sz w:val="16"/>
              </w:rPr>
              <w:t>Verbo de combate</w:t>
            </w:r>
          </w:p>
        </w:tc>
        <w:tc>
          <w:tcPr>
            <w:tcW w:type="dxa" w:w="3456"/>
          </w:tcPr>
          <w:p>
            <w:r>
              <w:rPr>
                <w:b/>
                <w:sz w:val="16"/>
              </w:rPr>
              <w:t>Counterplay</w:t>
            </w:r>
          </w:p>
        </w:tc>
      </w:tr>
      <w:tr>
        <w:trPr>
          <w:cantSplit/>
        </w:trPr>
        <w:tc>
          <w:tcPr>
            <w:tcW w:type="dxa" w:w="3456"/>
          </w:tcPr>
          <w:p>
            <w:r>
              <w:rPr>
                <w:sz w:val="16"/>
              </w:rPr>
              <w:t>Bacteria</w:t>
            </w:r>
          </w:p>
        </w:tc>
        <w:tc>
          <w:tcPr>
            <w:tcW w:type="dxa" w:w="3456"/>
          </w:tcPr>
          <w:p>
            <w:r>
              <w:rPr>
                <w:sz w:val="16"/>
              </w:rPr>
              <w:t>Swarm, adherir, intoxicar y formar biofilm.</w:t>
            </w:r>
          </w:p>
        </w:tc>
        <w:tc>
          <w:tcPr>
            <w:tcW w:type="dxa" w:w="3456"/>
          </w:tcPr>
          <w:p>
            <w:r>
              <w:rPr>
                <w:sz w:val="16"/>
              </w:rPr>
              <w:t>Filtracion, toxinas de area, castigo a densidad.</w:t>
            </w:r>
          </w:p>
        </w:tc>
      </w:tr>
      <w:tr>
        <w:trPr>
          <w:cantSplit/>
        </w:trPr>
        <w:tc>
          <w:tcPr>
            <w:tcW w:type="dxa" w:w="3456"/>
          </w:tcPr>
          <w:p>
            <w:r>
              <w:rPr>
                <w:sz w:val="16"/>
              </w:rPr>
              <w:t>Arquea</w:t>
            </w:r>
          </w:p>
        </w:tc>
        <w:tc>
          <w:tcPr>
            <w:tcW w:type="dxa" w:w="3456"/>
          </w:tcPr>
          <w:p>
            <w:r>
              <w:rPr>
                <w:sz w:val="16"/>
              </w:rPr>
              <w:t>Resistir quimica extrema y sostener zonas.</w:t>
            </w:r>
          </w:p>
        </w:tc>
        <w:tc>
          <w:tcPr>
            <w:tcW w:type="dxa" w:w="3456"/>
          </w:tcPr>
          <w:p>
            <w:r>
              <w:rPr>
                <w:sz w:val="16"/>
              </w:rPr>
              <w:t>Depredadores fisicos y presion de recursos.</w:t>
            </w:r>
          </w:p>
        </w:tc>
      </w:tr>
      <w:tr>
        <w:trPr>
          <w:cantSplit/>
        </w:trPr>
        <w:tc>
          <w:tcPr>
            <w:tcW w:type="dxa" w:w="3456"/>
          </w:tcPr>
          <w:p>
            <w:r>
              <w:rPr>
                <w:sz w:val="16"/>
              </w:rPr>
              <w:t>Cianobacteria</w:t>
            </w:r>
          </w:p>
        </w:tc>
        <w:tc>
          <w:tcPr>
            <w:tcW w:type="dxa" w:w="3456"/>
          </w:tcPr>
          <w:p>
            <w:r>
              <w:rPr>
                <w:sz w:val="16"/>
              </w:rPr>
              <w:t>Oxigenar, hacer bloom y ganar terreno fotico.</w:t>
            </w:r>
          </w:p>
        </w:tc>
        <w:tc>
          <w:tcPr>
            <w:tcW w:type="dxa" w:w="3456"/>
          </w:tcPr>
          <w:p>
            <w:r>
              <w:rPr>
                <w:sz w:val="16"/>
              </w:rPr>
              <w:t>Sombra, grazers y burst toxico.</w:t>
            </w:r>
          </w:p>
        </w:tc>
      </w:tr>
      <w:tr>
        <w:trPr>
          <w:cantSplit/>
        </w:trPr>
        <w:tc>
          <w:tcPr>
            <w:tcW w:type="dxa" w:w="3456"/>
          </w:tcPr>
          <w:p>
            <w:r>
              <w:rPr>
                <w:sz w:val="16"/>
              </w:rPr>
              <w:t>Ameba</w:t>
            </w:r>
          </w:p>
        </w:tc>
        <w:tc>
          <w:tcPr>
            <w:tcW w:type="dxa" w:w="3456"/>
          </w:tcPr>
          <w:p>
            <w:r>
              <w:rPr>
                <w:sz w:val="16"/>
              </w:rPr>
              <w:t>Cazar, envolver y convertir presa en biomasa.</w:t>
            </w:r>
          </w:p>
        </w:tc>
        <w:tc>
          <w:tcPr>
            <w:tcW w:type="dxa" w:w="3456"/>
          </w:tcPr>
          <w:p>
            <w:r>
              <w:rPr>
                <w:sz w:val="16"/>
              </w:rPr>
              <w:t>Velocidad, distancia, perforacion y swarms pequenos.</w:t>
            </w:r>
          </w:p>
        </w:tc>
      </w:tr>
      <w:tr>
        <w:trPr>
          <w:cantSplit/>
        </w:trPr>
        <w:tc>
          <w:tcPr>
            <w:tcW w:type="dxa" w:w="3456"/>
          </w:tcPr>
          <w:p>
            <w:r>
              <w:rPr>
                <w:sz w:val="16"/>
              </w:rPr>
              <w:t>Flagelado</w:t>
            </w:r>
          </w:p>
        </w:tc>
        <w:tc>
          <w:tcPr>
            <w:tcW w:type="dxa" w:w="3456"/>
          </w:tcPr>
          <w:p>
            <w:r>
              <w:rPr>
                <w:sz w:val="16"/>
              </w:rPr>
              <w:t>Raidear, flanquear y perseguir.</w:t>
            </w:r>
          </w:p>
        </w:tc>
        <w:tc>
          <w:tcPr>
            <w:tcW w:type="dxa" w:w="3456"/>
          </w:tcPr>
          <w:p>
            <w:r>
              <w:rPr>
                <w:sz w:val="16"/>
              </w:rPr>
              <w:t>Redes, cilios, prediccion y control de ruta.</w:t>
            </w:r>
          </w:p>
        </w:tc>
      </w:tr>
      <w:tr>
        <w:trPr>
          <w:cantSplit/>
        </w:trPr>
        <w:tc>
          <w:tcPr>
            <w:tcW w:type="dxa" w:w="3456"/>
          </w:tcPr>
          <w:p>
            <w:r>
              <w:rPr>
                <w:sz w:val="16"/>
              </w:rPr>
              <w:t>Ciliado</w:t>
            </w:r>
          </w:p>
        </w:tc>
        <w:tc>
          <w:tcPr>
            <w:tcW w:type="dxa" w:w="3456"/>
          </w:tcPr>
          <w:p>
            <w:r>
              <w:rPr>
                <w:sz w:val="16"/>
              </w:rPr>
              <w:t>Arrastrar particulas y presas con corrientes.</w:t>
            </w:r>
          </w:p>
        </w:tc>
        <w:tc>
          <w:tcPr>
            <w:tcW w:type="dxa" w:w="3456"/>
          </w:tcPr>
          <w:p>
            <w:r>
              <w:rPr>
                <w:sz w:val="16"/>
              </w:rPr>
              <w:t>Armadura grande, burst y emboscada.</w:t>
            </w:r>
          </w:p>
        </w:tc>
      </w:tr>
      <w:tr>
        <w:trPr>
          <w:cantSplit/>
        </w:trPr>
        <w:tc>
          <w:tcPr>
            <w:tcW w:type="dxa" w:w="3456"/>
          </w:tcPr>
          <w:p>
            <w:r>
              <w:rPr>
                <w:sz w:val="16"/>
              </w:rPr>
              <w:t>Microalga</w:t>
            </w:r>
          </w:p>
        </w:tc>
        <w:tc>
          <w:tcPr>
            <w:tcW w:type="dxa" w:w="3456"/>
          </w:tcPr>
          <w:p>
            <w:r>
              <w:rPr>
                <w:sz w:val="16"/>
              </w:rPr>
              <w:t>Economia luminica con defensa de pared/caparazon.</w:t>
            </w:r>
          </w:p>
        </w:tc>
        <w:tc>
          <w:tcPr>
            <w:tcW w:type="dxa" w:w="3456"/>
          </w:tcPr>
          <w:p>
            <w:r>
              <w:rPr>
                <w:sz w:val="16"/>
              </w:rPr>
              <w:t>Grazers y negacion de luz.</w:t>
            </w:r>
          </w:p>
        </w:tc>
      </w:tr>
      <w:tr>
        <w:trPr>
          <w:cantSplit/>
        </w:trPr>
        <w:tc>
          <w:tcPr>
            <w:tcW w:type="dxa" w:w="3456"/>
          </w:tcPr>
          <w:p>
            <w:r>
              <w:rPr>
                <w:sz w:val="16"/>
              </w:rPr>
              <w:t>Hongo</w:t>
            </w:r>
          </w:p>
        </w:tc>
        <w:tc>
          <w:tcPr>
            <w:tcW w:type="dxa" w:w="3456"/>
          </w:tcPr>
          <w:p>
            <w:r>
              <w:rPr>
                <w:sz w:val="16"/>
              </w:rPr>
              <w:t>Red fija, digestion territorial y defensa.</w:t>
            </w:r>
          </w:p>
        </w:tc>
        <w:tc>
          <w:tcPr>
            <w:tcW w:type="dxa" w:w="3456"/>
          </w:tcPr>
          <w:p>
            <w:r>
              <w:rPr>
                <w:sz w:val="16"/>
              </w:rPr>
              <w:t>Movilidad, cortes de ruta y perforacion.</w:t>
            </w:r>
          </w:p>
        </w:tc>
      </w:tr>
      <w:tr>
        <w:trPr>
          <w:cantSplit/>
        </w:trPr>
        <w:tc>
          <w:tcPr>
            <w:tcW w:type="dxa" w:w="3456"/>
          </w:tcPr>
          <w:p>
            <w:r>
              <w:rPr>
                <w:sz w:val="16"/>
              </w:rPr>
              <w:t>Moho mucilaginoso</w:t>
            </w:r>
          </w:p>
        </w:tc>
        <w:tc>
          <w:tcPr>
            <w:tcW w:type="dxa" w:w="3456"/>
          </w:tcPr>
          <w:p>
            <w:r>
              <w:rPr>
                <w:sz w:val="16"/>
              </w:rPr>
              <w:t>Red movil, memoria quimica y rutas de detritus.</w:t>
            </w:r>
          </w:p>
        </w:tc>
        <w:tc>
          <w:tcPr>
            <w:tcW w:type="dxa" w:w="3456"/>
          </w:tcPr>
          <w:p>
            <w:r>
              <w:rPr>
                <w:sz w:val="16"/>
              </w:rPr>
              <w:t>Secar/cortar corredores y presion lateral.</w:t>
            </w:r>
          </w:p>
        </w:tc>
      </w:tr>
      <w:tr>
        <w:trPr>
          <w:cantSplit/>
        </w:trPr>
        <w:tc>
          <w:tcPr>
            <w:tcW w:type="dxa" w:w="3456"/>
          </w:tcPr>
          <w:p>
            <w:r>
              <w:rPr>
                <w:sz w:val="16"/>
              </w:rPr>
              <w:t>Rotifero</w:t>
            </w:r>
          </w:p>
        </w:tc>
        <w:tc>
          <w:tcPr>
            <w:tcW w:type="dxa" w:w="3456"/>
          </w:tcPr>
          <w:p>
            <w:r>
              <w:rPr>
                <w:sz w:val="16"/>
              </w:rPr>
              <w:t>Filtrar swarms y estabilizar particulas.</w:t>
            </w:r>
          </w:p>
        </w:tc>
        <w:tc>
          <w:tcPr>
            <w:tcW w:type="dxa" w:w="3456"/>
          </w:tcPr>
          <w:p>
            <w:r>
              <w:rPr>
                <w:sz w:val="16"/>
              </w:rPr>
              <w:t>Perforacion y depredadores grandes.</w:t>
            </w:r>
          </w:p>
        </w:tc>
      </w:tr>
      <w:tr>
        <w:trPr>
          <w:cantSplit/>
        </w:trPr>
        <w:tc>
          <w:tcPr>
            <w:tcW w:type="dxa" w:w="3456"/>
          </w:tcPr>
          <w:p>
            <w:r>
              <w:rPr>
                <w:sz w:val="16"/>
              </w:rPr>
              <w:t>Nematodo</w:t>
            </w:r>
          </w:p>
        </w:tc>
        <w:tc>
          <w:tcPr>
            <w:tcW w:type="dxa" w:w="3456"/>
          </w:tcPr>
          <w:p>
            <w:r>
              <w:rPr>
                <w:sz w:val="16"/>
              </w:rPr>
              <w:t>Perforar en linea y romper biofilms.</w:t>
            </w:r>
          </w:p>
        </w:tc>
        <w:tc>
          <w:tcPr>
            <w:tcW w:type="dxa" w:w="3456"/>
          </w:tcPr>
          <w:p>
            <w:r>
              <w:rPr>
                <w:sz w:val="16"/>
              </w:rPr>
              <w:t>Movimiento lateral, toxinas y cebo.</w:t>
            </w:r>
          </w:p>
        </w:tc>
      </w:tr>
      <w:tr>
        <w:trPr>
          <w:cantSplit/>
        </w:trPr>
        <w:tc>
          <w:tcPr>
            <w:tcW w:type="dxa" w:w="3456"/>
          </w:tcPr>
          <w:p>
            <w:r>
              <w:rPr>
                <w:sz w:val="16"/>
              </w:rPr>
              <w:t>Tardigrado</w:t>
            </w:r>
          </w:p>
        </w:tc>
        <w:tc>
          <w:tcPr>
            <w:tcW w:type="dxa" w:w="3456"/>
          </w:tcPr>
          <w:p>
            <w:r>
              <w:rPr>
                <w:sz w:val="16"/>
              </w:rPr>
              <w:t>Sobrevivir colapso.</w:t>
            </w:r>
          </w:p>
        </w:tc>
        <w:tc>
          <w:tcPr>
            <w:tcW w:type="dxa" w:w="3456"/>
          </w:tcPr>
          <w:p>
            <w:r>
              <w:rPr>
                <w:sz w:val="16"/>
              </w:rPr>
              <w:t>No debe ser condicion central de victoria sin rework.</w:t>
            </w:r>
          </w:p>
        </w:tc>
      </w:tr>
    </w:tbl>
    <w:p>
      <w:pPr>
        <w:pStyle w:val="Heading2"/>
        <w:spacing w:before="200" w:after="100"/>
      </w:pPr>
      <w:r>
        <w:rPr>
          <w:rFonts w:ascii="Aptos" w:hAnsi="Aptos"/>
        </w:rPr>
        <w:t>34.5 Cap biologico y tamanos</w:t>
      </w:r>
    </w:p>
    <w:p>
      <w:pPr>
        <w:spacing w:after="80"/>
      </w:pPr>
      <w:r>
        <w:rPr>
          <w:sz w:val="20"/>
        </w:rPr>
        <w:t>La regla v5.5 reemplaza el hard cap universal: hay 24 entidades controlables maximas, 30 de carga biologica maxima y entidades swarm que representan microcolonias visuales. Bacteria y Cianobacteria pueden sentirse masivas sin convertir cada microbio en una unidad seleccionable.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vAlign w:val="center"/>
            <w:shd w:fill="DCEEEF"/>
          </w:tcPr>
          <w:p>
            <w:pPr>
              <w:spacing w:after="0" w:line="252" w:lineRule="auto"/>
              <w:jc w:val="left"/>
            </w:pPr>
            <w:r>
              <w:rPr>
                <w:b/>
                <w:sz w:val="14"/>
              </w:rPr>
            </w:r>
            <w:r>
              <w:rPr>
                <w:b/>
                <w:sz w:val="14"/>
              </w:rPr>
              <w:t>Ruta</w:t>
            </w:r>
          </w:p>
        </w:tc>
        <w:tc>
          <w:tcPr>
            <w:tcW w:type="dxa" w:w="2074"/>
            <w:vAlign w:val="center"/>
            <w:shd w:fill="DCEEEF"/>
          </w:tcPr>
          <w:p>
            <w:pPr>
              <w:spacing w:after="0" w:line="252" w:lineRule="auto"/>
              <w:jc w:val="left"/>
            </w:pPr>
            <w:r>
              <w:rPr>
                <w:b/>
                <w:sz w:val="14"/>
              </w:rPr>
            </w:r>
            <w:r>
              <w:rPr>
                <w:b/>
                <w:sz w:val="14"/>
              </w:rPr>
              <w:t>Clase</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Squad recomendado</w:t>
            </w:r>
          </w:p>
        </w:tc>
      </w:tr>
      <w:tr>
        <w:trPr>
          <w:cantSplit/>
        </w:trP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pico / microcolonia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10-18</w:t>
            </w:r>
          </w:p>
        </w:tc>
      </w:tr>
      <w:tr>
        <w:trPr>
          <w:cantSplit/>
        </w:trP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pequena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pequena / tapete</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9-16</w:t>
            </w:r>
          </w:p>
        </w:tc>
      </w:tr>
      <w:tr>
        <w:trPr>
          <w:cantSplit/>
        </w:trPr>
        <w:tc>
          <w:tcPr>
            <w:tcW w:type="dxa" w:w="2074"/>
            <w:vAlign w:val="center"/>
            <w:shd w:fill="F4FAFA"/>
          </w:tcPr>
          <w:p>
            <w:pPr>
              <w:spacing w:after="0" w:line="252" w:lineRule="auto"/>
              <w:jc w:val="left"/>
            </w:pPr>
            <w:r>
              <w:rPr>
                <w:sz w:val="14"/>
              </w:rPr>
            </w:r>
            <w:r>
              <w:rPr>
                <w:b w:val="0"/>
                <w:sz w:val="14"/>
              </w:rPr>
              <w:t>Flagelado</w:t>
            </w:r>
          </w:p>
        </w:tc>
        <w:tc>
          <w:tcPr>
            <w:tcW w:type="dxa" w:w="2074"/>
            <w:vAlign w:val="center"/>
            <w:shd w:fill="F4FAFA"/>
          </w:tcPr>
          <w:p>
            <w:pPr>
              <w:spacing w:after="0" w:line="252" w:lineRule="auto"/>
              <w:jc w:val="left"/>
            </w:pPr>
            <w:r>
              <w:rPr>
                <w:sz w:val="14"/>
              </w:rPr>
            </w:r>
            <w:r>
              <w:rPr>
                <w:b w:val="0"/>
                <w:sz w:val="14"/>
              </w:rPr>
              <w:t>media</w:t>
            </w:r>
          </w:p>
        </w:tc>
        <w:tc>
          <w:tcPr>
            <w:tcW w:type="dxa" w:w="2074"/>
            <w:vAlign w:val="center"/>
            <w:shd w:fill="F4FAFA"/>
          </w:tcPr>
          <w:p>
            <w:pPr>
              <w:spacing w:after="0" w:line="252" w:lineRule="auto"/>
              <w:jc w:val="left"/>
            </w:pPr>
            <w:r>
              <w:rPr>
                <w:sz w:val="14"/>
              </w:rPr>
            </w:r>
            <w:r>
              <w:rPr>
                <w:b w:val="0"/>
                <w:sz w:val="14"/>
              </w:rPr>
              <w:t>1.05</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5-10</w:t>
            </w:r>
          </w:p>
        </w:tc>
      </w:tr>
      <w:tr>
        <w:trPr>
          <w:cantSplit/>
        </w:trPr>
        <w:tc>
          <w:tcPr>
            <w:tcW w:type="dxa" w:w="2074"/>
            <w:vAlign w:val="center"/>
          </w:tcPr>
          <w:p>
            <w:pPr>
              <w:spacing w:after="0" w:line="252" w:lineRule="auto"/>
              <w:jc w:val="left"/>
            </w:pPr>
            <w:r>
              <w:rPr>
                <w:sz w:val="14"/>
              </w:rPr>
            </w:r>
            <w:r>
              <w:rPr>
                <w:b w:val="0"/>
                <w:sz w:val="14"/>
              </w:rPr>
              <w:t>Ciliado</w:t>
            </w:r>
          </w:p>
        </w:tc>
        <w:tc>
          <w:tcPr>
            <w:tcW w:type="dxa" w:w="2074"/>
            <w:vAlign w:val="center"/>
          </w:tcPr>
          <w:p>
            <w:pPr>
              <w:spacing w:after="0" w:line="252" w:lineRule="auto"/>
              <w:jc w:val="left"/>
            </w:pPr>
            <w:r>
              <w:rPr>
                <w:sz w:val="14"/>
              </w:rPr>
            </w:r>
            <w:r>
              <w:rPr>
                <w:b w:val="0"/>
                <w:sz w:val="14"/>
              </w:rPr>
              <w:t>media</w:t>
            </w:r>
          </w:p>
        </w:tc>
        <w:tc>
          <w:tcPr>
            <w:tcW w:type="dxa" w:w="2074"/>
            <w:vAlign w:val="center"/>
          </w:tcPr>
          <w:p>
            <w:pPr>
              <w:spacing w:after="0" w:line="252" w:lineRule="auto"/>
              <w:jc w:val="left"/>
            </w:pPr>
            <w:r>
              <w:rPr>
                <w:sz w:val="14"/>
              </w:rPr>
            </w:r>
            <w:r>
              <w:rPr>
                <w:b w:val="0"/>
                <w:sz w:val="14"/>
              </w:rPr>
              <w:t>1.20</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4-8</w:t>
            </w:r>
          </w:p>
        </w:tc>
      </w:tr>
      <w:tr>
        <w:trPr>
          <w:cantSplit/>
        </w:trPr>
        <w:tc>
          <w:tcPr>
            <w:tcW w:type="dxa" w:w="2074"/>
            <w:vAlign w:val="center"/>
            <w:shd w:fill="F4FAFA"/>
          </w:tcPr>
          <w:p>
            <w:pPr>
              <w:spacing w:after="0" w:line="252" w:lineRule="auto"/>
              <w:jc w:val="left"/>
            </w:pPr>
            <w:r>
              <w:rPr>
                <w:sz w:val="14"/>
              </w:rPr>
            </w:r>
            <w:r>
              <w:rPr>
                <w:b w:val="0"/>
                <w:sz w:val="14"/>
              </w:rPr>
              <w:t>Microalga</w:t>
            </w:r>
          </w:p>
        </w:tc>
        <w:tc>
          <w:tcPr>
            <w:tcW w:type="dxa" w:w="2074"/>
            <w:vAlign w:val="center"/>
            <w:shd w:fill="F4FAFA"/>
          </w:tcPr>
          <w:p>
            <w:pPr>
              <w:spacing w:after="0" w:line="252" w:lineRule="auto"/>
              <w:jc w:val="left"/>
            </w:pPr>
            <w:r>
              <w:rPr>
                <w:sz w:val="14"/>
              </w:rPr>
            </w:r>
            <w:r>
              <w:rPr>
                <w:b w:val="0"/>
                <w:sz w:val="14"/>
              </w:rPr>
              <w:t>media / colonia</w:t>
            </w:r>
          </w:p>
        </w:tc>
        <w:tc>
          <w:tcPr>
            <w:tcW w:type="dxa" w:w="2074"/>
            <w:vAlign w:val="center"/>
            <w:shd w:fill="F4FAFA"/>
          </w:tcPr>
          <w:p>
            <w:pPr>
              <w:spacing w:after="0" w:line="252" w:lineRule="auto"/>
              <w:jc w:val="left"/>
            </w:pPr>
            <w:r>
              <w:rPr>
                <w:sz w:val="14"/>
              </w:rPr>
            </w:r>
            <w:r>
              <w:rPr>
                <w:b w:val="0"/>
                <w:sz w:val="14"/>
              </w:rPr>
              <w:t>1.00</w:t>
            </w:r>
          </w:p>
        </w:tc>
        <w:tc>
          <w:tcPr>
            <w:tcW w:type="dxa" w:w="2074"/>
            <w:vAlign w:val="center"/>
            <w:shd w:fill="F4FAFA"/>
          </w:tcPr>
          <w:p>
            <w:pPr>
              <w:spacing w:after="0" w:line="252" w:lineRule="auto"/>
              <w:jc w:val="left"/>
            </w:pPr>
            <w:r>
              <w:rPr>
                <w:sz w:val="14"/>
              </w:rPr>
            </w:r>
            <w:r>
              <w:rPr>
                <w:b w:val="0"/>
                <w:sz w:val="14"/>
              </w:rPr>
              <w:t>20</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Ameba</w:t>
            </w:r>
          </w:p>
        </w:tc>
        <w:tc>
          <w:tcPr>
            <w:tcW w:type="dxa" w:w="2074"/>
            <w:vAlign w:val="center"/>
          </w:tcPr>
          <w:p>
            <w:pPr>
              <w:spacing w:after="0" w:line="252" w:lineRule="auto"/>
              <w:jc w:val="left"/>
            </w:pPr>
            <w:r>
              <w:rPr>
                <w:sz w:val="14"/>
              </w:rPr>
            </w:r>
            <w:r>
              <w:rPr>
                <w:b w:val="0"/>
                <w:sz w:val="14"/>
              </w:rPr>
              <w:t>grande</w:t>
            </w:r>
          </w:p>
        </w:tc>
        <w:tc>
          <w:tcPr>
            <w:tcW w:type="dxa" w:w="2074"/>
            <w:vAlign w:val="center"/>
          </w:tcPr>
          <w:p>
            <w:pPr>
              <w:spacing w:after="0" w:line="252" w:lineRule="auto"/>
              <w:jc w:val="left"/>
            </w:pPr>
            <w:r>
              <w:rPr>
                <w:sz w:val="14"/>
              </w:rPr>
            </w:r>
            <w:r>
              <w:rPr>
                <w:b w:val="0"/>
                <w:sz w:val="14"/>
              </w:rPr>
              <w:t>1.55</w:t>
            </w:r>
          </w:p>
        </w:tc>
        <w:tc>
          <w:tcPr>
            <w:tcW w:type="dxa" w:w="2074"/>
            <w:vAlign w:val="center"/>
          </w:tcPr>
          <w:p>
            <w:pPr>
              <w:spacing w:after="0" w:line="252" w:lineRule="auto"/>
              <w:jc w:val="left"/>
            </w:pPr>
            <w:r>
              <w:rPr>
                <w:sz w:val="14"/>
              </w:rPr>
            </w:r>
            <w:r>
              <w:rPr>
                <w:b w:val="0"/>
                <w:sz w:val="14"/>
              </w:rPr>
              <w:t>12</w:t>
            </w:r>
          </w:p>
        </w:tc>
        <w:tc>
          <w:tcPr>
            <w:tcW w:type="dxa" w:w="2074"/>
            <w:vAlign w:val="center"/>
          </w:tcPr>
          <w:p>
            <w:pPr>
              <w:spacing w:after="0" w:line="252" w:lineRule="auto"/>
              <w:jc w:val="left"/>
            </w:pPr>
            <w:r>
              <w:rPr>
                <w:sz w:val="14"/>
              </w:rPr>
            </w:r>
            <w:r>
              <w:rPr>
                <w:b w:val="0"/>
                <w:sz w:val="14"/>
              </w:rPr>
              <w:t>3-6</w:t>
            </w:r>
          </w:p>
        </w:tc>
      </w:tr>
      <w:tr>
        <w:trPr>
          <w:cantSplit/>
        </w:trP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grande / red</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3-7</w:t>
            </w:r>
          </w:p>
        </w:tc>
      </w:tr>
      <w:tr>
        <w:trPr>
          <w:cantSplit/>
        </w:trPr>
        <w:tc>
          <w:tcPr>
            <w:tcW w:type="dxa" w:w="2074"/>
            <w:vAlign w:val="center"/>
          </w:tcPr>
          <w:p>
            <w:pPr>
              <w:spacing w:after="0" w:line="252" w:lineRule="auto"/>
              <w:jc w:val="left"/>
            </w:pPr>
            <w:r>
              <w:rPr>
                <w:sz w:val="14"/>
              </w:rPr>
            </w:r>
            <w:r>
              <w:rPr>
                <w:b w:val="0"/>
                <w:sz w:val="14"/>
              </w:rPr>
              <w:t>Moho mucilaginoso</w:t>
            </w:r>
          </w:p>
        </w:tc>
        <w:tc>
          <w:tcPr>
            <w:tcW w:type="dxa" w:w="2074"/>
            <w:vAlign w:val="center"/>
          </w:tcPr>
          <w:p>
            <w:pPr>
              <w:spacing w:after="0" w:line="252" w:lineRule="auto"/>
              <w:jc w:val="left"/>
            </w:pPr>
            <w:r>
              <w:rPr>
                <w:sz w:val="14"/>
              </w:rPr>
            </w:r>
            <w:r>
              <w:rPr>
                <w:b w:val="0"/>
                <w:sz w:val="14"/>
              </w:rPr>
              <w:t>grande / red movil</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3-8</w:t>
            </w:r>
          </w:p>
        </w:tc>
      </w:tr>
      <w:tr>
        <w:trPr>
          <w:cantSplit/>
        </w:trP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microfauna</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2-5</w:t>
            </w:r>
          </w:p>
        </w:tc>
      </w:tr>
      <w:tr>
        <w:trPr>
          <w:cantSplit/>
        </w:trP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microfauna</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2-4</w:t>
            </w:r>
          </w:p>
        </w:tc>
      </w:tr>
      <w:tr>
        <w:trPr>
          <w:cantSplit/>
        </w:trP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microfauna rara</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1-2</w:t>
            </w:r>
          </w:p>
        </w:tc>
      </w:tr>
    </w:tbl>
    <w:p>
      <w:pPr>
        <w:pStyle w:val="Heading2"/>
        <w:spacing w:before="200" w:after="100"/>
      </w:pPr>
      <w:r>
        <w:rPr>
          <w:rFonts w:ascii="Aptos" w:hAnsi="Aptos"/>
        </w:rPr>
        <w:t>34.6 Expansion de roster coherente</w:t>
      </w:r>
    </w:p>
    <w:p>
      <w:pPr>
        <w:spacing w:after="80"/>
      </w:pPr>
      <w:r>
        <w:rPr>
          <w:sz w:val="20"/>
        </w:rPr>
        <w:t>El roster puede ser amplio, pero debe crecer por nichos ecologicos. La prioridad no es coleccionar organismos, sino agregar formas de jugar que se entiendan visualmente y tengan base biologica real.</w:t>
      </w:r>
    </w:p>
    <w:p>
      <w:pPr>
        <w:pStyle w:val="Heading3"/>
        <w:spacing w:before="200" w:after="100"/>
      </w:pPr>
      <w:r>
        <w:rPr>
          <w:rFonts w:ascii="Aptos" w:hAnsi="Aptos"/>
        </w:rPr>
        <w:t>Procariotas pequenas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Spirochete</w:t>
            </w:r>
          </w:p>
        </w:tc>
        <w:tc>
          <w:tcPr>
            <w:tcW w:type="dxa" w:w="3456"/>
          </w:tcPr>
          <w:p>
            <w:r>
              <w:rPr>
                <w:sz w:val="16"/>
              </w:rPr>
              <w:t>Infiltrador que atraviesa biofilm.</w:t>
            </w:r>
          </w:p>
        </w:tc>
        <w:tc>
          <w:tcPr>
            <w:tcW w:type="dxa" w:w="3456"/>
          </w:tcPr>
          <w:p>
            <w:r>
              <w:rPr>
                <w:sz w:val="16"/>
              </w:rPr>
              <w:t>Movimiento helicoidal muy legible.</w:t>
            </w:r>
          </w:p>
        </w:tc>
      </w:tr>
      <w:tr>
        <w:trPr>
          <w:cantSplit/>
        </w:trPr>
        <w:tc>
          <w:tcPr>
            <w:tcW w:type="dxa" w:w="3456"/>
          </w:tcPr>
          <w:p>
            <w:r>
              <w:rPr>
                <w:sz w:val="16"/>
              </w:rPr>
              <w:t>Bacteria magnetotactica</w:t>
            </w:r>
          </w:p>
        </w:tc>
        <w:tc>
          <w:tcPr>
            <w:tcW w:type="dxa" w:w="3456"/>
          </w:tcPr>
          <w:p>
            <w:r>
              <w:rPr>
                <w:sz w:val="16"/>
              </w:rPr>
              <w:t>Scout/navegacion garantizada.</w:t>
            </w:r>
          </w:p>
        </w:tc>
        <w:tc>
          <w:tcPr>
            <w:tcW w:type="dxa" w:w="3456"/>
          </w:tcPr>
          <w:p>
            <w:r>
              <w:rPr>
                <w:sz w:val="16"/>
              </w:rPr>
              <w:t>Magnetosomas como fenomeno real y claro.</w:t>
            </w:r>
          </w:p>
        </w:tc>
      </w:tr>
      <w:tr>
        <w:trPr>
          <w:cantSplit/>
        </w:trPr>
        <w:tc>
          <w:tcPr>
            <w:tcW w:type="dxa" w:w="3456"/>
          </w:tcPr>
          <w:p>
            <w:r>
              <w:rPr>
                <w:sz w:val="16"/>
              </w:rPr>
              <w:t>Bdellovibrio</w:t>
            </w:r>
          </w:p>
        </w:tc>
        <w:tc>
          <w:tcPr>
            <w:tcW w:type="dxa" w:w="3456"/>
          </w:tcPr>
          <w:p>
            <w:r>
              <w:rPr>
                <w:sz w:val="16"/>
              </w:rPr>
              <w:t>Predador bacteriano parasitico.</w:t>
            </w:r>
          </w:p>
        </w:tc>
        <w:tc>
          <w:tcPr>
            <w:tcW w:type="dxa" w:w="3456"/>
          </w:tcPr>
          <w:p>
            <w:r>
              <w:rPr>
                <w:sz w:val="16"/>
              </w:rPr>
              <w:t>Entra y consume bacterias desde dentro.</w:t>
            </w:r>
          </w:p>
        </w:tc>
      </w:tr>
      <w:tr>
        <w:trPr>
          <w:cantSplit/>
        </w:trPr>
        <w:tc>
          <w:tcPr>
            <w:tcW w:type="dxa" w:w="3456"/>
          </w:tcPr>
          <w:p>
            <w:r>
              <w:rPr>
                <w:sz w:val="16"/>
              </w:rPr>
              <w:t>Mycoplasma</w:t>
            </w:r>
          </w:p>
        </w:tc>
        <w:tc>
          <w:tcPr>
            <w:tcW w:type="dxa" w:w="3456"/>
          </w:tcPr>
          <w:p>
            <w:r>
              <w:rPr>
                <w:sz w:val="16"/>
              </w:rPr>
              <w:t>Stealth fragil.</w:t>
            </w:r>
          </w:p>
        </w:tc>
        <w:tc>
          <w:tcPr>
            <w:tcW w:type="dxa" w:w="3456"/>
          </w:tcPr>
          <w:p>
            <w:r>
              <w:rPr>
                <w:sz w:val="16"/>
              </w:rPr>
              <w:t>Muy pequena y sin pared celular.</w:t>
            </w:r>
          </w:p>
        </w:tc>
      </w:tr>
      <w:tr>
        <w:trPr>
          <w:cantSplit/>
        </w:trPr>
        <w:tc>
          <w:tcPr>
            <w:tcW w:type="dxa" w:w="3456"/>
          </w:tcPr>
          <w:p>
            <w:r>
              <w:rPr>
                <w:sz w:val="16"/>
              </w:rPr>
              <w:t>Anabaena</w:t>
            </w:r>
          </w:p>
        </w:tc>
        <w:tc>
          <w:tcPr>
            <w:tcW w:type="dxa" w:w="3456"/>
          </w:tcPr>
          <w:p>
            <w:r>
              <w:rPr>
                <w:sz w:val="16"/>
              </w:rPr>
              <w:t>Filamento economico con diferenciacion.</w:t>
            </w:r>
          </w:p>
        </w:tc>
        <w:tc>
          <w:tcPr>
            <w:tcW w:type="dxa" w:w="3456"/>
          </w:tcPr>
          <w:p>
            <w:r>
              <w:rPr>
                <w:sz w:val="16"/>
              </w:rPr>
              <w:t>Heterocistos como especializacion procariota real.</w:t>
            </w:r>
          </w:p>
        </w:tc>
      </w:tr>
      <w:tr>
        <w:trPr>
          <w:cantSplit/>
        </w:trPr>
        <w:tc>
          <w:tcPr>
            <w:tcW w:type="dxa" w:w="3456"/>
          </w:tcPr>
          <w:p>
            <w:r>
              <w:rPr>
                <w:sz w:val="16"/>
              </w:rPr>
              <w:t>Actinomiceto</w:t>
            </w:r>
          </w:p>
        </w:tc>
        <w:tc>
          <w:tcPr>
            <w:tcW w:type="dxa" w:w="3456"/>
          </w:tcPr>
          <w:p>
            <w:r>
              <w:rPr>
                <w:sz w:val="16"/>
              </w:rPr>
              <w:t>Neutral/hazard territorial.</w:t>
            </w:r>
          </w:p>
        </w:tc>
        <w:tc>
          <w:tcPr>
            <w:tcW w:type="dxa" w:w="3456"/>
          </w:tcPr>
          <w:p>
            <w:r>
              <w:rPr>
                <w:sz w:val="16"/>
              </w:rPr>
              <w:t>Antibioticos pasivos como zona de mapa.</w:t>
            </w:r>
          </w:p>
        </w:tc>
      </w:tr>
    </w:tbl>
    <w:p>
      <w:pPr>
        <w:pStyle w:val="Heading3"/>
        <w:spacing w:before="200" w:after="100"/>
      </w:pPr>
      <w:r>
        <w:rPr>
          <w:rFonts w:ascii="Aptos" w:hAnsi="Aptos"/>
        </w:rPr>
        <w:t>Eucariotas unicelulares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Diatomea</w:t>
            </w:r>
          </w:p>
        </w:tc>
        <w:tc>
          <w:tcPr>
            <w:tcW w:type="dxa" w:w="3456"/>
          </w:tcPr>
          <w:p>
            <w:r>
              <w:rPr>
                <w:sz w:val="16"/>
              </w:rPr>
              <w:t>Fotosintetica defensiva.</w:t>
            </w:r>
          </w:p>
        </w:tc>
        <w:tc>
          <w:tcPr>
            <w:tcW w:type="dxa" w:w="3456"/>
          </w:tcPr>
          <w:p>
            <w:r>
              <w:rPr>
                <w:sz w:val="16"/>
              </w:rPr>
              <w:t>Caja de silice: hermosa, clara y tanqueable.</w:t>
            </w:r>
          </w:p>
        </w:tc>
      </w:tr>
      <w:tr>
        <w:trPr>
          <w:cantSplit/>
        </w:trPr>
        <w:tc>
          <w:tcPr>
            <w:tcW w:type="dxa" w:w="3456"/>
          </w:tcPr>
          <w:p>
            <w:r>
              <w:rPr>
                <w:sz w:val="16"/>
              </w:rPr>
              <w:t>Euglena</w:t>
            </w:r>
          </w:p>
        </w:tc>
        <w:tc>
          <w:tcPr>
            <w:tcW w:type="dxa" w:w="3456"/>
          </w:tcPr>
          <w:p>
            <w:r>
              <w:rPr>
                <w:sz w:val="16"/>
              </w:rPr>
              <w:t>Switcher metabolico.</w:t>
            </w:r>
          </w:p>
        </w:tc>
        <w:tc>
          <w:tcPr>
            <w:tcW w:type="dxa" w:w="3456"/>
          </w:tcPr>
          <w:p>
            <w:r>
              <w:rPr>
                <w:sz w:val="16"/>
              </w:rPr>
              <w:t>Alterna fotosintesis y heterotrofia.</w:t>
            </w:r>
          </w:p>
        </w:tc>
      </w:tr>
      <w:tr>
        <w:trPr>
          <w:cantSplit/>
        </w:trPr>
        <w:tc>
          <w:tcPr>
            <w:tcW w:type="dxa" w:w="3456"/>
          </w:tcPr>
          <w:p>
            <w:r>
              <w:rPr>
                <w:sz w:val="16"/>
              </w:rPr>
              <w:t>Dinoflagelado</w:t>
            </w:r>
          </w:p>
        </w:tc>
        <w:tc>
          <w:tcPr>
            <w:tcW w:type="dxa" w:w="3456"/>
          </w:tcPr>
          <w:p>
            <w:r>
              <w:rPr>
                <w:sz w:val="16"/>
              </w:rPr>
              <w:t>Bloom toxico y luz por stress.</w:t>
            </w:r>
          </w:p>
        </w:tc>
        <w:tc>
          <w:tcPr>
            <w:tcW w:type="dxa" w:w="3456"/>
          </w:tcPr>
          <w:p>
            <w:r>
              <w:rPr>
                <w:sz w:val="16"/>
              </w:rPr>
              <w:t>Mareas rojas y bioluminiscencia.</w:t>
            </w:r>
          </w:p>
        </w:tc>
      </w:tr>
      <w:tr>
        <w:trPr>
          <w:cantSplit/>
        </w:trPr>
        <w:tc>
          <w:tcPr>
            <w:tcW w:type="dxa" w:w="3456"/>
          </w:tcPr>
          <w:p>
            <w:r>
              <w:rPr>
                <w:sz w:val="16"/>
              </w:rPr>
              <w:t>Vorticella</w:t>
            </w:r>
          </w:p>
        </w:tc>
        <w:tc>
          <w:tcPr>
            <w:tcW w:type="dxa" w:w="3456"/>
          </w:tcPr>
          <w:p>
            <w:r>
              <w:rPr>
                <w:sz w:val="16"/>
              </w:rPr>
              <w:t>Anclaje, filtro y retraccion.</w:t>
            </w:r>
          </w:p>
        </w:tc>
        <w:tc>
          <w:tcPr>
            <w:tcW w:type="dxa" w:w="3456"/>
          </w:tcPr>
          <w:p>
            <w:r>
              <w:rPr>
                <w:sz w:val="16"/>
              </w:rPr>
              <w:t>Tallo retractil con lectura inmediata.</w:t>
            </w:r>
          </w:p>
        </w:tc>
      </w:tr>
      <w:tr>
        <w:trPr>
          <w:cantSplit/>
        </w:trPr>
        <w:tc>
          <w:tcPr>
            <w:tcW w:type="dxa" w:w="3456"/>
          </w:tcPr>
          <w:p>
            <w:r>
              <w:rPr>
                <w:sz w:val="16"/>
              </w:rPr>
              <w:t>Lacrymaria</w:t>
            </w:r>
          </w:p>
        </w:tc>
        <w:tc>
          <w:tcPr>
            <w:tcW w:type="dxa" w:w="3456"/>
          </w:tcPr>
          <w:p>
            <w:r>
              <w:rPr>
                <w:sz w:val="16"/>
              </w:rPr>
              <w:t>Emboscador de cuello extensible.</w:t>
            </w:r>
          </w:p>
        </w:tc>
        <w:tc>
          <w:tcPr>
            <w:tcW w:type="dxa" w:w="3456"/>
          </w:tcPr>
          <w:p>
            <w:r>
              <w:rPr>
                <w:sz w:val="16"/>
              </w:rPr>
              <w:t>Silueta espectacular y distinta.</w:t>
            </w:r>
          </w:p>
        </w:tc>
      </w:tr>
      <w:tr>
        <w:trPr>
          <w:cantSplit/>
        </w:trPr>
        <w:tc>
          <w:tcPr>
            <w:tcW w:type="dxa" w:w="3456"/>
          </w:tcPr>
          <w:p>
            <w:r>
              <w:rPr>
                <w:sz w:val="16"/>
              </w:rPr>
              <w:t>Stentor</w:t>
            </w:r>
          </w:p>
        </w:tc>
        <w:tc>
          <w:tcPr>
            <w:tcW w:type="dxa" w:w="3456"/>
          </w:tcPr>
          <w:p>
            <w:r>
              <w:rPr>
                <w:sz w:val="16"/>
              </w:rPr>
              <w:t>Ciliado tanque que se contrae.</w:t>
            </w:r>
          </w:p>
        </w:tc>
        <w:tc>
          <w:tcPr>
            <w:tcW w:type="dxa" w:w="3456"/>
          </w:tcPr>
          <w:p>
            <w:r>
              <w:rPr>
                <w:sz w:val="16"/>
              </w:rPr>
              <w:t>Gigante unicelular con defensa visible.</w:t>
            </w:r>
          </w:p>
        </w:tc>
      </w:tr>
      <w:tr>
        <w:trPr>
          <w:cantSplit/>
        </w:trPr>
        <w:tc>
          <w:tcPr>
            <w:tcW w:type="dxa" w:w="3456"/>
          </w:tcPr>
          <w:p>
            <w:r>
              <w:rPr>
                <w:sz w:val="16"/>
              </w:rPr>
              <w:t>Heliozoo</w:t>
            </w:r>
          </w:p>
        </w:tc>
        <w:tc>
          <w:tcPr>
            <w:tcW w:type="dxa" w:w="3456"/>
          </w:tcPr>
          <w:p>
            <w:r>
              <w:rPr>
                <w:sz w:val="16"/>
              </w:rPr>
              <w:t>Neutral radial defensivo.</w:t>
            </w:r>
          </w:p>
        </w:tc>
        <w:tc>
          <w:tcPr>
            <w:tcW w:type="dxa" w:w="3456"/>
          </w:tcPr>
          <w:p>
            <w:r>
              <w:rPr>
                <w:sz w:val="16"/>
              </w:rPr>
              <w:t>Axopodios como zona de peligro.</w:t>
            </w:r>
          </w:p>
        </w:tc>
      </w:tr>
    </w:tbl>
    <w:p>
      <w:pPr>
        <w:pStyle w:val="Heading3"/>
        <w:spacing w:before="200" w:after="100"/>
      </w:pPr>
      <w:r>
        <w:rPr>
          <w:rFonts w:ascii="Aptos" w:hAnsi="Aptos"/>
        </w:rPr>
        <w:t>Coloniales, grandes y microfauna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Volvox</w:t>
            </w:r>
          </w:p>
        </w:tc>
        <w:tc>
          <w:tcPr>
            <w:tcW w:type="dxa" w:w="3456"/>
          </w:tcPr>
          <w:p>
            <w:r>
              <w:rPr>
                <w:sz w:val="16"/>
              </w:rPr>
              <w:t>Apex/NPC fotosintetico colonial.</w:t>
            </w:r>
          </w:p>
        </w:tc>
        <w:tc>
          <w:tcPr>
            <w:tcW w:type="dxa" w:w="3456"/>
          </w:tcPr>
          <w:p>
            <w:r>
              <w:rPr>
                <w:sz w:val="16"/>
              </w:rPr>
              <w:t>Esfera colonial con colonias hijas internas.</w:t>
            </w:r>
          </w:p>
        </w:tc>
      </w:tr>
      <w:tr>
        <w:trPr>
          <w:cantSplit/>
        </w:trPr>
        <w:tc>
          <w:tcPr>
            <w:tcW w:type="dxa" w:w="3456"/>
          </w:tcPr>
          <w:p>
            <w:r>
              <w:rPr>
                <w:sz w:val="16"/>
              </w:rPr>
              <w:t>Foraminifero</w:t>
            </w:r>
          </w:p>
        </w:tc>
        <w:tc>
          <w:tcPr>
            <w:tcW w:type="dxa" w:w="3456"/>
          </w:tcPr>
          <w:p>
            <w:r>
              <w:rPr>
                <w:sz w:val="16"/>
              </w:rPr>
              <w:t>Tanque con camaras.</w:t>
            </w:r>
          </w:p>
        </w:tc>
        <w:tc>
          <w:tcPr>
            <w:tcW w:type="dxa" w:w="3456"/>
          </w:tcPr>
          <w:p>
            <w:r>
              <w:rPr>
                <w:sz w:val="16"/>
              </w:rPr>
              <w:t>Concha de carbonato y seudopodos.</w:t>
            </w:r>
          </w:p>
        </w:tc>
      </w:tr>
      <w:tr>
        <w:trPr>
          <w:cantSplit/>
        </w:trPr>
        <w:tc>
          <w:tcPr>
            <w:tcW w:type="dxa" w:w="3456"/>
          </w:tcPr>
          <w:p>
            <w:r>
              <w:rPr>
                <w:sz w:val="16"/>
              </w:rPr>
              <w:t>Radiolario</w:t>
            </w:r>
          </w:p>
        </w:tc>
        <w:tc>
          <w:tcPr>
            <w:tcW w:type="dxa" w:w="3456"/>
          </w:tcPr>
          <w:p>
            <w:r>
              <w:rPr>
                <w:sz w:val="16"/>
              </w:rPr>
              <w:t>Aura pasiva de perforacion.</w:t>
            </w:r>
          </w:p>
        </w:tc>
        <w:tc>
          <w:tcPr>
            <w:tcW w:type="dxa" w:w="3456"/>
          </w:tcPr>
          <w:p>
            <w:r>
              <w:rPr>
                <w:sz w:val="16"/>
              </w:rPr>
              <w:t>Esqueleto siliceo geometrico.</w:t>
            </w:r>
          </w:p>
        </w:tc>
      </w:tr>
      <w:tr>
        <w:trPr>
          <w:cantSplit/>
        </w:trPr>
        <w:tc>
          <w:tcPr>
            <w:tcW w:type="dxa" w:w="3456"/>
          </w:tcPr>
          <w:p>
            <w:r>
              <w:rPr>
                <w:sz w:val="16"/>
              </w:rPr>
              <w:t>Physarum</w:t>
            </w:r>
          </w:p>
        </w:tc>
        <w:tc>
          <w:tcPr>
            <w:tcW w:type="dxa" w:w="3456"/>
          </w:tcPr>
          <w:p>
            <w:r>
              <w:rPr>
                <w:sz w:val="16"/>
              </w:rPr>
              <w:t>Red movil avanzada.</w:t>
            </w:r>
          </w:p>
        </w:tc>
        <w:tc>
          <w:tcPr>
            <w:tcW w:type="dxa" w:w="3456"/>
          </w:tcPr>
          <w:p>
            <w:r>
              <w:rPr>
                <w:sz w:val="16"/>
              </w:rPr>
              <w:t>Mejor referencia para moho mucilaginoso.</w:t>
            </w:r>
          </w:p>
        </w:tc>
      </w:tr>
      <w:tr>
        <w:trPr>
          <w:cantSplit/>
        </w:trPr>
        <w:tc>
          <w:tcPr>
            <w:tcW w:type="dxa" w:w="3456"/>
          </w:tcPr>
          <w:p>
            <w:r>
              <w:rPr>
                <w:sz w:val="16"/>
              </w:rPr>
              <w:t>Dictyostelium</w:t>
            </w:r>
          </w:p>
        </w:tc>
        <w:tc>
          <w:tcPr>
            <w:tcW w:type="dxa" w:w="3456"/>
          </w:tcPr>
          <w:p>
            <w:r>
              <w:rPr>
                <w:sz w:val="16"/>
              </w:rPr>
              <w:t>Evento de agregacion por hambre.</w:t>
            </w:r>
          </w:p>
        </w:tc>
        <w:tc>
          <w:tcPr>
            <w:tcW w:type="dxa" w:w="3456"/>
          </w:tcPr>
          <w:p>
            <w:r>
              <w:rPr>
                <w:sz w:val="16"/>
              </w:rPr>
              <w:t>Miles de celulas forman cuerpo colectivo.</w:t>
            </w:r>
          </w:p>
        </w:tc>
      </w:tr>
      <w:tr>
        <w:trPr>
          <w:cantSplit/>
        </w:trPr>
        <w:tc>
          <w:tcPr>
            <w:tcW w:type="dxa" w:w="3456"/>
          </w:tcPr>
          <w:p>
            <w:r>
              <w:rPr>
                <w:sz w:val="16"/>
              </w:rPr>
              <w:t>Copepodo</w:t>
            </w:r>
          </w:p>
        </w:tc>
        <w:tc>
          <w:tcPr>
            <w:tcW w:type="dxa" w:w="3456"/>
          </w:tcPr>
          <w:p>
            <w:r>
              <w:rPr>
                <w:sz w:val="16"/>
              </w:rPr>
              <w:t>Predador de salto explosivo.</w:t>
            </w:r>
          </w:p>
        </w:tc>
        <w:tc>
          <w:tcPr>
            <w:tcW w:type="dxa" w:w="3456"/>
          </w:tcPr>
          <w:p>
            <w:r>
              <w:rPr>
                <w:sz w:val="16"/>
              </w:rPr>
              <w:t>Movimiento burst extremo.</w:t>
            </w:r>
          </w:p>
        </w:tc>
      </w:tr>
      <w:tr>
        <w:trPr>
          <w:cantSplit/>
        </w:trPr>
        <w:tc>
          <w:tcPr>
            <w:tcW w:type="dxa" w:w="3456"/>
          </w:tcPr>
          <w:p>
            <w:r>
              <w:rPr>
                <w:sz w:val="16"/>
              </w:rPr>
              <w:t>Daphnia</w:t>
            </w:r>
          </w:p>
        </w:tc>
        <w:tc>
          <w:tcPr>
            <w:tcW w:type="dxa" w:w="3456"/>
          </w:tcPr>
          <w:p>
            <w:r>
              <w:rPr>
                <w:sz w:val="16"/>
              </w:rPr>
              <w:t>Reproduccion ambiental.</w:t>
            </w:r>
          </w:p>
        </w:tc>
        <w:tc>
          <w:tcPr>
            <w:tcW w:type="dxa" w:w="3456"/>
          </w:tcPr>
          <w:p>
            <w:r>
              <w:rPr>
                <w:sz w:val="16"/>
              </w:rPr>
              <w:t>Partenogenesis en buenas condiciones; sexo en stress.</w:t>
            </w:r>
          </w:p>
        </w:tc>
      </w:tr>
      <w:tr>
        <w:trPr>
          <w:cantSplit/>
        </w:trPr>
        <w:tc>
          <w:tcPr>
            <w:tcW w:type="dxa" w:w="3456"/>
          </w:tcPr>
          <w:p>
            <w:r>
              <w:rPr>
                <w:sz w:val="16"/>
              </w:rPr>
              <w:t>Hidra/Planaria</w:t>
            </w:r>
          </w:p>
        </w:tc>
        <w:tc>
          <w:tcPr>
            <w:tcW w:type="dxa" w:w="3456"/>
          </w:tcPr>
          <w:p>
            <w:r>
              <w:rPr>
                <w:sz w:val="16"/>
              </w:rPr>
              <w:t>Boss, apex o neutral raro.</w:t>
            </w:r>
          </w:p>
        </w:tc>
        <w:tc>
          <w:tcPr>
            <w:tcW w:type="dxa" w:w="3456"/>
          </w:tcPr>
          <w:p>
            <w:r>
              <w:rPr>
                <w:sz w:val="16"/>
              </w:rPr>
              <w:t>Regeneracion fuerte; demasiado disruptiva como ruta normal.</w:t>
            </w:r>
          </w:p>
        </w:tc>
      </w:tr>
    </w:tbl>
    <w:p>
      <w:pPr>
        <w:pStyle w:val="Heading2"/>
        <w:spacing w:before="200" w:after="100"/>
      </w:pPr>
      <w:r>
        <w:rPr>
          <w:rFonts w:ascii="Aptos" w:hAnsi="Aptos"/>
        </w:rPr>
        <w:t>34.7 Orden recomendado</w:t>
      </w:r>
    </w:p>
    <w:p>
      <w:pPr>
        <w:spacing w:after="80"/>
      </w:pPr>
      <w:r>
        <w:rPr>
          <w:sz w:val="20"/>
        </w:rPr>
        <w:t>1. Diatomea como siguiente ruta o subruta defensiva fotosintetica.</w:t>
      </w:r>
    </w:p>
    <w:p>
      <w:pPr>
        <w:spacing w:after="80"/>
      </w:pPr>
      <w:r>
        <w:rPr>
          <w:sz w:val="20"/>
        </w:rPr>
        <w:t>2. Spirochete como variante bacteriana o mutacion tactica.</w:t>
      </w:r>
    </w:p>
    <w:p>
      <w:pPr>
        <w:spacing w:after="80"/>
      </w:pPr>
      <w:r>
        <w:rPr>
          <w:sz w:val="20"/>
        </w:rPr>
        <w:t>3. Euglena si el sistema de luz queda como eje economico real.</w:t>
      </w:r>
    </w:p>
    <w:p>
      <w:pPr>
        <w:spacing w:after="80"/>
      </w:pPr>
      <w:r>
        <w:rPr>
          <w:sz w:val="20"/>
        </w:rPr>
        <w:t>4. Bacteriofago, heliozoo, lacrymaria y vorticella como neutrales de ecosistema.</w:t>
      </w:r>
    </w:p>
    <w:p>
      <w:pPr>
        <w:spacing w:after="80"/>
      </w:pPr>
      <w:r>
        <w:rPr>
          <w:sz w:val="20"/>
        </w:rPr>
        <w:t>5. Dinoflagelado, Bdellovibrio y magnetotacticas como contenido post-MVP.</w:t>
      </w:r>
    </w:p>
    <w:p>
      <w:pPr>
        <w:pStyle w:val="Heading2"/>
        <w:spacing w:before="200" w:after="100"/>
      </w:pPr>
      <w:r>
        <w:t>34.8 Pendientes absorbidos por v5.4</w:t>
      </w:r>
    </w:p>
    <w:p>
      <w:pPr>
        <w:pStyle w:val="ListBullet"/>
        <w:spacing w:after="80"/>
      </w:pPr>
      <w:r>
        <w:rPr>
          <w:sz w:val="20"/>
        </w:rPr>
        <w:t>La tabla explicita del tracker se resuelve en 35.8 Evolution Affinity Tracker.</w:t>
      </w:r>
    </w:p>
    <w:p>
      <w:pPr>
        <w:pStyle w:val="ListBullet"/>
        <w:spacing w:after="80"/>
      </w:pPr>
      <w:r>
        <w:rPr>
          <w:sz w:val="20"/>
        </w:rPr>
        <w:t>Tardigrado se fija como gen, neutral o apex defensivo; no ruta core de lanzamiento.</w:t>
      </w:r>
    </w:p>
    <w:p>
      <w:pPr>
        <w:pStyle w:val="ListBullet"/>
        <w:spacing w:after="80"/>
      </w:pPr>
      <w:r>
        <w:rPr>
          <w:sz w:val="20"/>
        </w:rPr>
        <w:t>La regla de muerte de madre se reemplaza por Sucesion Colonial y Crisis de Continuidad.</w:t>
      </w:r>
    </w:p>
    <w:p>
      <w:pPr>
        <w:pStyle w:val="ListBullet"/>
        <w:spacing w:after="80"/>
      </w:pPr>
      <w:r>
        <w:rPr>
          <w:sz w:val="20"/>
        </w:rPr>
        <w:t>El roster ampliado queda categorizado por ruta, subruta, neutral, threat y apex.</w:t>
      </w:r>
    </w:p>
    <w:p>
      <w:pPr>
        <w:spacing w:after="80"/>
      </w:pPr>
      <w:r>
        <w:rPr>
          <w:sz w:val="20"/>
        </w:rPr>
        <w:br w:type="page"/>
      </w:r>
    </w:p>
    <w:p>
      <w:pPr>
        <w:pStyle w:val="Heading1"/>
        <w:spacing w:before="200" w:after="100"/>
      </w:pPr>
      <w:r>
        <w:t>35. Consolidacion v5.4: roster ecologico, interacciones, sucesion y evolucion por pesos</w:t>
      </w:r>
    </w:p>
    <w:p>
      <w:pPr>
        <w:spacing w:after="80"/>
      </w:pPr>
      <w:r>
        <w:rPr>
          <w:sz w:val="20"/>
        </w:rPr>
        <w:t>Esta seccion convierte la revision de diseno en reglas canonicas para el GDD. Su objetivo es evitar que el roster crezca como coleccion de criaturas y, en cambio, hacerlo crecer como ecosistema jugable: cada organismo existe porque cumple una funcion biologica, tactica o ambiental.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pPr>
            <w:r>
              <w:rPr>
                <w:b/>
                <w:sz w:val="15"/>
              </w:rPr>
              <w:t>Decision v5.5</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Impacto</w:t>
            </w:r>
          </w:p>
        </w:tc>
      </w:tr>
      <w:tr>
        <w:tc>
          <w:tcPr>
            <w:tcW w:type="dxa" w:w="3456"/>
            <w:vAlign w:val="center"/>
          </w:tcPr>
          <w:p>
            <w:pPr>
              <w:spacing w:after="0" w:line="252" w:lineRule="auto"/>
              <w:jc w:val="left"/>
            </w:pPr>
            <w:r>
              <w:rPr>
                <w:sz w:val="15"/>
              </w:rPr>
            </w:r>
            <w:r>
              <w:rPr>
                <w:b w:val="0"/>
                <w:sz w:val="15"/>
              </w:rPr>
              <w:t>Roster por categoria</w:t>
            </w:r>
          </w:p>
        </w:tc>
        <w:tc>
          <w:tcPr>
            <w:tcW w:type="dxa" w:w="3456"/>
            <w:vAlign w:val="center"/>
          </w:tcPr>
          <w:p>
            <w:pPr>
              <w:spacing w:after="0" w:line="252" w:lineRule="auto"/>
              <w:jc w:val="left"/>
            </w:pPr>
            <w:r>
              <w:rPr>
                <w:sz w:val="15"/>
              </w:rPr>
            </w:r>
            <w:r>
              <w:rPr>
                <w:b w:val="0"/>
                <w:sz w:val="15"/>
              </w:rPr>
              <w:t>No todo organismo interesante es ruta jugable.</w:t>
            </w:r>
          </w:p>
        </w:tc>
        <w:tc>
          <w:tcPr>
            <w:tcW w:type="dxa" w:w="3456"/>
            <w:vAlign w:val="center"/>
          </w:tcPr>
          <w:p>
            <w:pPr>
              <w:spacing w:after="0" w:line="252" w:lineRule="auto"/>
              <w:jc w:val="left"/>
            </w:pPr>
            <w:r>
              <w:rPr>
                <w:sz w:val="15"/>
              </w:rPr>
            </w:r>
            <w:r>
              <w:rPr>
                <w:b w:val="0"/>
                <w:sz w:val="15"/>
              </w:rPr>
              <w:t>Rutas profundas, subrutas tacticas, neutrales vivos, threats y apex.</w:t>
            </w:r>
          </w:p>
        </w:tc>
      </w:tr>
      <w:tr>
        <w:tc>
          <w:tcPr>
            <w:tcW w:type="dxa" w:w="3456"/>
            <w:vAlign w:val="center"/>
            <w:shd w:fill="F4FAFA"/>
          </w:tcPr>
          <w:p>
            <w:pPr>
              <w:spacing w:after="0" w:line="252" w:lineRule="auto"/>
              <w:jc w:val="left"/>
            </w:pPr>
            <w:r>
              <w:rPr>
                <w:sz w:val="15"/>
              </w:rPr>
            </w:r>
            <w:r>
              <w:rPr>
                <w:b w:val="0"/>
                <w:sz w:val="15"/>
              </w:rPr>
              <w:t>Combate como conducta</w:t>
            </w:r>
          </w:p>
        </w:tc>
        <w:tc>
          <w:tcPr>
            <w:tcW w:type="dxa" w:w="3456"/>
            <w:vAlign w:val="center"/>
            <w:shd w:fill="F4FAFA"/>
          </w:tcPr>
          <w:p>
            <w:pPr>
              <w:spacing w:after="0" w:line="252" w:lineRule="auto"/>
              <w:jc w:val="left"/>
            </w:pPr>
            <w:r>
              <w:rPr>
                <w:sz w:val="15"/>
              </w:rPr>
            </w:r>
            <w:r>
              <w:rPr>
                <w:b w:val="0"/>
                <w:sz w:val="15"/>
              </w:rPr>
              <w:t>Q/W/E/R no son poderes MOBA; son modos, conductas y adaptaciones biologicas.</w:t>
            </w:r>
          </w:p>
        </w:tc>
        <w:tc>
          <w:tcPr>
            <w:tcW w:type="dxa" w:w="3456"/>
            <w:vAlign w:val="center"/>
            <w:shd w:fill="F4FAFA"/>
          </w:tcPr>
          <w:p>
            <w:pPr>
              <w:spacing w:after="0" w:line="252" w:lineRule="auto"/>
              <w:jc w:val="left"/>
            </w:pPr>
            <w:r>
              <w:rPr>
                <w:sz w:val="15"/>
              </w:rPr>
            </w:r>
            <w:r>
              <w:rPr>
                <w:b w:val="0"/>
                <w:sz w:val="15"/>
              </w:rPr>
              <w:t>El jugador induce comportamientos, no lanza spells.</w:t>
            </w:r>
          </w:p>
        </w:tc>
      </w:tr>
      <w:tr>
        <w:tc>
          <w:tcPr>
            <w:tcW w:type="dxa" w:w="3456"/>
            <w:vAlign w:val="center"/>
          </w:tcPr>
          <w:p>
            <w:pPr>
              <w:spacing w:after="0" w:line="252" w:lineRule="auto"/>
              <w:jc w:val="left"/>
            </w:pPr>
            <w:r>
              <w:rPr>
                <w:sz w:val="15"/>
              </w:rPr>
            </w:r>
            <w:r>
              <w:rPr>
                <w:b w:val="0"/>
                <w:sz w:val="15"/>
              </w:rPr>
              <w:t>Cap biologico</w:t>
            </w:r>
          </w:p>
        </w:tc>
        <w:tc>
          <w:tcPr>
            <w:tcW w:type="dxa" w:w="3456"/>
            <w:vAlign w:val="center"/>
          </w:tcPr>
          <w:p>
            <w:pPr>
              <w:spacing w:after="0" w:line="252" w:lineRule="auto"/>
              <w:jc w:val="left"/>
            </w:pPr>
            <w:r>
              <w:rPr>
                <w:sz w:val="15"/>
              </w:rPr>
            </w:r>
            <w:r>
              <w:rPr>
                <w:b w:val="0"/>
                <w:sz w:val="15"/>
              </w:rPr>
              <w:t>24 entidades controlables + 30 carga poblacional; swarms como microcolonias.</w:t>
            </w:r>
          </w:p>
        </w:tc>
        <w:tc>
          <w:tcPr>
            <w:tcW w:type="dxa" w:w="3456"/>
            <w:vAlign w:val="center"/>
          </w:tcPr>
          <w:p>
            <w:pPr>
              <w:spacing w:after="0" w:line="252" w:lineRule="auto"/>
              <w:jc w:val="left"/>
            </w:pPr>
            <w:r>
              <w:rPr>
                <w:sz w:val="15"/>
              </w:rPr>
            </w:r>
            <w:r>
              <w:rPr>
                <w:b w:val="0"/>
                <w:sz w:val="15"/>
              </w:rPr>
              <w:t>Elimina el 20 arbitrario y preserva lectura tactica.</w:t>
            </w:r>
          </w:p>
        </w:tc>
      </w:tr>
      <w:tr>
        <w:tc>
          <w:tcPr>
            <w:tcW w:type="dxa" w:w="3456"/>
            <w:vAlign w:val="center"/>
            <w:shd w:fill="F4FAFA"/>
          </w:tcPr>
          <w:p>
            <w:pPr>
              <w:spacing w:after="0" w:line="252" w:lineRule="auto"/>
              <w:jc w:val="left"/>
            </w:pPr>
            <w:r>
              <w:rPr>
                <w:sz w:val="15"/>
              </w:rPr>
            </w:r>
            <w:r>
              <w:rPr>
                <w:b w:val="0"/>
                <w:sz w:val="15"/>
              </w:rPr>
              <w:t>Continuidad colonial</w:t>
            </w:r>
          </w:p>
        </w:tc>
        <w:tc>
          <w:tcPr>
            <w:tcW w:type="dxa" w:w="3456"/>
            <w:vAlign w:val="center"/>
            <w:shd w:fill="F4FAFA"/>
          </w:tcPr>
          <w:p>
            <w:pPr>
              <w:spacing w:after="0" w:line="252" w:lineRule="auto"/>
              <w:jc w:val="left"/>
            </w:pPr>
            <w:r>
              <w:rPr>
                <w:sz w:val="15"/>
              </w:rPr>
            </w:r>
            <w:r>
              <w:rPr>
                <w:b w:val="0"/>
                <w:sz w:val="15"/>
              </w:rPr>
              <w:t>La madre muerta activa crisis si hay linaje viable; derrota solo sin continuidad.</w:t>
            </w:r>
          </w:p>
        </w:tc>
        <w:tc>
          <w:tcPr>
            <w:tcW w:type="dxa" w:w="3456"/>
            <w:vAlign w:val="center"/>
            <w:shd w:fill="F4FAFA"/>
          </w:tcPr>
          <w:p>
            <w:pPr>
              <w:spacing w:after="0" w:line="252" w:lineRule="auto"/>
              <w:jc w:val="left"/>
            </w:pPr>
            <w:r>
              <w:rPr>
                <w:sz w:val="15"/>
              </w:rPr>
            </w:r>
            <w:r>
              <w:rPr>
                <w:b w:val="0"/>
                <w:sz w:val="15"/>
              </w:rPr>
              <w:t>La derrota se vuelve biologica y recuperable en casos dramaticos.</w:t>
            </w:r>
          </w:p>
        </w:tc>
      </w:tr>
      <w:tr>
        <w:tc>
          <w:tcPr>
            <w:tcW w:type="dxa" w:w="3456"/>
            <w:vAlign w:val="center"/>
          </w:tcPr>
          <w:p>
            <w:pPr>
              <w:spacing w:after="0" w:line="252" w:lineRule="auto"/>
              <w:jc w:val="left"/>
            </w:pPr>
            <w:r>
              <w:rPr>
                <w:sz w:val="15"/>
              </w:rPr>
            </w:r>
            <w:r>
              <w:rPr>
                <w:b w:val="0"/>
                <w:sz w:val="15"/>
              </w:rPr>
              <w:t>Afinidad evolutiva</w:t>
            </w:r>
          </w:p>
        </w:tc>
        <w:tc>
          <w:tcPr>
            <w:tcW w:type="dxa" w:w="3456"/>
            <w:vAlign w:val="center"/>
          </w:tcPr>
          <w:p>
            <w:pPr>
              <w:spacing w:after="0" w:line="252" w:lineRule="auto"/>
              <w:jc w:val="left"/>
            </w:pPr>
            <w:r>
              <w:rPr>
                <w:sz w:val="15"/>
              </w:rPr>
            </w:r>
            <w:r>
              <w:rPr>
                <w:b w:val="0"/>
                <w:sz w:val="15"/>
              </w:rPr>
              <w:t>Las rutas se desbloquean por acciones explicadas.</w:t>
            </w:r>
          </w:p>
        </w:tc>
        <w:tc>
          <w:tcPr>
            <w:tcW w:type="dxa" w:w="3456"/>
            <w:vAlign w:val="center"/>
          </w:tcPr>
          <w:p>
            <w:pPr>
              <w:spacing w:after="0" w:line="252" w:lineRule="auto"/>
              <w:jc w:val="left"/>
            </w:pPr>
            <w:r>
              <w:rPr>
                <w:sz w:val="15"/>
              </w:rPr>
            </w:r>
            <w:r>
              <w:rPr>
                <w:b w:val="0"/>
                <w:sz w:val="15"/>
              </w:rPr>
              <w:t>El jugador entiende por que sube Ameba, Hongo, Diatomea, etc.</w:t>
            </w:r>
          </w:p>
        </w:tc>
      </w:tr>
    </w:tbl>
    <w:p>
      <w:pPr>
        <w:spacing w:after="80"/>
      </w:pPr>
    </w:p>
    <w:p>
      <w:pPr>
        <w:pStyle w:val="Heading2"/>
        <w:spacing w:before="200" w:after="100"/>
      </w:pPr>
      <w:r>
        <w:t>35.1 Taxonomia de roster</w:t>
      </w:r>
    </w:p>
    <w:p>
      <w:pPr>
        <w:spacing w:after="80"/>
      </w:pPr>
      <w:r>
        <w:rPr>
          <w:sz w:val="20"/>
        </w:rPr>
        <w:t>El roster total puede ser amplio, pero el control directo debe seguir siendo legible. La clasificacion oficial separa organismos por funcion de 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Categoria</w:t>
            </w:r>
          </w:p>
        </w:tc>
        <w:tc>
          <w:tcPr>
            <w:tcW w:type="dxa" w:w="3456"/>
            <w:vAlign w:val="center"/>
            <w:shd w:fill="DCEEEF"/>
          </w:tcPr>
          <w:p>
            <w:pPr>
              <w:spacing w:after="0" w:line="252" w:lineRule="auto"/>
              <w:jc w:val="left"/>
            </w:pPr>
            <w:r>
              <w:rPr>
                <w:b/>
                <w:sz w:val="16"/>
              </w:rPr>
            </w:r>
            <w:r>
              <w:rPr>
                <w:b/>
                <w:sz w:val="16"/>
              </w:rPr>
              <w:t>Definicion</w:t>
            </w:r>
          </w:p>
        </w:tc>
        <w:tc>
          <w:tcPr>
            <w:tcW w:type="dxa" w:w="3456"/>
            <w:vAlign w:val="center"/>
            <w:shd w:fill="DCEEEF"/>
          </w:tcPr>
          <w:p>
            <w:pPr>
              <w:spacing w:after="0" w:line="252" w:lineRule="auto"/>
              <w:jc w:val="left"/>
            </w:pPr>
            <w:r>
              <w:rPr>
                <w:b/>
                <w:sz w:val="16"/>
              </w:rPr>
            </w:r>
            <w:r>
              <w:rPr>
                <w:b/>
                <w:sz w:val="16"/>
              </w:rPr>
              <w:t>Ejemplos canonicos</w:t>
            </w:r>
          </w:p>
        </w:tc>
      </w:tr>
      <w:tr>
        <w:tc>
          <w:tcPr>
            <w:tcW w:type="dxa" w:w="3456"/>
            <w:vAlign w:val="center"/>
          </w:tcPr>
          <w:p>
            <w:pPr>
              <w:spacing w:after="0" w:line="252" w:lineRule="auto"/>
              <w:jc w:val="left"/>
            </w:pPr>
            <w:r>
              <w:rPr>
                <w:sz w:val="16"/>
              </w:rPr>
            </w:r>
            <w:r>
              <w:rPr>
                <w:b w:val="0"/>
                <w:sz w:val="16"/>
              </w:rPr>
              <w:t>Ruta jugable</w:t>
            </w:r>
          </w:p>
        </w:tc>
        <w:tc>
          <w:tcPr>
            <w:tcW w:type="dxa" w:w="3456"/>
            <w:vAlign w:val="center"/>
          </w:tcPr>
          <w:p>
            <w:pPr>
              <w:spacing w:after="0" w:line="252" w:lineRule="auto"/>
              <w:jc w:val="left"/>
            </w:pPr>
            <w:r>
              <w:rPr>
                <w:sz w:val="16"/>
              </w:rPr>
            </w:r>
            <w:r>
              <w:rPr>
                <w:b w:val="0"/>
                <w:sz w:val="16"/>
              </w:rPr>
              <w:t>Organismo con fantasia estrategica completa y counters claros.</w:t>
            </w:r>
          </w:p>
        </w:tc>
        <w:tc>
          <w:tcPr>
            <w:tcW w:type="dxa" w:w="3456"/>
            <w:vAlign w:val="center"/>
          </w:tcPr>
          <w:p>
            <w:pPr>
              <w:spacing w:after="0" w:line="252" w:lineRule="auto"/>
              <w:jc w:val="left"/>
            </w:pPr>
            <w:r>
              <w:rPr>
                <w:sz w:val="16"/>
              </w:rPr>
            </w:r>
            <w:r>
              <w:rPr>
                <w:b w:val="0"/>
                <w:sz w:val="16"/>
              </w:rPr>
              <w:t>Bacteria, Arquea, Cianobacteria, Ameba, Flagelado, Ciliado, Microalga, Hongo, Moho.</w:t>
            </w:r>
          </w:p>
        </w:tc>
      </w:tr>
      <w:tr>
        <w:tc>
          <w:tcPr>
            <w:tcW w:type="dxa" w:w="3456"/>
            <w:vAlign w:val="center"/>
            <w:shd w:fill="F4FAFA"/>
          </w:tcPr>
          <w:p>
            <w:pPr>
              <w:spacing w:after="0" w:line="252" w:lineRule="auto"/>
              <w:jc w:val="left"/>
            </w:pPr>
            <w:r>
              <w:rPr>
                <w:sz w:val="16"/>
              </w:rPr>
            </w:r>
            <w:r>
              <w:rPr>
                <w:b w:val="0"/>
                <w:sz w:val="16"/>
              </w:rPr>
              <w:t>Subruta / mutacion</w:t>
            </w:r>
          </w:p>
        </w:tc>
        <w:tc>
          <w:tcPr>
            <w:tcW w:type="dxa" w:w="3456"/>
            <w:vAlign w:val="center"/>
            <w:shd w:fill="F4FAFA"/>
          </w:tcPr>
          <w:p>
            <w:pPr>
              <w:spacing w:after="0" w:line="252" w:lineRule="auto"/>
              <w:jc w:val="left"/>
            </w:pPr>
            <w:r>
              <w:rPr>
                <w:sz w:val="16"/>
              </w:rPr>
            </w:r>
            <w:r>
              <w:rPr>
                <w:b w:val="0"/>
                <w:sz w:val="16"/>
              </w:rPr>
              <w:t>Variante que modifica una ruta existente sin exigir arbol completo.</w:t>
            </w:r>
          </w:p>
        </w:tc>
        <w:tc>
          <w:tcPr>
            <w:tcW w:type="dxa" w:w="3456"/>
            <w:vAlign w:val="center"/>
            <w:shd w:fill="F4FAFA"/>
          </w:tcPr>
          <w:p>
            <w:pPr>
              <w:spacing w:after="0" w:line="252" w:lineRule="auto"/>
              <w:jc w:val="left"/>
            </w:pPr>
            <w:r>
              <w:rPr>
                <w:sz w:val="16"/>
              </w:rPr>
            </w:r>
            <w:r>
              <w:rPr>
                <w:b w:val="0"/>
                <w:sz w:val="16"/>
              </w:rPr>
              <w:t>Espiroqueta, Euglena, Bdellovibrio, Magnetotactica.</w:t>
            </w:r>
          </w:p>
        </w:tc>
      </w:tr>
      <w:tr>
        <w:tc>
          <w:tcPr>
            <w:tcW w:type="dxa" w:w="3456"/>
            <w:vAlign w:val="center"/>
          </w:tcPr>
          <w:p>
            <w:pPr>
              <w:spacing w:after="0" w:line="252" w:lineRule="auto"/>
              <w:jc w:val="left"/>
            </w:pPr>
            <w:r>
              <w:rPr>
                <w:sz w:val="16"/>
              </w:rPr>
            </w:r>
            <w:r>
              <w:rPr>
                <w:b w:val="0"/>
                <w:sz w:val="16"/>
              </w:rPr>
              <w:t>Neutral de ecosistema</w:t>
            </w:r>
          </w:p>
        </w:tc>
        <w:tc>
          <w:tcPr>
            <w:tcW w:type="dxa" w:w="3456"/>
            <w:vAlign w:val="center"/>
          </w:tcPr>
          <w:p>
            <w:pPr>
              <w:spacing w:after="0" w:line="252" w:lineRule="auto"/>
              <w:jc w:val="left"/>
            </w:pPr>
            <w:r>
              <w:rPr>
                <w:sz w:val="16"/>
              </w:rPr>
            </w:r>
            <w:r>
              <w:rPr>
                <w:b w:val="0"/>
                <w:sz w:val="16"/>
              </w:rPr>
              <w:t>Fauna o flora del mapa que crea riesgo, oportunidad o control de zona.</w:t>
            </w:r>
          </w:p>
        </w:tc>
        <w:tc>
          <w:tcPr>
            <w:tcW w:type="dxa" w:w="3456"/>
            <w:vAlign w:val="center"/>
          </w:tcPr>
          <w:p>
            <w:pPr>
              <w:spacing w:after="0" w:line="252" w:lineRule="auto"/>
              <w:jc w:val="left"/>
            </w:pPr>
            <w:r>
              <w:rPr>
                <w:sz w:val="16"/>
              </w:rPr>
            </w:r>
            <w:r>
              <w:rPr>
                <w:b w:val="0"/>
                <w:sz w:val="16"/>
              </w:rPr>
              <w:t>Vorticella, Lacrymaria, Heliozoo, Volvox neutral.</w:t>
            </w:r>
          </w:p>
        </w:tc>
      </w:tr>
      <w:tr>
        <w:tc>
          <w:tcPr>
            <w:tcW w:type="dxa" w:w="3456"/>
            <w:vAlign w:val="center"/>
            <w:shd w:fill="F4FAFA"/>
          </w:tcPr>
          <w:p>
            <w:pPr>
              <w:spacing w:after="0" w:line="252" w:lineRule="auto"/>
              <w:jc w:val="left"/>
            </w:pPr>
            <w:r>
              <w:rPr>
                <w:sz w:val="16"/>
              </w:rPr>
            </w:r>
            <w:r>
              <w:rPr>
                <w:b w:val="0"/>
                <w:sz w:val="16"/>
              </w:rPr>
              <w:t>Threat</w:t>
            </w:r>
          </w:p>
        </w:tc>
        <w:tc>
          <w:tcPr>
            <w:tcW w:type="dxa" w:w="3456"/>
            <w:vAlign w:val="center"/>
            <w:shd w:fill="F4FAFA"/>
          </w:tcPr>
          <w:p>
            <w:pPr>
              <w:spacing w:after="0" w:line="252" w:lineRule="auto"/>
              <w:jc w:val="left"/>
            </w:pPr>
            <w:r>
              <w:rPr>
                <w:sz w:val="16"/>
              </w:rPr>
            </w:r>
            <w:r>
              <w:rPr>
                <w:b w:val="0"/>
                <w:sz w:val="16"/>
              </w:rPr>
              <w:t>Respuesta sistemica del Director Ecologico contra excesos.</w:t>
            </w:r>
          </w:p>
        </w:tc>
        <w:tc>
          <w:tcPr>
            <w:tcW w:type="dxa" w:w="3456"/>
            <w:vAlign w:val="center"/>
            <w:shd w:fill="F4FAFA"/>
          </w:tcPr>
          <w:p>
            <w:pPr>
              <w:spacing w:after="0" w:line="252" w:lineRule="auto"/>
              <w:jc w:val="left"/>
            </w:pPr>
            <w:r>
              <w:rPr>
                <w:sz w:val="16"/>
              </w:rPr>
            </w:r>
            <w:r>
              <w:rPr>
                <w:b w:val="0"/>
                <w:sz w:val="16"/>
              </w:rPr>
              <w:t>Bacteriofago, bloom toxico, invasion espiroqueta, migracion de rotiferos.</w:t>
            </w:r>
          </w:p>
        </w:tc>
      </w:tr>
      <w:tr>
        <w:tc>
          <w:tcPr>
            <w:tcW w:type="dxa" w:w="3456"/>
            <w:vAlign w:val="center"/>
          </w:tcPr>
          <w:p>
            <w:pPr>
              <w:spacing w:after="0" w:line="252" w:lineRule="auto"/>
              <w:jc w:val="left"/>
            </w:pPr>
            <w:r>
              <w:rPr>
                <w:sz w:val="16"/>
              </w:rPr>
            </w:r>
            <w:r>
              <w:rPr>
                <w:b w:val="0"/>
                <w:sz w:val="16"/>
              </w:rPr>
              <w:t>Apex / evento</w:t>
            </w:r>
          </w:p>
        </w:tc>
        <w:tc>
          <w:tcPr>
            <w:tcW w:type="dxa" w:w="3456"/>
            <w:vAlign w:val="center"/>
          </w:tcPr>
          <w:p>
            <w:pPr>
              <w:spacing w:after="0" w:line="252" w:lineRule="auto"/>
              <w:jc w:val="left"/>
            </w:pPr>
            <w:r>
              <w:rPr>
                <w:sz w:val="16"/>
              </w:rPr>
            </w:r>
            <w:r>
              <w:rPr>
                <w:b w:val="0"/>
                <w:sz w:val="16"/>
              </w:rPr>
              <w:t>Forma rara, poderosa o narrativa de late game.</w:t>
            </w:r>
          </w:p>
        </w:tc>
        <w:tc>
          <w:tcPr>
            <w:tcW w:type="dxa" w:w="3456"/>
            <w:vAlign w:val="center"/>
          </w:tcPr>
          <w:p>
            <w:pPr>
              <w:spacing w:after="0" w:line="252" w:lineRule="auto"/>
              <w:jc w:val="left"/>
            </w:pPr>
            <w:r>
              <w:rPr>
                <w:sz w:val="16"/>
              </w:rPr>
            </w:r>
            <w:r>
              <w:rPr>
                <w:b w:val="0"/>
                <w:sz w:val="16"/>
              </w:rPr>
              <w:t>Hydra, Tardigrado apex, Paramecium, Daphnia/Copedodo como evento.</w:t>
            </w:r>
          </w:p>
        </w:tc>
      </w:tr>
    </w:tbl>
    <w:p>
      <w:pPr>
        <w:spacing w:after="80"/>
      </w:pPr>
    </w:p>
    <w:p>
      <w:pPr>
        <w:pStyle w:val="Heading2"/>
        <w:spacing w:before="200" w:after="100"/>
      </w:pPr>
      <w:r>
        <w:t>35.2 Roster oficial por estado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Organismos</w:t>
            </w:r>
          </w:p>
        </w:tc>
        <w:tc>
          <w:tcPr>
            <w:tcW w:type="dxa" w:w="3456"/>
            <w:vAlign w:val="center"/>
            <w:shd w:fill="DCEEEF"/>
          </w:tcPr>
          <w:p>
            <w:pPr>
              <w:spacing w:after="0" w:line="252" w:lineRule="auto"/>
              <w:jc w:val="left"/>
            </w:pPr>
            <w:r>
              <w:rPr>
                <w:b/>
                <w:sz w:val="16"/>
              </w:rPr>
            </w:r>
            <w:r>
              <w:rPr>
                <w:b/>
                <w:sz w:val="16"/>
              </w:rPr>
              <w:t>Regla de diseno</w:t>
            </w:r>
          </w:p>
        </w:tc>
      </w:tr>
      <w:tr>
        <w:tc>
          <w:tcPr>
            <w:tcW w:type="dxa" w:w="3456"/>
            <w:vAlign w:val="center"/>
          </w:tcPr>
          <w:p>
            <w:pPr>
              <w:spacing w:after="0" w:line="252" w:lineRule="auto"/>
              <w:jc w:val="left"/>
            </w:pPr>
            <w:r>
              <w:rPr>
                <w:sz w:val="16"/>
              </w:rPr>
            </w:r>
            <w:r>
              <w:rPr>
                <w:b w:val="0"/>
                <w:sz w:val="16"/>
              </w:rPr>
              <w:t>MVP jugable</w:t>
            </w:r>
          </w:p>
        </w:tc>
        <w:tc>
          <w:tcPr>
            <w:tcW w:type="dxa" w:w="3456"/>
            <w:vAlign w:val="center"/>
          </w:tcPr>
          <w:p>
            <w:pPr>
              <w:spacing w:after="0" w:line="252" w:lineRule="auto"/>
              <w:jc w:val="left"/>
            </w:pPr>
            <w:r>
              <w:rPr>
                <w:sz w:val="16"/>
              </w:rPr>
            </w:r>
            <w:r>
              <w:rPr>
                <w:b w:val="0"/>
                <w:sz w:val="16"/>
              </w:rPr>
              <w:t>Bacteria, Arquea, Cianobacteria, Ameba</w:t>
            </w:r>
          </w:p>
        </w:tc>
        <w:tc>
          <w:tcPr>
            <w:tcW w:type="dxa" w:w="3456"/>
            <w:vAlign w:val="center"/>
          </w:tcPr>
          <w:p>
            <w:pPr>
              <w:spacing w:after="0" w:line="252" w:lineRule="auto"/>
              <w:jc w:val="left"/>
            </w:pPr>
            <w:r>
              <w:rPr>
                <w:sz w:val="16"/>
              </w:rPr>
            </w:r>
            <w:r>
              <w:rPr>
                <w:b w:val="0"/>
                <w:sz w:val="16"/>
              </w:rPr>
              <w:t>Deben estar balanceados primero y explicar el juego base.</w:t>
            </w:r>
          </w:p>
        </w:tc>
      </w:tr>
      <w:tr>
        <w:tc>
          <w:tcPr>
            <w:tcW w:type="dxa" w:w="3456"/>
            <w:vAlign w:val="center"/>
            <w:shd w:fill="F4FAFA"/>
          </w:tcPr>
          <w:p>
            <w:pPr>
              <w:spacing w:after="0" w:line="252" w:lineRule="auto"/>
              <w:jc w:val="left"/>
            </w:pPr>
            <w:r>
              <w:rPr>
                <w:sz w:val="16"/>
              </w:rPr>
            </w:r>
            <w:r>
              <w:rPr>
                <w:b w:val="0"/>
                <w:sz w:val="16"/>
              </w:rPr>
              <w:t>Core jugable</w:t>
            </w:r>
          </w:p>
        </w:tc>
        <w:tc>
          <w:tcPr>
            <w:tcW w:type="dxa" w:w="3456"/>
            <w:vAlign w:val="center"/>
            <w:shd w:fill="F4FAFA"/>
          </w:tcPr>
          <w:p>
            <w:pPr>
              <w:spacing w:after="0" w:line="252" w:lineRule="auto"/>
              <w:jc w:val="left"/>
            </w:pPr>
            <w:r>
              <w:rPr>
                <w:sz w:val="16"/>
              </w:rPr>
            </w:r>
            <w:r>
              <w:rPr>
                <w:b w:val="0"/>
                <w:sz w:val="16"/>
              </w:rPr>
              <w:t>Flagelado, Ciliado, Microalga, Hongo, Moho mucilaginoso</w:t>
            </w:r>
          </w:p>
        </w:tc>
        <w:tc>
          <w:tcPr>
            <w:tcW w:type="dxa" w:w="3456"/>
            <w:vAlign w:val="center"/>
            <w:shd w:fill="F4FAFA"/>
          </w:tcPr>
          <w:p>
            <w:pPr>
              <w:spacing w:after="0" w:line="252" w:lineRule="auto"/>
              <w:jc w:val="left"/>
            </w:pPr>
            <w:r>
              <w:rPr>
                <w:sz w:val="16"/>
              </w:rPr>
            </w:r>
            <w:r>
              <w:rPr>
                <w:b w:val="0"/>
                <w:sz w:val="16"/>
              </w:rPr>
              <w:t>Rutas profundas para vertical slice extendida.</w:t>
            </w:r>
          </w:p>
        </w:tc>
      </w:tr>
      <w:tr>
        <w:tc>
          <w:tcPr>
            <w:tcW w:type="dxa" w:w="3456"/>
            <w:vAlign w:val="center"/>
          </w:tcPr>
          <w:p>
            <w:pPr>
              <w:spacing w:after="0" w:line="252" w:lineRule="auto"/>
              <w:jc w:val="left"/>
            </w:pPr>
            <w:r>
              <w:rPr>
                <w:sz w:val="16"/>
              </w:rPr>
            </w:r>
            <w:r>
              <w:rPr>
                <w:b w:val="0"/>
                <w:sz w:val="16"/>
              </w:rPr>
              <w:t>Experimental jugable</w:t>
            </w:r>
          </w:p>
        </w:tc>
        <w:tc>
          <w:tcPr>
            <w:tcW w:type="dxa" w:w="3456"/>
            <w:vAlign w:val="center"/>
          </w:tcPr>
          <w:p>
            <w:pPr>
              <w:spacing w:after="0" w:line="252" w:lineRule="auto"/>
              <w:jc w:val="left"/>
            </w:pPr>
            <w:r>
              <w:rPr>
                <w:sz w:val="16"/>
              </w:rPr>
            </w:r>
            <w:r>
              <w:rPr>
                <w:b w:val="0"/>
                <w:sz w:val="16"/>
              </w:rPr>
              <w:t>Rotifero, Nematodo</w:t>
            </w:r>
          </w:p>
        </w:tc>
        <w:tc>
          <w:tcPr>
            <w:tcW w:type="dxa" w:w="3456"/>
            <w:vAlign w:val="center"/>
          </w:tcPr>
          <w:p>
            <w:pPr>
              <w:spacing w:after="0" w:line="252" w:lineRule="auto"/>
              <w:jc w:val="left"/>
            </w:pPr>
            <w:r>
              <w:rPr>
                <w:sz w:val="16"/>
              </w:rPr>
            </w:r>
            <w:r>
              <w:rPr>
                <w:b w:val="0"/>
                <w:sz w:val="16"/>
              </w:rPr>
              <w:t>Viables, pero requieren tuning por escala y microfauna.</w:t>
            </w:r>
          </w:p>
        </w:tc>
      </w:tr>
      <w:tr>
        <w:tc>
          <w:tcPr>
            <w:tcW w:type="dxa" w:w="3456"/>
            <w:vAlign w:val="center"/>
            <w:shd w:fill="F4FAFA"/>
          </w:tcPr>
          <w:p>
            <w:pPr>
              <w:spacing w:after="0" w:line="252" w:lineRule="auto"/>
              <w:jc w:val="left"/>
            </w:pPr>
            <w:r>
              <w:rPr>
                <w:sz w:val="16"/>
              </w:rPr>
            </w:r>
            <w:r>
              <w:rPr>
                <w:b w:val="0"/>
                <w:sz w:val="16"/>
              </w:rPr>
              <w:t>No ruta core</w:t>
            </w:r>
          </w:p>
        </w:tc>
        <w:tc>
          <w:tcPr>
            <w:tcW w:type="dxa" w:w="3456"/>
            <w:vAlign w:val="center"/>
            <w:shd w:fill="F4FAFA"/>
          </w:tcPr>
          <w:p>
            <w:pPr>
              <w:spacing w:after="0" w:line="252" w:lineRule="auto"/>
              <w:jc w:val="left"/>
            </w:pPr>
            <w:r>
              <w:rPr>
                <w:sz w:val="16"/>
              </w:rPr>
            </w:r>
            <w:r>
              <w:rPr>
                <w:b w:val="0"/>
                <w:sz w:val="16"/>
              </w:rPr>
              <w:t>Tardigrado</w:t>
            </w:r>
          </w:p>
        </w:tc>
        <w:tc>
          <w:tcPr>
            <w:tcW w:type="dxa" w:w="3456"/>
            <w:vAlign w:val="center"/>
            <w:shd w:fill="F4FAFA"/>
          </w:tcPr>
          <w:p>
            <w:pPr>
              <w:spacing w:after="0" w:line="252" w:lineRule="auto"/>
              <w:jc w:val="left"/>
            </w:pPr>
            <w:r>
              <w:rPr>
                <w:sz w:val="16"/>
              </w:rPr>
            </w:r>
            <w:r>
              <w:rPr>
                <w:b w:val="0"/>
                <w:sz w:val="16"/>
              </w:rPr>
              <w:t>Mejor como criptobiosis, neutral raro o apex de supervivencia.</w:t>
            </w:r>
          </w:p>
        </w:tc>
      </w:tr>
      <w:tr>
        <w:tc>
          <w:tcPr>
            <w:tcW w:type="dxa" w:w="3456"/>
            <w:vAlign w:val="center"/>
          </w:tcPr>
          <w:p>
            <w:pPr>
              <w:spacing w:after="0" w:line="252" w:lineRule="auto"/>
              <w:jc w:val="left"/>
            </w:pPr>
            <w:r>
              <w:rPr>
                <w:sz w:val="16"/>
              </w:rPr>
            </w:r>
            <w:r>
              <w:rPr>
                <w:b w:val="0"/>
                <w:sz w:val="16"/>
              </w:rPr>
              <w:t>Nuevos candidatos</w:t>
            </w:r>
          </w:p>
        </w:tc>
        <w:tc>
          <w:tcPr>
            <w:tcW w:type="dxa" w:w="3456"/>
            <w:vAlign w:val="center"/>
          </w:tcPr>
          <w:p>
            <w:pPr>
              <w:spacing w:after="0" w:line="252" w:lineRule="auto"/>
              <w:jc w:val="left"/>
            </w:pPr>
            <w:r>
              <w:rPr>
                <w:sz w:val="16"/>
              </w:rPr>
            </w:r>
            <w:r>
              <w:rPr>
                <w:b w:val="0"/>
                <w:sz w:val="16"/>
              </w:rPr>
              <w:t>Diatomea, Espiroqueta, Euglena</w:t>
            </w:r>
          </w:p>
        </w:tc>
        <w:tc>
          <w:tcPr>
            <w:tcW w:type="dxa" w:w="3456"/>
            <w:vAlign w:val="center"/>
          </w:tcPr>
          <w:p>
            <w:pPr>
              <w:spacing w:after="0" w:line="252" w:lineRule="auto"/>
              <w:jc w:val="left"/>
            </w:pPr>
            <w:r>
              <w:rPr>
                <w:sz w:val="16"/>
              </w:rPr>
            </w:r>
            <w:r>
              <w:rPr>
                <w:b w:val="0"/>
                <w:sz w:val="16"/>
              </w:rPr>
              <w:t>Prioridad alta/media por claridad mecanica y base biologica.</w:t>
            </w:r>
          </w:p>
        </w:tc>
      </w:tr>
      <w:tr>
        <w:tc>
          <w:tcPr>
            <w:tcW w:type="dxa" w:w="3456"/>
            <w:vAlign w:val="center"/>
            <w:shd w:fill="F4FAFA"/>
          </w:tcPr>
          <w:p>
            <w:pPr>
              <w:spacing w:after="0" w:line="252" w:lineRule="auto"/>
              <w:jc w:val="left"/>
            </w:pPr>
            <w:r>
              <w:rPr>
                <w:sz w:val="16"/>
              </w:rPr>
            </w:r>
            <w:r>
              <w:rPr>
                <w:b w:val="0"/>
                <w:sz w:val="16"/>
              </w:rPr>
              <w:t>Neutrales/threats</w:t>
            </w:r>
          </w:p>
        </w:tc>
        <w:tc>
          <w:tcPr>
            <w:tcW w:type="dxa" w:w="3456"/>
            <w:vAlign w:val="center"/>
            <w:shd w:fill="F4FAFA"/>
          </w:tcPr>
          <w:p>
            <w:pPr>
              <w:spacing w:after="0" w:line="252" w:lineRule="auto"/>
              <w:jc w:val="left"/>
            </w:pPr>
            <w:r>
              <w:rPr>
                <w:sz w:val="16"/>
              </w:rPr>
            </w:r>
            <w:r>
              <w:rPr>
                <w:b w:val="0"/>
                <w:sz w:val="16"/>
              </w:rPr>
              <w:t>Bacteriofago, Vorticella, Lacrymaria, Heliozoo</w:t>
            </w:r>
          </w:p>
        </w:tc>
        <w:tc>
          <w:tcPr>
            <w:tcW w:type="dxa" w:w="3456"/>
            <w:vAlign w:val="center"/>
            <w:shd w:fill="F4FAFA"/>
          </w:tcPr>
          <w:p>
            <w:pPr>
              <w:spacing w:after="0" w:line="252" w:lineRule="auto"/>
              <w:jc w:val="left"/>
            </w:pPr>
            <w:r>
              <w:rPr>
                <w:sz w:val="16"/>
              </w:rPr>
            </w:r>
            <w:r>
              <w:rPr>
                <w:b w:val="0"/>
                <w:sz w:val="16"/>
              </w:rPr>
              <w:t>Hacen vivo el mapa y castigan excesos.</w:t>
            </w:r>
          </w:p>
        </w:tc>
      </w:tr>
      <w:tr>
        <w:tc>
          <w:tcPr>
            <w:tcW w:type="dxa" w:w="3456"/>
            <w:vAlign w:val="center"/>
          </w:tcPr>
          <w:p>
            <w:pPr>
              <w:spacing w:after="0" w:line="252" w:lineRule="auto"/>
              <w:jc w:val="left"/>
            </w:pPr>
            <w:r>
              <w:rPr>
                <w:sz w:val="16"/>
              </w:rPr>
            </w:r>
            <w:r>
              <w:rPr>
                <w:b w:val="0"/>
                <w:sz w:val="16"/>
              </w:rPr>
              <w:t>Post-launch</w:t>
            </w:r>
          </w:p>
        </w:tc>
        <w:tc>
          <w:tcPr>
            <w:tcW w:type="dxa" w:w="3456"/>
            <w:vAlign w:val="center"/>
          </w:tcPr>
          <w:p>
            <w:pPr>
              <w:spacing w:after="0" w:line="252" w:lineRule="auto"/>
              <w:jc w:val="left"/>
            </w:pPr>
            <w:r>
              <w:rPr>
                <w:sz w:val="16"/>
              </w:rPr>
            </w:r>
            <w:r>
              <w:rPr>
                <w:b w:val="0"/>
                <w:sz w:val="16"/>
              </w:rPr>
              <w:t>Dinoflagelado, Bdellovibrio, Radiolaria, Foraminifero</w:t>
            </w:r>
          </w:p>
        </w:tc>
        <w:tc>
          <w:tcPr>
            <w:tcW w:type="dxa" w:w="3456"/>
            <w:vAlign w:val="center"/>
          </w:tcPr>
          <w:p>
            <w:pPr>
              <w:spacing w:after="0" w:line="252" w:lineRule="auto"/>
              <w:jc w:val="left"/>
            </w:pPr>
            <w:r>
              <w:rPr>
                <w:sz w:val="16"/>
              </w:rPr>
            </w:r>
            <w:r>
              <w:rPr>
                <w:b w:val="0"/>
                <w:sz w:val="16"/>
              </w:rPr>
              <w:t>Alta identidad, pero deben entrar despues de los sistemas base.</w:t>
            </w:r>
          </w:p>
        </w:tc>
      </w:tr>
    </w:tbl>
    <w:p>
      <w:pPr>
        <w:spacing w:after="80"/>
      </w:pPr>
    </w:p>
    <w:p>
      <w:pPr>
        <w:pStyle w:val="Heading2"/>
        <w:spacing w:before="200" w:after="100"/>
      </w:pPr>
      <w:r>
        <w:t>35.3 Bandas de tamano, cap y carga poblacional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Banda</w:t>
            </w:r>
          </w:p>
        </w:tc>
        <w:tc>
          <w:tcPr>
            <w:tcW w:type="dxa" w:w="2592"/>
            <w:vAlign w:val="center"/>
            <w:shd w:fill="DCEEEF"/>
          </w:tcPr>
          <w:p>
            <w:pPr>
              <w:spacing w:after="0" w:line="252" w:lineRule="auto"/>
              <w:jc w:val="left"/>
            </w:pPr>
            <w:r>
              <w:rPr>
                <w:b/>
                <w:sz w:val="15"/>
              </w:rPr>
            </w:r>
            <w:r>
              <w:rPr>
                <w:b/>
                <w:sz w:val="15"/>
              </w:rPr>
              <w:t>Peso</w:t>
            </w:r>
          </w:p>
        </w:tc>
        <w:tc>
          <w:tcPr>
            <w:tcW w:type="dxa" w:w="2592"/>
            <w:vAlign w:val="center"/>
            <w:shd w:fill="DCEEEF"/>
          </w:tcPr>
          <w:p>
            <w:pPr>
              <w:spacing w:after="0" w:line="252" w:lineRule="auto"/>
              <w:jc w:val="left"/>
            </w:pPr>
            <w:r>
              <w:rPr>
                <w:b/>
                <w:sz w:val="15"/>
              </w:rPr>
            </w:r>
            <w:r>
              <w:rPr>
                <w:b/>
                <w:sz w:val="15"/>
              </w:rPr>
              <w:t>Ejemplos</w:t>
            </w:r>
          </w:p>
        </w:tc>
        <w:tc>
          <w:tcPr>
            <w:tcW w:type="dxa" w:w="2592"/>
            <w:vAlign w:val="center"/>
            <w:shd w:fill="DCEEEF"/>
          </w:tcPr>
          <w:p>
            <w:pPr>
              <w:spacing w:after="0" w:line="252" w:lineRule="auto"/>
              <w:jc w:val="left"/>
            </w:pPr>
            <w:r>
              <w:rPr>
                <w:b/>
                <w:sz w:val="15"/>
              </w:rPr>
            </w:r>
            <w:r>
              <w:rPr>
                <w:b/>
                <w:sz w:val="15"/>
              </w:rPr>
              <w:t>Cap logico</w:t>
            </w:r>
          </w:p>
        </w:tc>
      </w:tr>
      <w:tr>
        <w:tc>
          <w:tcPr>
            <w:tcW w:type="dxa" w:w="2592"/>
            <w:vAlign w:val="center"/>
          </w:tcPr>
          <w:p>
            <w:pPr>
              <w:spacing w:after="0" w:line="252" w:lineRule="auto"/>
              <w:jc w:val="left"/>
            </w:pPr>
            <w:r>
              <w:rPr>
                <w:sz w:val="15"/>
              </w:rPr>
            </w:r>
            <w:r>
              <w:rPr>
                <w:b w:val="0"/>
                <w:sz w:val="15"/>
              </w:rPr>
              <w:t>Procariota swarm</w:t>
            </w:r>
          </w:p>
        </w:tc>
        <w:tc>
          <w:tcPr>
            <w:tcW w:type="dxa" w:w="2592"/>
            <w:vAlign w:val="center"/>
          </w:tcPr>
          <w:p>
            <w:pPr>
              <w:spacing w:after="0" w:line="252" w:lineRule="auto"/>
              <w:jc w:val="left"/>
            </w:pPr>
            <w:r>
              <w:rPr>
                <w:sz w:val="15"/>
              </w:rPr>
            </w:r>
            <w:r>
              <w:rPr>
                <w:b w:val="0"/>
                <w:sz w:val="15"/>
              </w:rPr>
              <w:t>0.60-0.85</w:t>
            </w:r>
          </w:p>
        </w:tc>
        <w:tc>
          <w:tcPr>
            <w:tcW w:type="dxa" w:w="2592"/>
            <w:vAlign w:val="center"/>
          </w:tcPr>
          <w:p>
            <w:pPr>
              <w:spacing w:after="0" w:line="252" w:lineRule="auto"/>
              <w:jc w:val="left"/>
            </w:pPr>
            <w:r>
              <w:rPr>
                <w:sz w:val="15"/>
              </w:rPr>
            </w:r>
            <w:r>
              <w:rPr>
                <w:b w:val="0"/>
                <w:sz w:val="15"/>
              </w:rPr>
              <w:t>Bacteria, Cianobacteria, Espiroqueta</w:t>
            </w:r>
          </w:p>
        </w:tc>
        <w:tc>
          <w:tcPr>
            <w:tcW w:type="dxa" w:w="2592"/>
            <w:vAlign w:val="center"/>
          </w:tcPr>
          <w:p>
            <w:pPr>
              <w:spacing w:after="0" w:line="252" w:lineRule="auto"/>
              <w:jc w:val="left"/>
            </w:pPr>
            <w:r>
              <w:rPr>
                <w:sz w:val="15"/>
              </w:rPr>
            </w:r>
            <w:r>
              <w:rPr>
                <w:b w:val="0"/>
                <w:sz w:val="15"/>
              </w:rPr>
              <w:t>24 entidades; 60-200 organismos visuales por colonia.</w:t>
            </w:r>
          </w:p>
        </w:tc>
      </w:tr>
      <w:tr>
        <w:tc>
          <w:tcPr>
            <w:tcW w:type="dxa" w:w="2592"/>
            <w:vAlign w:val="center"/>
            <w:shd w:fill="F4FAFA"/>
          </w:tcPr>
          <w:p>
            <w:pPr>
              <w:spacing w:after="0" w:line="252" w:lineRule="auto"/>
              <w:jc w:val="left"/>
            </w:pPr>
            <w:r>
              <w:rPr>
                <w:sz w:val="15"/>
              </w:rPr>
            </w:r>
            <w:r>
              <w:rPr>
                <w:b w:val="0"/>
                <w:sz w:val="15"/>
              </w:rPr>
              <w:t>Unicelular ligera</w:t>
            </w:r>
          </w:p>
        </w:tc>
        <w:tc>
          <w:tcPr>
            <w:tcW w:type="dxa" w:w="2592"/>
            <w:vAlign w:val="center"/>
            <w:shd w:fill="F4FAFA"/>
          </w:tcPr>
          <w:p>
            <w:pPr>
              <w:spacing w:after="0" w:line="252" w:lineRule="auto"/>
              <w:jc w:val="left"/>
            </w:pPr>
            <w:r>
              <w:rPr>
                <w:sz w:val="15"/>
              </w:rPr>
            </w:r>
            <w:r>
              <w:rPr>
                <w:b w:val="0"/>
                <w:sz w:val="15"/>
              </w:rPr>
              <w:t>1.00-1.20</w:t>
            </w:r>
          </w:p>
        </w:tc>
        <w:tc>
          <w:tcPr>
            <w:tcW w:type="dxa" w:w="2592"/>
            <w:vAlign w:val="center"/>
            <w:shd w:fill="F4FAFA"/>
          </w:tcPr>
          <w:p>
            <w:pPr>
              <w:spacing w:after="0" w:line="252" w:lineRule="auto"/>
              <w:jc w:val="left"/>
            </w:pPr>
            <w:r>
              <w:rPr>
                <w:sz w:val="15"/>
              </w:rPr>
            </w:r>
            <w:r>
              <w:rPr>
                <w:b w:val="0"/>
                <w:sz w:val="15"/>
              </w:rPr>
              <w:t>Flagelado, Microalga, Euglena, Ciliado</w:t>
            </w:r>
          </w:p>
        </w:tc>
        <w:tc>
          <w:tcPr>
            <w:tcW w:type="dxa" w:w="2592"/>
            <w:vAlign w:val="center"/>
            <w:shd w:fill="F4FAFA"/>
          </w:tcPr>
          <w:p>
            <w:pPr>
              <w:spacing w:after="0" w:line="252" w:lineRule="auto"/>
              <w:jc w:val="left"/>
            </w:pPr>
            <w:r>
              <w:rPr>
                <w:sz w:val="15"/>
              </w:rPr>
            </w:r>
            <w:r>
              <w:rPr>
                <w:b w:val="0"/>
                <w:sz w:val="15"/>
              </w:rPr>
              <w:t>16-20 entidades.</w:t>
            </w:r>
          </w:p>
        </w:tc>
      </w:tr>
      <w:tr>
        <w:tc>
          <w:tcPr>
            <w:tcW w:type="dxa" w:w="2592"/>
            <w:vAlign w:val="center"/>
          </w:tcPr>
          <w:p>
            <w:pPr>
              <w:spacing w:after="0" w:line="252" w:lineRule="auto"/>
              <w:jc w:val="left"/>
            </w:pPr>
            <w:r>
              <w:rPr>
                <w:sz w:val="15"/>
              </w:rPr>
            </w:r>
            <w:r>
              <w:rPr>
                <w:b w:val="0"/>
                <w:sz w:val="15"/>
              </w:rPr>
              <w:t>Unicelular pesada / red</w:t>
            </w:r>
          </w:p>
        </w:tc>
        <w:tc>
          <w:tcPr>
            <w:tcW w:type="dxa" w:w="2592"/>
            <w:vAlign w:val="center"/>
          </w:tcPr>
          <w:p>
            <w:pPr>
              <w:spacing w:after="0" w:line="252" w:lineRule="auto"/>
              <w:jc w:val="left"/>
            </w:pPr>
            <w:r>
              <w:rPr>
                <w:sz w:val="15"/>
              </w:rPr>
            </w:r>
            <w:r>
              <w:rPr>
                <w:b w:val="0"/>
                <w:sz w:val="15"/>
              </w:rPr>
              <w:t>1.25-1.60</w:t>
            </w:r>
          </w:p>
        </w:tc>
        <w:tc>
          <w:tcPr>
            <w:tcW w:type="dxa" w:w="2592"/>
            <w:vAlign w:val="center"/>
          </w:tcPr>
          <w:p>
            <w:pPr>
              <w:spacing w:after="0" w:line="252" w:lineRule="auto"/>
              <w:jc w:val="left"/>
            </w:pPr>
            <w:r>
              <w:rPr>
                <w:sz w:val="15"/>
              </w:rPr>
            </w:r>
            <w:r>
              <w:rPr>
                <w:b w:val="0"/>
                <w:sz w:val="15"/>
              </w:rPr>
              <w:t>Ameba, Hongo, Moho, Diatomea</w:t>
            </w:r>
          </w:p>
        </w:tc>
        <w:tc>
          <w:tcPr>
            <w:tcW w:type="dxa" w:w="2592"/>
            <w:vAlign w:val="center"/>
          </w:tcPr>
          <w:p>
            <w:pPr>
              <w:spacing w:after="0" w:line="252" w:lineRule="auto"/>
              <w:jc w:val="left"/>
            </w:pPr>
            <w:r>
              <w:rPr>
                <w:sz w:val="15"/>
              </w:rPr>
            </w:r>
            <w:r>
              <w:rPr>
                <w:b w:val="0"/>
                <w:sz w:val="15"/>
              </w:rPr>
              <w:t>10-14 entidades/nucleos.</w:t>
            </w:r>
          </w:p>
        </w:tc>
      </w:tr>
      <w:tr>
        <w:tc>
          <w:tcPr>
            <w:tcW w:type="dxa" w:w="2592"/>
            <w:vAlign w:val="center"/>
            <w:shd w:fill="F4FAFA"/>
          </w:tcPr>
          <w:p>
            <w:pPr>
              <w:spacing w:after="0" w:line="252" w:lineRule="auto"/>
              <w:jc w:val="left"/>
            </w:pPr>
            <w:r>
              <w:rPr>
                <w:sz w:val="15"/>
              </w:rPr>
            </w:r>
            <w:r>
              <w:rPr>
                <w:b w:val="0"/>
                <w:sz w:val="15"/>
              </w:rPr>
              <w:t>Microfauna elite</w:t>
            </w:r>
          </w:p>
        </w:tc>
        <w:tc>
          <w:tcPr>
            <w:tcW w:type="dxa" w:w="2592"/>
            <w:vAlign w:val="center"/>
            <w:shd w:fill="F4FAFA"/>
          </w:tcPr>
          <w:p>
            <w:pPr>
              <w:spacing w:after="0" w:line="252" w:lineRule="auto"/>
              <w:jc w:val="left"/>
            </w:pPr>
            <w:r>
              <w:rPr>
                <w:sz w:val="15"/>
              </w:rPr>
            </w:r>
            <w:r>
              <w:rPr>
                <w:b w:val="0"/>
                <w:sz w:val="15"/>
              </w:rPr>
              <w:t>1.70-2.20</w:t>
            </w:r>
          </w:p>
        </w:tc>
        <w:tc>
          <w:tcPr>
            <w:tcW w:type="dxa" w:w="2592"/>
            <w:vAlign w:val="center"/>
            <w:shd w:fill="F4FAFA"/>
          </w:tcPr>
          <w:p>
            <w:pPr>
              <w:spacing w:after="0" w:line="252" w:lineRule="auto"/>
              <w:jc w:val="left"/>
            </w:pPr>
            <w:r>
              <w:rPr>
                <w:sz w:val="15"/>
              </w:rPr>
            </w:r>
            <w:r>
              <w:rPr>
                <w:b w:val="0"/>
                <w:sz w:val="15"/>
              </w:rPr>
              <w:t>Rotifero, Nematodo, Tardigrado</w:t>
            </w:r>
          </w:p>
        </w:tc>
        <w:tc>
          <w:tcPr>
            <w:tcW w:type="dxa" w:w="2592"/>
            <w:vAlign w:val="center"/>
            <w:shd w:fill="F4FAFA"/>
          </w:tcPr>
          <w:p>
            <w:pPr>
              <w:spacing w:after="0" w:line="252" w:lineRule="auto"/>
              <w:jc w:val="left"/>
            </w:pPr>
            <w:r>
              <w:rPr>
                <w:sz w:val="15"/>
              </w:rPr>
            </w:r>
            <w:r>
              <w:rPr>
                <w:b w:val="0"/>
                <w:sz w:val="15"/>
              </w:rPr>
              <w:t>3-8 entidades.</w:t>
            </w:r>
          </w:p>
        </w:tc>
      </w:tr>
      <w:tr>
        <w:tc>
          <w:tcPr>
            <w:tcW w:type="dxa" w:w="2592"/>
            <w:vAlign w:val="center"/>
          </w:tcPr>
          <w:p>
            <w:pPr>
              <w:spacing w:after="0" w:line="252" w:lineRule="auto"/>
              <w:jc w:val="left"/>
            </w:pPr>
            <w:r>
              <w:rPr>
                <w:sz w:val="15"/>
              </w:rPr>
            </w:r>
            <w:r>
              <w:rPr>
                <w:b w:val="0"/>
                <w:sz w:val="15"/>
              </w:rPr>
              <w:t>Apex / evento</w:t>
            </w:r>
          </w:p>
        </w:tc>
        <w:tc>
          <w:tcPr>
            <w:tcW w:type="dxa" w:w="2592"/>
            <w:vAlign w:val="center"/>
          </w:tcPr>
          <w:p>
            <w:pPr>
              <w:spacing w:after="0" w:line="252" w:lineRule="auto"/>
              <w:jc w:val="left"/>
            </w:pPr>
            <w:r>
              <w:rPr>
                <w:sz w:val="15"/>
              </w:rPr>
            </w:r>
            <w:r>
              <w:rPr>
                <w:b w:val="0"/>
                <w:sz w:val="15"/>
              </w:rPr>
              <w:t>3.00+</w:t>
            </w:r>
          </w:p>
        </w:tc>
        <w:tc>
          <w:tcPr>
            <w:tcW w:type="dxa" w:w="2592"/>
            <w:vAlign w:val="center"/>
          </w:tcPr>
          <w:p>
            <w:pPr>
              <w:spacing w:after="0" w:line="252" w:lineRule="auto"/>
              <w:jc w:val="left"/>
            </w:pPr>
            <w:r>
              <w:rPr>
                <w:sz w:val="15"/>
              </w:rPr>
            </w:r>
            <w:r>
              <w:rPr>
                <w:b w:val="0"/>
                <w:sz w:val="15"/>
              </w:rPr>
              <w:t>Hydra, Volvox grande, Daphnia, Copedodo</w:t>
            </w:r>
          </w:p>
        </w:tc>
        <w:tc>
          <w:tcPr>
            <w:tcW w:type="dxa" w:w="2592"/>
            <w:vAlign w:val="center"/>
          </w:tcPr>
          <w:p>
            <w:pPr>
              <w:spacing w:after="0" w:line="252" w:lineRule="auto"/>
              <w:jc w:val="left"/>
            </w:pPr>
            <w:r>
              <w:rPr>
                <w:sz w:val="15"/>
              </w:rPr>
            </w:r>
            <w:r>
              <w:rPr>
                <w:b w:val="0"/>
                <w:sz w:val="15"/>
              </w:rPr>
              <w:t>1-3 o NPC.</w:t>
            </w:r>
          </w:p>
        </w:tc>
      </w:tr>
    </w:tbl>
    <w:p>
      <w:pPr>
        <w:spacing w:after="80"/>
      </w:pPr>
    </w:p>
    <w:p>
      <w:pPr>
        <w:spacing w:after="80"/>
        <w:ind w:left="240"/>
      </w:pPr>
      <w:r>
        <w:rPr>
          <w:sz w:val="20"/>
        </w:rPr>
        <w:t>Regla final v5.5: el limite de control es 24 entidades, no 20 celulas. La carga biologica maxima es 30 y las rutas swarm usan microcolonias visuales. El blob penalty se aplica por densidad local, difusion, competencia, toxinas e infecciones.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Organismo</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Entidad representa</w:t>
            </w:r>
          </w:p>
        </w:tc>
        <w:tc>
          <w:tcPr>
            <w:tcW w:type="dxa" w:w="2074"/>
            <w:vAlign w:val="center"/>
            <w:shd w:fill="DCEEEF"/>
          </w:tcPr>
          <w:p>
            <w:pPr>
              <w:spacing w:after="0" w:line="252" w:lineRule="auto"/>
              <w:jc w:val="left"/>
            </w:pPr>
            <w:r>
              <w:rPr>
                <w:b/>
                <w:sz w:val="14"/>
              </w:rPr>
            </w:r>
            <w:r>
              <w:rPr>
                <w:b/>
                <w:sz w:val="14"/>
              </w:rPr>
              <w:t>Restriccion</w:t>
            </w:r>
          </w:p>
        </w:tc>
      </w:tr>
      <w:t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Microcolonia 6-12</w:t>
            </w:r>
          </w:p>
        </w:tc>
        <w:tc>
          <w:tcPr>
            <w:tcW w:type="dxa" w:w="2074"/>
            <w:vAlign w:val="center"/>
          </w:tcPr>
          <w:p>
            <w:pPr>
              <w:spacing w:after="0" w:line="252" w:lineRule="auto"/>
              <w:jc w:val="left"/>
            </w:pPr>
            <w:r>
              <w:rPr>
                <w:sz w:val="14"/>
              </w:rPr>
            </w:r>
            <w:r>
              <w:rPr>
                <w:b w:val="0"/>
                <w:sz w:val="14"/>
              </w:rPr>
              <w:t>Fagos, filtros, densidad.</w:t>
            </w:r>
          </w:p>
        </w:tc>
      </w:tr>
      <w:t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Celula/grupo 2-6</w:t>
            </w:r>
          </w:p>
        </w:tc>
        <w:tc>
          <w:tcPr>
            <w:tcW w:type="dxa" w:w="2074"/>
            <w:vAlign w:val="center"/>
            <w:shd w:fill="F4FAFA"/>
          </w:tcPr>
          <w:p>
            <w:pPr>
              <w:spacing w:after="0" w:line="252" w:lineRule="auto"/>
              <w:jc w:val="left"/>
            </w:pPr>
            <w:r>
              <w:rPr>
                <w:sz w:val="14"/>
              </w:rPr>
            </w:r>
            <w:r>
              <w:rPr>
                <w:b w:val="0"/>
                <w:sz w:val="14"/>
              </w:rPr>
              <w:t>Economia lenta.</w:t>
            </w:r>
          </w:p>
        </w:tc>
      </w:tr>
      <w:t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Tapete 5-10</w:t>
            </w:r>
          </w:p>
        </w:tc>
        <w:tc>
          <w:tcPr>
            <w:tcW w:type="dxa" w:w="2074"/>
            <w:vAlign w:val="center"/>
          </w:tcPr>
          <w:p>
            <w:pPr>
              <w:spacing w:after="0" w:line="252" w:lineRule="auto"/>
              <w:jc w:val="left"/>
            </w:pPr>
            <w:r>
              <w:rPr>
                <w:sz w:val="14"/>
              </w:rPr>
            </w:r>
            <w:r>
              <w:rPr>
                <w:b w:val="0"/>
                <w:sz w:val="14"/>
              </w:rPr>
              <w:t>Sombra, filtros, fagos.</w:t>
            </w:r>
          </w:p>
        </w:tc>
      </w:tr>
      <w:tr>
        <w:tc>
          <w:tcPr>
            <w:tcW w:type="dxa" w:w="2074"/>
            <w:vAlign w:val="center"/>
            <w:shd w:fill="F4FAFA"/>
          </w:tcPr>
          <w:p>
            <w:pPr>
              <w:spacing w:after="0" w:line="252" w:lineRule="auto"/>
              <w:jc w:val="left"/>
            </w:pPr>
            <w:r>
              <w:rPr>
                <w:sz w:val="14"/>
              </w:rPr>
            </w:r>
            <w:r>
              <w:rPr>
                <w:b w:val="0"/>
                <w:sz w:val="14"/>
              </w:rPr>
              <w:t>Ameba</w:t>
            </w:r>
          </w:p>
        </w:tc>
        <w:tc>
          <w:tcPr>
            <w:tcW w:type="dxa" w:w="2074"/>
            <w:vAlign w:val="center"/>
            <w:shd w:fill="F4FAFA"/>
          </w:tcPr>
          <w:p>
            <w:pPr>
              <w:spacing w:after="0" w:line="252" w:lineRule="auto"/>
              <w:jc w:val="left"/>
            </w:pPr>
            <w:r>
              <w:rPr>
                <w:sz w:val="14"/>
              </w:rPr>
            </w:r>
            <w:r>
              <w:rPr>
                <w:b w:val="0"/>
                <w:sz w:val="14"/>
              </w:rPr>
              <w:t>1.55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Lenta, melee.</w:t>
            </w:r>
          </w:p>
        </w:tc>
      </w:tr>
      <w:tr>
        <w:tc>
          <w:tcPr>
            <w:tcW w:type="dxa" w:w="2074"/>
            <w:vAlign w:val="center"/>
          </w:tcPr>
          <w:p>
            <w:pPr>
              <w:spacing w:after="0" w:line="252" w:lineRule="auto"/>
              <w:jc w:val="left"/>
            </w:pPr>
            <w:r>
              <w:rPr>
                <w:sz w:val="14"/>
              </w:rPr>
            </w:r>
            <w:r>
              <w:rPr>
                <w:b w:val="0"/>
                <w:sz w:val="14"/>
              </w:rPr>
              <w:t>Flagelado</w:t>
            </w:r>
          </w:p>
        </w:tc>
        <w:tc>
          <w:tcPr>
            <w:tcW w:type="dxa" w:w="2074"/>
            <w:vAlign w:val="center"/>
          </w:tcPr>
          <w:p>
            <w:pPr>
              <w:spacing w:after="0" w:line="252" w:lineRule="auto"/>
              <w:jc w:val="left"/>
            </w:pPr>
            <w:r>
              <w:rPr>
                <w:sz w:val="14"/>
              </w:rPr>
            </w:r>
            <w:r>
              <w:rPr>
                <w:b w:val="0"/>
                <w:sz w:val="14"/>
              </w:rPr>
              <w:t>1.05</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1-3 organismos</w:t>
            </w:r>
          </w:p>
        </w:tc>
        <w:tc>
          <w:tcPr>
            <w:tcW w:type="dxa" w:w="2074"/>
            <w:vAlign w:val="center"/>
          </w:tcPr>
          <w:p>
            <w:pPr>
              <w:spacing w:after="0" w:line="252" w:lineRule="auto"/>
              <w:jc w:val="left"/>
            </w:pPr>
            <w:r>
              <w:rPr>
                <w:sz w:val="14"/>
              </w:rPr>
            </w:r>
            <w:r>
              <w:rPr>
                <w:b w:val="0"/>
                <w:sz w:val="14"/>
              </w:rPr>
              <w:t>Fragil si queda atrapado.</w:t>
            </w:r>
          </w:p>
        </w:tc>
      </w:tr>
      <w:tr>
        <w:tc>
          <w:tcPr>
            <w:tcW w:type="dxa" w:w="2074"/>
            <w:vAlign w:val="center"/>
            <w:shd w:fill="F4FAFA"/>
          </w:tcPr>
          <w:p>
            <w:pPr>
              <w:spacing w:after="0" w:line="252" w:lineRule="auto"/>
              <w:jc w:val="left"/>
            </w:pPr>
            <w:r>
              <w:rPr>
                <w:sz w:val="14"/>
              </w:rPr>
            </w:r>
            <w:r>
              <w:rPr>
                <w:b w:val="0"/>
                <w:sz w:val="14"/>
              </w:rPr>
              <w:t>Ciliado</w:t>
            </w:r>
          </w:p>
        </w:tc>
        <w:tc>
          <w:tcPr>
            <w:tcW w:type="dxa" w:w="2074"/>
            <w:vAlign w:val="center"/>
            <w:shd w:fill="F4FAFA"/>
          </w:tcPr>
          <w:p>
            <w:pPr>
              <w:spacing w:after="0" w:line="252" w:lineRule="auto"/>
              <w:jc w:val="left"/>
            </w:pPr>
            <w:r>
              <w:rPr>
                <w:sz w:val="14"/>
              </w:rPr>
            </w:r>
            <w:r>
              <w:rPr>
                <w:b w:val="0"/>
                <w:sz w:val="14"/>
              </w:rPr>
              <w:t>1.20</w:t>
            </w:r>
          </w:p>
        </w:tc>
        <w:tc>
          <w:tcPr>
            <w:tcW w:type="dxa" w:w="2074"/>
            <w:vAlign w:val="center"/>
            <w:shd w:fill="F4FAFA"/>
          </w:tcPr>
          <w:p>
            <w:pPr>
              <w:spacing w:after="0" w:line="252" w:lineRule="auto"/>
              <w:jc w:val="left"/>
            </w:pPr>
            <w:r>
              <w:rPr>
                <w:sz w:val="14"/>
              </w:rPr>
            </w:r>
            <w:r>
              <w:rPr>
                <w:b w:val="0"/>
                <w:sz w:val="14"/>
              </w:rPr>
              <w:t>16</w:t>
            </w:r>
          </w:p>
        </w:tc>
        <w:tc>
          <w:tcPr>
            <w:tcW w:type="dxa" w:w="2074"/>
            <w:vAlign w:val="center"/>
            <w:shd w:fill="F4FAFA"/>
          </w:tcPr>
          <w:p>
            <w:pPr>
              <w:spacing w:after="0" w:line="252" w:lineRule="auto"/>
              <w:jc w:val="left"/>
            </w:pPr>
            <w:r>
              <w:rPr>
                <w:sz w:val="14"/>
              </w:rPr>
            </w:r>
            <w:r>
              <w:rPr>
                <w:b w:val="0"/>
                <w:sz w:val="14"/>
              </w:rPr>
              <w:t>1-2 organismos</w:t>
            </w:r>
          </w:p>
        </w:tc>
        <w:tc>
          <w:tcPr>
            <w:tcW w:type="dxa" w:w="2074"/>
            <w:vAlign w:val="center"/>
            <w:shd w:fill="F4FAFA"/>
          </w:tcPr>
          <w:p>
            <w:pPr>
              <w:spacing w:after="0" w:line="252" w:lineRule="auto"/>
              <w:jc w:val="left"/>
            </w:pPr>
            <w:r>
              <w:rPr>
                <w:sz w:val="14"/>
              </w:rPr>
            </w:r>
            <w:r>
              <w:rPr>
                <w:b w:val="0"/>
                <w:sz w:val="14"/>
              </w:rPr>
              <w:t>Toxinas, perforadores.</w:t>
            </w:r>
          </w:p>
        </w:tc>
      </w:tr>
      <w:tr>
        <w:tc>
          <w:tcPr>
            <w:tcW w:type="dxa" w:w="2074"/>
            <w:vAlign w:val="center"/>
          </w:tcPr>
          <w:p>
            <w:pPr>
              <w:spacing w:after="0" w:line="252" w:lineRule="auto"/>
              <w:jc w:val="left"/>
            </w:pPr>
            <w:r>
              <w:rPr>
                <w:sz w:val="14"/>
              </w:rPr>
            </w:r>
            <w:r>
              <w:rPr>
                <w:b w:val="0"/>
                <w:sz w:val="14"/>
              </w:rPr>
              <w:t>Microalga</w:t>
            </w:r>
          </w:p>
        </w:tc>
        <w:tc>
          <w:tcPr>
            <w:tcW w:type="dxa" w:w="2074"/>
            <w:vAlign w:val="center"/>
          </w:tcPr>
          <w:p>
            <w:pPr>
              <w:spacing w:after="0" w:line="252" w:lineRule="auto"/>
              <w:jc w:val="left"/>
            </w:pPr>
            <w:r>
              <w:rPr>
                <w:sz w:val="14"/>
              </w:rPr>
            </w:r>
            <w:r>
              <w:rPr>
                <w:b w:val="0"/>
                <w:sz w:val="14"/>
              </w:rPr>
              <w:t>1.00</w:t>
            </w:r>
          </w:p>
        </w:tc>
        <w:tc>
          <w:tcPr>
            <w:tcW w:type="dxa" w:w="2074"/>
            <w:vAlign w:val="center"/>
          </w:tcPr>
          <w:p>
            <w:pPr>
              <w:spacing w:after="0" w:line="252" w:lineRule="auto"/>
              <w:jc w:val="left"/>
            </w:pPr>
            <w:r>
              <w:rPr>
                <w:sz w:val="14"/>
              </w:rPr>
            </w:r>
            <w:r>
              <w:rPr>
                <w:b w:val="0"/>
                <w:sz w:val="14"/>
              </w:rPr>
              <w:t>20</w:t>
            </w:r>
          </w:p>
        </w:tc>
        <w:tc>
          <w:tcPr>
            <w:tcW w:type="dxa" w:w="2074"/>
            <w:vAlign w:val="center"/>
          </w:tcPr>
          <w:p>
            <w:pPr>
              <w:spacing w:after="0" w:line="252" w:lineRule="auto"/>
              <w:jc w:val="left"/>
            </w:pPr>
            <w:r>
              <w:rPr>
                <w:sz w:val="14"/>
              </w:rPr>
            </w:r>
            <w:r>
              <w:rPr>
                <w:b w:val="0"/>
                <w:sz w:val="14"/>
              </w:rPr>
              <w:t>Colonia 2-6</w:t>
            </w:r>
          </w:p>
        </w:tc>
        <w:tc>
          <w:tcPr>
            <w:tcW w:type="dxa" w:w="2074"/>
            <w:vAlign w:val="center"/>
          </w:tcPr>
          <w:p>
            <w:pPr>
              <w:spacing w:after="0" w:line="252" w:lineRule="auto"/>
              <w:jc w:val="left"/>
            </w:pPr>
            <w:r>
              <w:rPr>
                <w:sz w:val="14"/>
              </w:rPr>
            </w:r>
            <w:r>
              <w:rPr>
                <w:b w:val="0"/>
                <w:sz w:val="14"/>
              </w:rPr>
              <w:t>Grazers y sombra.</w:t>
            </w:r>
          </w:p>
        </w:tc>
      </w:tr>
      <w:t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Nodo/red 1-3</w:t>
            </w:r>
          </w:p>
        </w:tc>
        <w:tc>
          <w:tcPr>
            <w:tcW w:type="dxa" w:w="2074"/>
            <w:vAlign w:val="center"/>
            <w:shd w:fill="F4FAFA"/>
          </w:tcPr>
          <w:p>
            <w:pPr>
              <w:spacing w:after="0" w:line="252" w:lineRule="auto"/>
              <w:jc w:val="left"/>
            </w:pPr>
            <w:r>
              <w:rPr>
                <w:sz w:val="14"/>
              </w:rPr>
            </w:r>
            <w:r>
              <w:rPr>
                <w:b w:val="0"/>
                <w:sz w:val="14"/>
              </w:rPr>
              <w:t>Nematodo, espiroqueta.</w:t>
            </w:r>
          </w:p>
        </w:tc>
      </w:tr>
      <w:tr>
        <w:tc>
          <w:tcPr>
            <w:tcW w:type="dxa" w:w="2074"/>
            <w:vAlign w:val="center"/>
          </w:tcPr>
          <w:p>
            <w:pPr>
              <w:spacing w:after="0" w:line="252" w:lineRule="auto"/>
              <w:jc w:val="left"/>
            </w:pPr>
            <w:r>
              <w:rPr>
                <w:sz w:val="14"/>
              </w:rPr>
            </w:r>
            <w:r>
              <w:rPr>
                <w:b w:val="0"/>
                <w:sz w:val="14"/>
              </w:rPr>
              <w:t>Moho</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Nodo/red 1-3</w:t>
            </w:r>
          </w:p>
        </w:tc>
        <w:tc>
          <w:tcPr>
            <w:tcW w:type="dxa" w:w="2074"/>
            <w:vAlign w:val="center"/>
          </w:tcPr>
          <w:p>
            <w:pPr>
              <w:spacing w:after="0" w:line="252" w:lineRule="auto"/>
              <w:jc w:val="left"/>
            </w:pPr>
            <w:r>
              <w:rPr>
                <w:sz w:val="14"/>
              </w:rPr>
            </w:r>
            <w:r>
              <w:rPr>
                <w:b w:val="0"/>
                <w:sz w:val="14"/>
              </w:rPr>
              <w:t>Sequedad, toxina, perforadores.</w:t>
            </w:r>
          </w:p>
        </w:tc>
      </w:tr>
      <w:t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Nematodo, toxina.</w:t>
            </w:r>
          </w:p>
        </w:tc>
      </w:tr>
      <w:t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1 organismo</w:t>
            </w:r>
          </w:p>
        </w:tc>
        <w:tc>
          <w:tcPr>
            <w:tcW w:type="dxa" w:w="2074"/>
            <w:vAlign w:val="center"/>
          </w:tcPr>
          <w:p>
            <w:pPr>
              <w:spacing w:after="0" w:line="252" w:lineRule="auto"/>
              <w:jc w:val="left"/>
            </w:pPr>
            <w:r>
              <w:rPr>
                <w:sz w:val="14"/>
              </w:rPr>
            </w:r>
            <w:r>
              <w:rPr>
                <w:b w:val="0"/>
                <w:sz w:val="14"/>
              </w:rPr>
              <w:t>Swarms y corrientes.</w:t>
            </w:r>
          </w:p>
        </w:tc>
      </w:tr>
      <w:t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 organismo raro</w:t>
            </w:r>
          </w:p>
        </w:tc>
        <w:tc>
          <w:tcPr>
            <w:tcW w:type="dxa" w:w="2074"/>
            <w:vAlign w:val="center"/>
            <w:shd w:fill="F4FAFA"/>
          </w:tcPr>
          <w:p>
            <w:pPr>
              <w:spacing w:after="0" w:line="252" w:lineRule="auto"/>
              <w:jc w:val="left"/>
            </w:pPr>
            <w:r>
              <w:rPr>
                <w:sz w:val="14"/>
              </w:rPr>
            </w:r>
            <w:r>
              <w:rPr>
                <w:b w:val="0"/>
                <w:sz w:val="14"/>
              </w:rPr>
              <w:t>No gana tempo por si solo.</w:t>
            </w:r>
          </w:p>
        </w:tc>
      </w:tr>
      <w:tr>
        <w:tc>
          <w:tcPr>
            <w:tcW w:type="dxa" w:w="2074"/>
            <w:vAlign w:val="center"/>
          </w:tcPr>
          <w:p>
            <w:pPr>
              <w:spacing w:after="0" w:line="252" w:lineRule="auto"/>
              <w:jc w:val="left"/>
            </w:pPr>
            <w:r>
              <w:rPr>
                <w:sz w:val="14"/>
              </w:rPr>
            </w:r>
            <w:r>
              <w:rPr>
                <w:b w:val="0"/>
                <w:sz w:val="14"/>
              </w:rPr>
              <w:t>Diatomea</w:t>
            </w:r>
          </w:p>
        </w:tc>
        <w:tc>
          <w:tcPr>
            <w:tcW w:type="dxa" w:w="2074"/>
            <w:vAlign w:val="center"/>
          </w:tcPr>
          <w:p>
            <w:pPr>
              <w:spacing w:after="0" w:line="252" w:lineRule="auto"/>
              <w:jc w:val="left"/>
            </w:pPr>
            <w:r>
              <w:rPr>
                <w:sz w:val="14"/>
              </w:rPr>
            </w:r>
            <w:r>
              <w:rPr>
                <w:b w:val="0"/>
                <w:sz w:val="14"/>
              </w:rPr>
              <w:t>1.35</w:t>
            </w:r>
          </w:p>
        </w:tc>
        <w:tc>
          <w:tcPr>
            <w:tcW w:type="dxa" w:w="2074"/>
            <w:vAlign w:val="center"/>
          </w:tcPr>
          <w:p>
            <w:pPr>
              <w:spacing w:after="0" w:line="252" w:lineRule="auto"/>
              <w:jc w:val="left"/>
            </w:pPr>
            <w:r>
              <w:rPr>
                <w:sz w:val="14"/>
              </w:rPr>
            </w:r>
            <w:r>
              <w:rPr>
                <w:b w:val="0"/>
                <w:sz w:val="14"/>
              </w:rPr>
              <w:t>10-12</w:t>
            </w:r>
          </w:p>
        </w:tc>
        <w:tc>
          <w:tcPr>
            <w:tcW w:type="dxa" w:w="2074"/>
            <w:vAlign w:val="center"/>
          </w:tcPr>
          <w:p>
            <w:pPr>
              <w:spacing w:after="0" w:line="252" w:lineRule="auto"/>
              <w:jc w:val="left"/>
            </w:pPr>
            <w:r>
              <w:rPr>
                <w:sz w:val="14"/>
              </w:rPr>
            </w:r>
            <w:r>
              <w:rPr>
                <w:b w:val="0"/>
                <w:sz w:val="14"/>
              </w:rPr>
              <w:t>1 organismo blindado</w:t>
            </w:r>
          </w:p>
        </w:tc>
        <w:tc>
          <w:tcPr>
            <w:tcW w:type="dxa" w:w="2074"/>
            <w:vAlign w:val="center"/>
          </w:tcPr>
          <w:p>
            <w:pPr>
              <w:spacing w:after="0" w:line="252" w:lineRule="auto"/>
              <w:jc w:val="left"/>
            </w:pPr>
            <w:r>
              <w:rPr>
                <w:sz w:val="14"/>
              </w:rPr>
            </w:r>
            <w:r>
              <w:rPr>
                <w:b w:val="0"/>
                <w:sz w:val="14"/>
              </w:rPr>
              <w:t>Sombra, perforacion.</w:t>
            </w:r>
          </w:p>
        </w:tc>
      </w:tr>
      <w:tr>
        <w:tc>
          <w:tcPr>
            <w:tcW w:type="dxa" w:w="2074"/>
            <w:vAlign w:val="center"/>
            <w:shd w:fill="F4FAFA"/>
          </w:tcPr>
          <w:p>
            <w:pPr>
              <w:spacing w:after="0" w:line="252" w:lineRule="auto"/>
              <w:jc w:val="left"/>
            </w:pPr>
            <w:r>
              <w:rPr>
                <w:sz w:val="14"/>
              </w:rPr>
            </w:r>
            <w:r>
              <w:rPr>
                <w:b w:val="0"/>
                <w:sz w:val="14"/>
              </w:rPr>
              <w:t>Espiroqueta</w:t>
            </w:r>
          </w:p>
        </w:tc>
        <w:tc>
          <w:tcPr>
            <w:tcW w:type="dxa" w:w="2074"/>
            <w:vAlign w:val="center"/>
            <w:shd w:fill="F4FAFA"/>
          </w:tcPr>
          <w:p>
            <w:pPr>
              <w:spacing w:after="0" w:line="252" w:lineRule="auto"/>
              <w:jc w:val="left"/>
            </w:pPr>
            <w:r>
              <w:rPr>
                <w:sz w:val="14"/>
              </w:rPr>
            </w:r>
            <w:r>
              <w:rPr>
                <w:b w:val="0"/>
                <w:sz w:val="14"/>
              </w:rPr>
              <w:t>0.70</w:t>
            </w:r>
          </w:p>
        </w:tc>
        <w:tc>
          <w:tcPr>
            <w:tcW w:type="dxa" w:w="2074"/>
            <w:vAlign w:val="center"/>
            <w:shd w:fill="F4FAFA"/>
          </w:tcPr>
          <w:p>
            <w:pPr>
              <w:spacing w:after="0" w:line="252" w:lineRule="auto"/>
              <w:jc w:val="left"/>
            </w:pPr>
            <w:r>
              <w:rPr>
                <w:sz w:val="14"/>
              </w:rPr>
            </w:r>
            <w:r>
              <w:rPr>
                <w:b w:val="0"/>
                <w:sz w:val="14"/>
              </w:rPr>
              <w:t>24</w:t>
            </w:r>
          </w:p>
        </w:tc>
        <w:tc>
          <w:tcPr>
            <w:tcW w:type="dxa" w:w="2074"/>
            <w:vAlign w:val="center"/>
            <w:shd w:fill="F4FAFA"/>
          </w:tcPr>
          <w:p>
            <w:pPr>
              <w:spacing w:after="0" w:line="252" w:lineRule="auto"/>
              <w:jc w:val="left"/>
            </w:pPr>
            <w:r>
              <w:rPr>
                <w:sz w:val="14"/>
              </w:rPr>
            </w:r>
            <w:r>
              <w:rPr>
                <w:b w:val="0"/>
                <w:sz w:val="14"/>
              </w:rPr>
              <w:t>Microcolonia 4-8</w:t>
            </w:r>
          </w:p>
        </w:tc>
        <w:tc>
          <w:tcPr>
            <w:tcW w:type="dxa" w:w="2074"/>
            <w:vAlign w:val="center"/>
            <w:shd w:fill="F4FAFA"/>
          </w:tcPr>
          <w:p>
            <w:pPr>
              <w:spacing w:after="0" w:line="252" w:lineRule="auto"/>
              <w:jc w:val="left"/>
            </w:pPr>
            <w:r>
              <w:rPr>
                <w:sz w:val="14"/>
              </w:rPr>
            </w:r>
            <w:r>
              <w:rPr>
                <w:b w:val="0"/>
                <w:sz w:val="14"/>
              </w:rPr>
              <w:t>Filtros y fagos.</w:t>
            </w:r>
          </w:p>
        </w:tc>
      </w:tr>
    </w:tbl>
    <w:p>
      <w:pPr>
        <w:spacing w:after="80"/>
      </w:pPr>
    </w:p>
    <w:p>
      <w:pPr>
        <w:pStyle w:val="Heading2"/>
        <w:spacing w:before="200" w:after="100"/>
      </w:pPr>
      <w:r>
        <w:t>35.4 Combate como conducta biologica</w:t>
      </w:r>
    </w:p>
    <w:p>
      <w:pPr>
        <w:spacing w:after="80"/>
      </w:pPr>
      <w:r>
        <w:rPr>
          <w:sz w:val="20"/>
        </w:rPr>
        <w:t>Principio: el jugador no lanza poderes, induce comportamientos. Las habilidades activas deben parecer conductas biologicas: adherirse, dispersarse, fagocitar, filtrar, secretar, perforar, anclarse, formar biofilm o entrar en criptobiosis.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Entrada</w:t>
            </w:r>
          </w:p>
        </w:tc>
        <w:tc>
          <w:tcPr>
            <w:tcW w:type="dxa" w:w="3456"/>
            <w:vAlign w:val="center"/>
            <w:shd w:fill="DCEEEF"/>
          </w:tcPr>
          <w:p>
            <w:pPr>
              <w:spacing w:after="0" w:line="252" w:lineRule="auto"/>
              <w:jc w:val="left"/>
            </w:pPr>
            <w:r>
              <w:rPr>
                <w:b/>
                <w:sz w:val="16"/>
              </w:rPr>
            </w:r>
            <w:r>
              <w:rPr>
                <w:b/>
                <w:sz w:val="16"/>
              </w:rPr>
              <w:t>Funcion canonica</w:t>
            </w:r>
          </w:p>
        </w:tc>
        <w:tc>
          <w:tcPr>
            <w:tcW w:type="dxa" w:w="3456"/>
            <w:vAlign w:val="center"/>
            <w:shd w:fill="DCEEEF"/>
          </w:tcPr>
          <w:p>
            <w:pPr>
              <w:spacing w:after="0" w:line="252" w:lineRule="auto"/>
              <w:jc w:val="left"/>
            </w:pPr>
            <w:r>
              <w:rPr>
                <w:b/>
                <w:sz w:val="16"/>
              </w:rPr>
            </w:r>
            <w:r>
              <w:rPr>
                <w:b/>
                <w:sz w:val="16"/>
              </w:rPr>
              <w:t>Ejemplo</w:t>
            </w:r>
          </w:p>
        </w:tc>
      </w:tr>
      <w:tr>
        <w:tc>
          <w:tcPr>
            <w:tcW w:type="dxa" w:w="3456"/>
            <w:vAlign w:val="center"/>
          </w:tcPr>
          <w:p>
            <w:pPr>
              <w:spacing w:after="0" w:line="252" w:lineRule="auto"/>
              <w:jc w:val="left"/>
            </w:pPr>
            <w:r>
              <w:rPr>
                <w:sz w:val="16"/>
              </w:rPr>
            </w:r>
            <w:r>
              <w:rPr>
                <w:b w:val="0"/>
                <w:sz w:val="16"/>
              </w:rPr>
              <w:t>Q</w:t>
            </w:r>
          </w:p>
        </w:tc>
        <w:tc>
          <w:tcPr>
            <w:tcW w:type="dxa" w:w="3456"/>
            <w:vAlign w:val="center"/>
          </w:tcPr>
          <w:p>
            <w:pPr>
              <w:spacing w:after="0" w:line="252" w:lineRule="auto"/>
              <w:jc w:val="left"/>
            </w:pPr>
            <w:r>
              <w:rPr>
                <w:sz w:val="16"/>
              </w:rPr>
            </w:r>
            <w:r>
              <w:rPr>
                <w:b w:val="0"/>
                <w:sz w:val="16"/>
              </w:rPr>
              <w:t>Cohesion: compactar / dispersar</w:t>
            </w:r>
          </w:p>
        </w:tc>
        <w:tc>
          <w:tcPr>
            <w:tcW w:type="dxa" w:w="3456"/>
            <w:vAlign w:val="center"/>
          </w:tcPr>
          <w:p>
            <w:pPr>
              <w:spacing w:after="0" w:line="252" w:lineRule="auto"/>
              <w:jc w:val="left"/>
            </w:pPr>
            <w:r>
              <w:rPr>
                <w:sz w:val="16"/>
              </w:rPr>
            </w:r>
            <w:r>
              <w:rPr>
                <w:b w:val="0"/>
                <w:sz w:val="16"/>
              </w:rPr>
              <w:t>Reducir blob penalty o concentrar contacto.</w:t>
            </w:r>
          </w:p>
        </w:tc>
      </w:tr>
      <w:tr>
        <w:tc>
          <w:tcPr>
            <w:tcW w:type="dxa" w:w="3456"/>
            <w:vAlign w:val="center"/>
            <w:shd w:fill="F4FAFA"/>
          </w:tcPr>
          <w:p>
            <w:pPr>
              <w:spacing w:after="0" w:line="252" w:lineRule="auto"/>
              <w:jc w:val="left"/>
            </w:pPr>
            <w:r>
              <w:rPr>
                <w:sz w:val="16"/>
              </w:rPr>
            </w:r>
            <w:r>
              <w:rPr>
                <w:b w:val="0"/>
                <w:sz w:val="16"/>
              </w:rPr>
              <w:t>W</w:t>
            </w:r>
          </w:p>
        </w:tc>
        <w:tc>
          <w:tcPr>
            <w:tcW w:type="dxa" w:w="3456"/>
            <w:vAlign w:val="center"/>
            <w:shd w:fill="F4FAFA"/>
          </w:tcPr>
          <w:p>
            <w:pPr>
              <w:spacing w:after="0" w:line="252" w:lineRule="auto"/>
              <w:jc w:val="left"/>
            </w:pPr>
            <w:r>
              <w:rPr>
                <w:sz w:val="16"/>
              </w:rPr>
            </w:r>
            <w:r>
              <w:rPr>
                <w:b w:val="0"/>
                <w:sz w:val="16"/>
              </w:rPr>
              <w:t>Conducta principal por organismo</w:t>
            </w:r>
          </w:p>
        </w:tc>
        <w:tc>
          <w:tcPr>
            <w:tcW w:type="dxa" w:w="3456"/>
            <w:vAlign w:val="center"/>
            <w:shd w:fill="F4FAFA"/>
          </w:tcPr>
          <w:p>
            <w:pPr>
              <w:spacing w:after="0" w:line="252" w:lineRule="auto"/>
              <w:jc w:val="left"/>
            </w:pPr>
            <w:r>
              <w:rPr>
                <w:sz w:val="16"/>
              </w:rPr>
            </w:r>
            <w:r>
              <w:rPr>
                <w:b w:val="0"/>
                <w:sz w:val="16"/>
              </w:rPr>
              <w:t>Fagocitar, filtrar, perforar, secretar, anclarse.</w:t>
            </w:r>
          </w:p>
        </w:tc>
      </w:tr>
      <w:tr>
        <w:tc>
          <w:tcPr>
            <w:tcW w:type="dxa" w:w="3456"/>
            <w:vAlign w:val="center"/>
          </w:tcPr>
          <w:p>
            <w:pPr>
              <w:spacing w:after="0" w:line="252" w:lineRule="auto"/>
              <w:jc w:val="left"/>
            </w:pPr>
            <w:r>
              <w:rPr>
                <w:sz w:val="16"/>
              </w:rPr>
            </w:r>
            <w:r>
              <w:rPr>
                <w:b w:val="0"/>
                <w:sz w:val="16"/>
              </w:rPr>
              <w:t>E</w:t>
            </w:r>
          </w:p>
        </w:tc>
        <w:tc>
          <w:tcPr>
            <w:tcW w:type="dxa" w:w="3456"/>
            <w:vAlign w:val="center"/>
          </w:tcPr>
          <w:p>
            <w:pPr>
              <w:spacing w:after="0" w:line="252" w:lineRule="auto"/>
              <w:jc w:val="left"/>
            </w:pPr>
            <w:r>
              <w:rPr>
                <w:sz w:val="16"/>
              </w:rPr>
            </w:r>
            <w:r>
              <w:rPr>
                <w:b w:val="0"/>
                <w:sz w:val="16"/>
              </w:rPr>
              <w:t>Retirada / evasion / romper combate</w:t>
            </w:r>
          </w:p>
        </w:tc>
        <w:tc>
          <w:tcPr>
            <w:tcW w:type="dxa" w:w="3456"/>
            <w:vAlign w:val="center"/>
          </w:tcPr>
          <w:p>
            <w:pPr>
              <w:spacing w:after="0" w:line="252" w:lineRule="auto"/>
              <w:jc w:val="left"/>
            </w:pPr>
            <w:r>
              <w:rPr>
                <w:sz w:val="16"/>
              </w:rPr>
            </w:r>
            <w:r>
              <w:rPr>
                <w:b w:val="0"/>
                <w:sz w:val="16"/>
              </w:rPr>
              <w:t>Salir de toxina, corrientes o zona de fago.</w:t>
            </w:r>
          </w:p>
        </w:tc>
      </w:tr>
      <w:tr>
        <w:tc>
          <w:tcPr>
            <w:tcW w:type="dxa" w:w="3456"/>
            <w:vAlign w:val="center"/>
            <w:shd w:fill="F4FAFA"/>
          </w:tcPr>
          <w:p>
            <w:pPr>
              <w:spacing w:after="0" w:line="252" w:lineRule="auto"/>
              <w:jc w:val="left"/>
            </w:pPr>
            <w:r>
              <w:rPr>
                <w:sz w:val="16"/>
              </w:rPr>
            </w:r>
            <w:r>
              <w:rPr>
                <w:b w:val="0"/>
                <w:sz w:val="16"/>
              </w:rPr>
              <w:t>R</w:t>
            </w:r>
          </w:p>
        </w:tc>
        <w:tc>
          <w:tcPr>
            <w:tcW w:type="dxa" w:w="3456"/>
            <w:vAlign w:val="center"/>
            <w:shd w:fill="F4FAFA"/>
          </w:tcPr>
          <w:p>
            <w:pPr>
              <w:spacing w:after="0" w:line="252" w:lineRule="auto"/>
              <w:jc w:val="left"/>
            </w:pPr>
            <w:r>
              <w:rPr>
                <w:sz w:val="16"/>
              </w:rPr>
            </w:r>
            <w:r>
              <w:rPr>
                <w:b w:val="0"/>
                <w:sz w:val="16"/>
              </w:rPr>
              <w:t>Adaptacion cara contextual</w:t>
            </w:r>
          </w:p>
        </w:tc>
        <w:tc>
          <w:tcPr>
            <w:tcW w:type="dxa" w:w="3456"/>
            <w:vAlign w:val="center"/>
            <w:shd w:fill="F4FAFA"/>
          </w:tcPr>
          <w:p>
            <w:pPr>
              <w:spacing w:after="0" w:line="252" w:lineRule="auto"/>
              <w:jc w:val="left"/>
            </w:pPr>
            <w:r>
              <w:rPr>
                <w:sz w:val="16"/>
              </w:rPr>
            </w:r>
            <w:r>
              <w:rPr>
                <w:b w:val="0"/>
                <w:sz w:val="16"/>
              </w:rPr>
              <w:t>Biofilm, refuerzo de silice, bloom toxico, criptobiosis.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Pasiva</w:t>
            </w:r>
          </w:p>
        </w:tc>
        <w:tc>
          <w:tcPr>
            <w:tcW w:type="dxa" w:w="2592"/>
            <w:vAlign w:val="center"/>
            <w:shd w:fill="DCEEEF"/>
          </w:tcPr>
          <w:p>
            <w:pPr>
              <w:spacing w:after="0" w:line="252" w:lineRule="auto"/>
              <w:jc w:val="left"/>
            </w:pPr>
            <w:r>
              <w:rPr>
                <w:b/>
                <w:sz w:val="14"/>
              </w:rPr>
            </w:r>
            <w:r>
              <w:rPr>
                <w:b/>
                <w:sz w:val="14"/>
              </w:rPr>
              <w:t>W conducta</w:t>
            </w:r>
          </w:p>
        </w:tc>
        <w:tc>
          <w:tcPr>
            <w:tcW w:type="dxa" w:w="2592"/>
            <w:vAlign w:val="center"/>
            <w:shd w:fill="DCEEEF"/>
          </w:tcPr>
          <w:p>
            <w:pPr>
              <w:spacing w:after="0" w:line="252" w:lineRule="auto"/>
              <w:jc w:val="left"/>
            </w:pPr>
            <w:r>
              <w:rPr>
                <w:b/>
                <w:sz w:val="14"/>
              </w:rPr>
            </w:r>
            <w:r>
              <w:rPr>
                <w:b/>
                <w:sz w:val="14"/>
              </w:rPr>
              <w:t>R adaptacion</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Division rapida</w:t>
            </w:r>
          </w:p>
        </w:tc>
        <w:tc>
          <w:tcPr>
            <w:tcW w:type="dxa" w:w="2592"/>
            <w:vAlign w:val="center"/>
          </w:tcPr>
          <w:p>
            <w:pPr>
              <w:spacing w:after="0" w:line="252" w:lineRule="auto"/>
              <w:jc w:val="left"/>
            </w:pPr>
            <w:r>
              <w:rPr>
                <w:sz w:val="14"/>
              </w:rPr>
            </w:r>
            <w:r>
              <w:rPr>
                <w:b w:val="0"/>
                <w:sz w:val="14"/>
              </w:rPr>
              <w:t>Consumir/adherirse</w:t>
            </w:r>
          </w:p>
        </w:tc>
        <w:tc>
          <w:tcPr>
            <w:tcW w:type="dxa" w:w="2592"/>
            <w:vAlign w:val="center"/>
          </w:tcPr>
          <w:p>
            <w:pPr>
              <w:spacing w:after="0" w:line="252" w:lineRule="auto"/>
              <w:jc w:val="left"/>
            </w:pPr>
            <w:r>
              <w:rPr>
                <w:sz w:val="14"/>
              </w:rPr>
            </w:r>
            <w:r>
              <w:rPr>
                <w:b w:val="0"/>
                <w:sz w:val="14"/>
              </w:rPr>
              <w:t>Biofilm.</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Resiste extremos</w:t>
            </w:r>
          </w:p>
        </w:tc>
        <w:tc>
          <w:tcPr>
            <w:tcW w:type="dxa" w:w="2592"/>
            <w:vAlign w:val="center"/>
            <w:shd w:fill="F4FAFA"/>
          </w:tcPr>
          <w:p>
            <w:pPr>
              <w:spacing w:after="0" w:line="252" w:lineRule="auto"/>
              <w:jc w:val="left"/>
            </w:pPr>
            <w:r>
              <w:rPr>
                <w:sz w:val="14"/>
              </w:rPr>
            </w:r>
            <w:r>
              <w:rPr>
                <w:b w:val="0"/>
                <w:sz w:val="14"/>
              </w:rPr>
              <w:t>Explotar quimico local</w:t>
            </w:r>
          </w:p>
        </w:tc>
        <w:tc>
          <w:tcPr>
            <w:tcW w:type="dxa" w:w="2592"/>
            <w:vAlign w:val="center"/>
            <w:shd w:fill="F4FAFA"/>
          </w:tcPr>
          <w:p>
            <w:pPr>
              <w:spacing w:after="0" w:line="252" w:lineRule="auto"/>
              <w:jc w:val="left"/>
            </w:pPr>
            <w:r>
              <w:rPr>
                <w:sz w:val="14"/>
              </w:rPr>
            </w:r>
            <w:r>
              <w:rPr>
                <w:b w:val="0"/>
                <w:sz w:val="14"/>
              </w:rPr>
              <w:t>Estado extremofilo.</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Fotosintesis procariota</w:t>
            </w:r>
          </w:p>
        </w:tc>
        <w:tc>
          <w:tcPr>
            <w:tcW w:type="dxa" w:w="2592"/>
            <w:vAlign w:val="center"/>
          </w:tcPr>
          <w:p>
            <w:pPr>
              <w:spacing w:after="0" w:line="252" w:lineRule="auto"/>
              <w:jc w:val="left"/>
            </w:pPr>
            <w:r>
              <w:rPr>
                <w:sz w:val="14"/>
              </w:rPr>
            </w:r>
            <w:r>
              <w:rPr>
                <w:b w:val="0"/>
                <w:sz w:val="14"/>
              </w:rPr>
              <w:t>Fijar zona fotica</w:t>
            </w:r>
          </w:p>
        </w:tc>
        <w:tc>
          <w:tcPr>
            <w:tcW w:type="dxa" w:w="2592"/>
            <w:vAlign w:val="center"/>
          </w:tcPr>
          <w:p>
            <w:pPr>
              <w:spacing w:after="0" w:line="252" w:lineRule="auto"/>
              <w:jc w:val="left"/>
            </w:pPr>
            <w:r>
              <w:rPr>
                <w:sz w:val="14"/>
              </w:rPr>
            </w:r>
            <w:r>
              <w:rPr>
                <w:b w:val="0"/>
                <w:sz w:val="14"/>
              </w:rPr>
              <w:t>Oxigenar area.</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Fagocitosis</w:t>
            </w:r>
          </w:p>
        </w:tc>
        <w:tc>
          <w:tcPr>
            <w:tcW w:type="dxa" w:w="2592"/>
            <w:vAlign w:val="center"/>
            <w:shd w:fill="F4FAFA"/>
          </w:tcPr>
          <w:p>
            <w:pPr>
              <w:spacing w:after="0" w:line="252" w:lineRule="auto"/>
              <w:jc w:val="left"/>
            </w:pPr>
            <w:r>
              <w:rPr>
                <w:sz w:val="14"/>
              </w:rPr>
            </w:r>
            <w:r>
              <w:rPr>
                <w:b w:val="0"/>
                <w:sz w:val="14"/>
              </w:rPr>
              <w:t>Engullir objetivo</w:t>
            </w:r>
          </w:p>
        </w:tc>
        <w:tc>
          <w:tcPr>
            <w:tcW w:type="dxa" w:w="2592"/>
            <w:vAlign w:val="center"/>
            <w:shd w:fill="F4FAFA"/>
          </w:tcPr>
          <w:p>
            <w:pPr>
              <w:spacing w:after="0" w:line="252" w:lineRule="auto"/>
              <w:jc w:val="left"/>
            </w:pPr>
            <w:r>
              <w:rPr>
                <w:sz w:val="14"/>
              </w:rPr>
            </w:r>
            <w:r>
              <w:rPr>
                <w:b w:val="0"/>
                <w:sz w:val="14"/>
              </w:rPr>
              <w:t>Pseudopodos defensivos.</w:t>
            </w:r>
          </w:p>
        </w:tc>
      </w:tr>
      <w:tr>
        <w:tc>
          <w:tcPr>
            <w:tcW w:type="dxa" w:w="2592"/>
            <w:vAlign w:val="center"/>
          </w:tcPr>
          <w:p>
            <w:pPr>
              <w:spacing w:after="0" w:line="252" w:lineRule="auto"/>
              <w:jc w:val="left"/>
            </w:pPr>
            <w:r>
              <w:rPr>
                <w:sz w:val="14"/>
              </w:rPr>
            </w:r>
            <w:r>
              <w:rPr>
                <w:b w:val="0"/>
                <w:sz w:val="14"/>
              </w:rPr>
              <w:t>Flagelado</w:t>
            </w:r>
          </w:p>
        </w:tc>
        <w:tc>
          <w:tcPr>
            <w:tcW w:type="dxa" w:w="2592"/>
            <w:vAlign w:val="center"/>
          </w:tcPr>
          <w:p>
            <w:pPr>
              <w:spacing w:after="0" w:line="252" w:lineRule="auto"/>
              <w:jc w:val="left"/>
            </w:pPr>
            <w:r>
              <w:rPr>
                <w:sz w:val="14"/>
              </w:rPr>
            </w:r>
            <w:r>
              <w:rPr>
                <w:b w:val="0"/>
                <w:sz w:val="14"/>
              </w:rPr>
              <w:t>Alta movilidad</w:t>
            </w:r>
          </w:p>
        </w:tc>
        <w:tc>
          <w:tcPr>
            <w:tcW w:type="dxa" w:w="2592"/>
            <w:vAlign w:val="center"/>
          </w:tcPr>
          <w:p>
            <w:pPr>
              <w:spacing w:after="0" w:line="252" w:lineRule="auto"/>
              <w:jc w:val="left"/>
            </w:pPr>
            <w:r>
              <w:rPr>
                <w:sz w:val="14"/>
              </w:rPr>
            </w:r>
            <w:r>
              <w:rPr>
                <w:b w:val="0"/>
                <w:sz w:val="14"/>
              </w:rPr>
              <w:t>Raid/sprint</w:t>
            </w:r>
          </w:p>
        </w:tc>
        <w:tc>
          <w:tcPr>
            <w:tcW w:type="dxa" w:w="2592"/>
            <w:vAlign w:val="center"/>
          </w:tcPr>
          <w:p>
            <w:pPr>
              <w:spacing w:after="0" w:line="252" w:lineRule="auto"/>
              <w:jc w:val="left"/>
            </w:pPr>
            <w:r>
              <w:rPr>
                <w:sz w:val="14"/>
              </w:rPr>
            </w:r>
            <w:r>
              <w:rPr>
                <w:b w:val="0"/>
                <w:sz w:val="14"/>
              </w:rPr>
              <w:t>Evasion metabolica.</w:t>
            </w:r>
          </w:p>
        </w:tc>
      </w:tr>
      <w:tr>
        <w:tc>
          <w:tcPr>
            <w:tcW w:type="dxa" w:w="2592"/>
            <w:vAlign w:val="center"/>
            <w:shd w:fill="F4FAFA"/>
          </w:tcPr>
          <w:p>
            <w:pPr>
              <w:spacing w:after="0" w:line="252" w:lineRule="auto"/>
              <w:jc w:val="left"/>
            </w:pPr>
            <w:r>
              <w:rPr>
                <w:sz w:val="14"/>
              </w:rPr>
            </w:r>
            <w:r>
              <w:rPr>
                <w:b w:val="0"/>
                <w:sz w:val="14"/>
              </w:rPr>
              <w:t>Ciliado</w:t>
            </w:r>
          </w:p>
        </w:tc>
        <w:tc>
          <w:tcPr>
            <w:tcW w:type="dxa" w:w="2592"/>
            <w:vAlign w:val="center"/>
            <w:shd w:fill="F4FAFA"/>
          </w:tcPr>
          <w:p>
            <w:pPr>
              <w:spacing w:after="0" w:line="252" w:lineRule="auto"/>
              <w:jc w:val="left"/>
            </w:pPr>
            <w:r>
              <w:rPr>
                <w:sz w:val="14"/>
              </w:rPr>
            </w:r>
            <w:r>
              <w:rPr>
                <w:b w:val="0"/>
                <w:sz w:val="14"/>
              </w:rPr>
              <w:t>Control de corrientes</w:t>
            </w:r>
          </w:p>
        </w:tc>
        <w:tc>
          <w:tcPr>
            <w:tcW w:type="dxa" w:w="2592"/>
            <w:vAlign w:val="center"/>
            <w:shd w:fill="F4FAFA"/>
          </w:tcPr>
          <w:p>
            <w:pPr>
              <w:spacing w:after="0" w:line="252" w:lineRule="auto"/>
              <w:jc w:val="left"/>
            </w:pPr>
            <w:r>
              <w:rPr>
                <w:sz w:val="14"/>
              </w:rPr>
            </w:r>
            <w:r>
              <w:rPr>
                <w:b w:val="0"/>
                <w:sz w:val="14"/>
              </w:rPr>
              <w:t>Filtrar/arrastrar</w:t>
            </w:r>
          </w:p>
        </w:tc>
        <w:tc>
          <w:tcPr>
            <w:tcW w:type="dxa" w:w="2592"/>
            <w:vAlign w:val="center"/>
            <w:shd w:fill="F4FAFA"/>
          </w:tcPr>
          <w:p>
            <w:pPr>
              <w:spacing w:after="0" w:line="252" w:lineRule="auto"/>
              <w:jc w:val="left"/>
            </w:pPr>
            <w:r>
              <w:rPr>
                <w:sz w:val="14"/>
              </w:rPr>
            </w:r>
            <w:r>
              <w:rPr>
                <w:b w:val="0"/>
                <w:sz w:val="14"/>
              </w:rPr>
              <w:t>Torbellino filtrador.</w:t>
            </w:r>
          </w:p>
        </w:tc>
      </w:tr>
      <w:tr>
        <w:tc>
          <w:tcPr>
            <w:tcW w:type="dxa" w:w="2592"/>
            <w:vAlign w:val="center"/>
          </w:tcPr>
          <w:p>
            <w:pPr>
              <w:spacing w:after="0" w:line="252" w:lineRule="auto"/>
              <w:jc w:val="left"/>
            </w:pPr>
            <w:r>
              <w:rPr>
                <w:sz w:val="14"/>
              </w:rPr>
            </w:r>
            <w:r>
              <w:rPr>
                <w:b w:val="0"/>
                <w:sz w:val="14"/>
              </w:rPr>
              <w:t>Hongo</w:t>
            </w:r>
          </w:p>
        </w:tc>
        <w:tc>
          <w:tcPr>
            <w:tcW w:type="dxa" w:w="2592"/>
            <w:vAlign w:val="center"/>
          </w:tcPr>
          <w:p>
            <w:pPr>
              <w:spacing w:after="0" w:line="252" w:lineRule="auto"/>
              <w:jc w:val="left"/>
            </w:pPr>
            <w:r>
              <w:rPr>
                <w:sz w:val="14"/>
              </w:rPr>
            </w:r>
            <w:r>
              <w:rPr>
                <w:b w:val="0"/>
                <w:sz w:val="14"/>
              </w:rPr>
              <w:t>Hifas territoriales</w:t>
            </w:r>
          </w:p>
        </w:tc>
        <w:tc>
          <w:tcPr>
            <w:tcW w:type="dxa" w:w="2592"/>
            <w:vAlign w:val="center"/>
          </w:tcPr>
          <w:p>
            <w:pPr>
              <w:spacing w:after="0" w:line="252" w:lineRule="auto"/>
              <w:jc w:val="left"/>
            </w:pPr>
            <w:r>
              <w:rPr>
                <w:sz w:val="14"/>
              </w:rPr>
            </w:r>
            <w:r>
              <w:rPr>
                <w:b w:val="0"/>
                <w:sz w:val="14"/>
              </w:rPr>
              <w:t>Digestion externa</w:t>
            </w:r>
          </w:p>
        </w:tc>
        <w:tc>
          <w:tcPr>
            <w:tcW w:type="dxa" w:w="2592"/>
            <w:vAlign w:val="center"/>
          </w:tcPr>
          <w:p>
            <w:pPr>
              <w:spacing w:after="0" w:line="252" w:lineRule="auto"/>
              <w:jc w:val="left"/>
            </w:pPr>
            <w:r>
              <w:rPr>
                <w:sz w:val="14"/>
              </w:rPr>
            </w:r>
            <w:r>
              <w:rPr>
                <w:b w:val="0"/>
                <w:sz w:val="14"/>
              </w:rPr>
              <w:t>Red defensiva.</w:t>
            </w:r>
          </w:p>
        </w:tc>
      </w:tr>
      <w:tr>
        <w:tc>
          <w:tcPr>
            <w:tcW w:type="dxa" w:w="2592"/>
            <w:vAlign w:val="center"/>
            <w:shd w:fill="F4FAFA"/>
          </w:tcPr>
          <w:p>
            <w:pPr>
              <w:spacing w:after="0" w:line="252" w:lineRule="auto"/>
              <w:jc w:val="left"/>
            </w:pPr>
            <w:r>
              <w:rPr>
                <w:sz w:val="14"/>
              </w:rPr>
            </w:r>
            <w:r>
              <w:rPr>
                <w:b w:val="0"/>
                <w:sz w:val="14"/>
              </w:rPr>
              <w:t>Moho</w:t>
            </w:r>
          </w:p>
        </w:tc>
        <w:tc>
          <w:tcPr>
            <w:tcW w:type="dxa" w:w="2592"/>
            <w:vAlign w:val="center"/>
            <w:shd w:fill="F4FAFA"/>
          </w:tcPr>
          <w:p>
            <w:pPr>
              <w:spacing w:after="0" w:line="252" w:lineRule="auto"/>
              <w:jc w:val="left"/>
            </w:pPr>
            <w:r>
              <w:rPr>
                <w:sz w:val="14"/>
              </w:rPr>
            </w:r>
            <w:r>
              <w:rPr>
                <w:b w:val="0"/>
                <w:sz w:val="14"/>
              </w:rPr>
              <w:t>Memoria quimica</w:t>
            </w:r>
          </w:p>
        </w:tc>
        <w:tc>
          <w:tcPr>
            <w:tcW w:type="dxa" w:w="2592"/>
            <w:vAlign w:val="center"/>
            <w:shd w:fill="F4FAFA"/>
          </w:tcPr>
          <w:p>
            <w:pPr>
              <w:spacing w:after="0" w:line="252" w:lineRule="auto"/>
              <w:jc w:val="left"/>
            </w:pPr>
            <w:r>
              <w:rPr>
                <w:sz w:val="14"/>
              </w:rPr>
            </w:r>
            <w:r>
              <w:rPr>
                <w:b w:val="0"/>
                <w:sz w:val="14"/>
              </w:rPr>
              <w:t>Redirigir red</w:t>
            </w:r>
          </w:p>
        </w:tc>
        <w:tc>
          <w:tcPr>
            <w:tcW w:type="dxa" w:w="2592"/>
            <w:vAlign w:val="center"/>
            <w:shd w:fill="F4FAFA"/>
          </w:tcPr>
          <w:p>
            <w:pPr>
              <w:spacing w:after="0" w:line="252" w:lineRule="auto"/>
              <w:jc w:val="left"/>
            </w:pPr>
            <w:r>
              <w:rPr>
                <w:sz w:val="14"/>
              </w:rPr>
            </w:r>
            <w:r>
              <w:rPr>
                <w:b w:val="0"/>
                <w:sz w:val="14"/>
              </w:rPr>
              <w:t>Autopista nutritiva.</w:t>
            </w:r>
          </w:p>
        </w:tc>
      </w:tr>
      <w:tr>
        <w:tc>
          <w:tcPr>
            <w:tcW w:type="dxa" w:w="2592"/>
            <w:vAlign w:val="center"/>
          </w:tcPr>
          <w:p>
            <w:pPr>
              <w:spacing w:after="0" w:line="252" w:lineRule="auto"/>
              <w:jc w:val="left"/>
            </w:pPr>
            <w:r>
              <w:rPr>
                <w:sz w:val="14"/>
              </w:rPr>
            </w:r>
            <w:r>
              <w:rPr>
                <w:b w:val="0"/>
                <w:sz w:val="14"/>
              </w:rPr>
              <w:t>Rotifero</w:t>
            </w:r>
          </w:p>
        </w:tc>
        <w:tc>
          <w:tcPr>
            <w:tcW w:type="dxa" w:w="2592"/>
            <w:vAlign w:val="center"/>
          </w:tcPr>
          <w:p>
            <w:pPr>
              <w:spacing w:after="0" w:line="252" w:lineRule="auto"/>
              <w:jc w:val="left"/>
            </w:pPr>
            <w:r>
              <w:rPr>
                <w:sz w:val="14"/>
              </w:rPr>
            </w:r>
            <w:r>
              <w:rPr>
                <w:b w:val="0"/>
                <w:sz w:val="14"/>
              </w:rPr>
              <w:t>Filtracion natural</w:t>
            </w:r>
          </w:p>
        </w:tc>
        <w:tc>
          <w:tcPr>
            <w:tcW w:type="dxa" w:w="2592"/>
            <w:vAlign w:val="center"/>
          </w:tcPr>
          <w:p>
            <w:pPr>
              <w:spacing w:after="0" w:line="252" w:lineRule="auto"/>
              <w:jc w:val="left"/>
            </w:pPr>
            <w:r>
              <w:rPr>
                <w:sz w:val="14"/>
              </w:rPr>
            </w:r>
            <w:r>
              <w:rPr>
                <w:b w:val="0"/>
                <w:sz w:val="14"/>
              </w:rPr>
              <w:t>Filtrar swarms</w:t>
            </w:r>
          </w:p>
        </w:tc>
        <w:tc>
          <w:tcPr>
            <w:tcW w:type="dxa" w:w="2592"/>
            <w:vAlign w:val="center"/>
          </w:tcPr>
          <w:p>
            <w:pPr>
              <w:spacing w:after="0" w:line="252" w:lineRule="auto"/>
              <w:jc w:val="left"/>
            </w:pPr>
            <w:r>
              <w:rPr>
                <w:sz w:val="14"/>
              </w:rPr>
            </w:r>
            <w:r>
              <w:rPr>
                <w:b w:val="0"/>
                <w:sz w:val="14"/>
              </w:rPr>
              <w:t>Anclaje defensivo.</w:t>
            </w:r>
          </w:p>
        </w:tc>
      </w:tr>
      <w:tr>
        <w:tc>
          <w:tcPr>
            <w:tcW w:type="dxa" w:w="2592"/>
            <w:vAlign w:val="center"/>
            <w:shd w:fill="F4FAFA"/>
          </w:tcPr>
          <w:p>
            <w:pPr>
              <w:spacing w:after="0" w:line="252" w:lineRule="auto"/>
              <w:jc w:val="left"/>
            </w:pPr>
            <w:r>
              <w:rPr>
                <w:sz w:val="14"/>
              </w:rPr>
            </w:r>
            <w:r>
              <w:rPr>
                <w:b w:val="0"/>
                <w:sz w:val="14"/>
              </w:rPr>
              <w:t>Nematodo</w:t>
            </w:r>
          </w:p>
        </w:tc>
        <w:tc>
          <w:tcPr>
            <w:tcW w:type="dxa" w:w="2592"/>
            <w:vAlign w:val="center"/>
            <w:shd w:fill="F4FAFA"/>
          </w:tcPr>
          <w:p>
            <w:pPr>
              <w:spacing w:after="0" w:line="252" w:lineRule="auto"/>
              <w:jc w:val="left"/>
            </w:pPr>
            <w:r>
              <w:rPr>
                <w:sz w:val="14"/>
              </w:rPr>
            </w:r>
            <w:r>
              <w:rPr>
                <w:b w:val="0"/>
                <w:sz w:val="14"/>
              </w:rPr>
              <w:t>Perforacion lineal</w:t>
            </w:r>
          </w:p>
        </w:tc>
        <w:tc>
          <w:tcPr>
            <w:tcW w:type="dxa" w:w="2592"/>
            <w:vAlign w:val="center"/>
            <w:shd w:fill="F4FAFA"/>
          </w:tcPr>
          <w:p>
            <w:pPr>
              <w:spacing w:after="0" w:line="252" w:lineRule="auto"/>
              <w:jc w:val="left"/>
            </w:pPr>
            <w:r>
              <w:rPr>
                <w:sz w:val="14"/>
              </w:rPr>
            </w:r>
            <w:r>
              <w:rPr>
                <w:b w:val="0"/>
                <w:sz w:val="14"/>
              </w:rPr>
              <w:t>Atravesar objetivo</w:t>
            </w:r>
          </w:p>
        </w:tc>
        <w:tc>
          <w:tcPr>
            <w:tcW w:type="dxa" w:w="2592"/>
            <w:vAlign w:val="center"/>
            <w:shd w:fill="F4FAFA"/>
          </w:tcPr>
          <w:p>
            <w:pPr>
              <w:spacing w:after="0" w:line="252" w:lineRule="auto"/>
              <w:jc w:val="left"/>
            </w:pPr>
            <w:r>
              <w:rPr>
                <w:sz w:val="14"/>
              </w:rPr>
            </w:r>
            <w:r>
              <w:rPr>
                <w:b w:val="0"/>
                <w:sz w:val="14"/>
              </w:rPr>
              <w:t>Romper red.</w:t>
            </w:r>
          </w:p>
        </w:tc>
      </w:tr>
      <w:tr>
        <w:tc>
          <w:tcPr>
            <w:tcW w:type="dxa" w:w="2592"/>
            <w:vAlign w:val="center"/>
          </w:tcPr>
          <w:p>
            <w:pPr>
              <w:spacing w:after="0" w:line="252" w:lineRule="auto"/>
              <w:jc w:val="left"/>
            </w:pPr>
            <w:r>
              <w:rPr>
                <w:sz w:val="14"/>
              </w:rPr>
            </w:r>
            <w:r>
              <w:rPr>
                <w:b w:val="0"/>
                <w:sz w:val="14"/>
              </w:rPr>
              <w:t>Diatomea</w:t>
            </w:r>
          </w:p>
        </w:tc>
        <w:tc>
          <w:tcPr>
            <w:tcW w:type="dxa" w:w="2592"/>
            <w:vAlign w:val="center"/>
          </w:tcPr>
          <w:p>
            <w:pPr>
              <w:spacing w:after="0" w:line="252" w:lineRule="auto"/>
              <w:jc w:val="left"/>
            </w:pPr>
            <w:r>
              <w:rPr>
                <w:sz w:val="14"/>
              </w:rPr>
            </w:r>
            <w:r>
              <w:rPr>
                <w:b w:val="0"/>
                <w:sz w:val="14"/>
              </w:rPr>
              <w:t>Frustula de silice</w:t>
            </w:r>
          </w:p>
        </w:tc>
        <w:tc>
          <w:tcPr>
            <w:tcW w:type="dxa" w:w="2592"/>
            <w:vAlign w:val="center"/>
          </w:tcPr>
          <w:p>
            <w:pPr>
              <w:spacing w:after="0" w:line="252" w:lineRule="auto"/>
              <w:jc w:val="left"/>
            </w:pPr>
            <w:r>
              <w:rPr>
                <w:sz w:val="14"/>
              </w:rPr>
            </w:r>
            <w:r>
              <w:rPr>
                <w:b w:val="0"/>
                <w:sz w:val="14"/>
              </w:rPr>
              <w:t>Anclarse/producir</w:t>
            </w:r>
          </w:p>
        </w:tc>
        <w:tc>
          <w:tcPr>
            <w:tcW w:type="dxa" w:w="2592"/>
            <w:vAlign w:val="center"/>
          </w:tcPr>
          <w:p>
            <w:pPr>
              <w:spacing w:after="0" w:line="252" w:lineRule="auto"/>
              <w:jc w:val="left"/>
            </w:pPr>
            <w:r>
              <w:rPr>
                <w:sz w:val="14"/>
              </w:rPr>
            </w:r>
            <w:r>
              <w:rPr>
                <w:b w:val="0"/>
                <w:sz w:val="14"/>
              </w:rPr>
              <w:t>Refuerzo mineral.</w:t>
            </w:r>
          </w:p>
        </w:tc>
      </w:tr>
      <w:tr>
        <w:tc>
          <w:tcPr>
            <w:tcW w:type="dxa" w:w="2592"/>
            <w:vAlign w:val="center"/>
            <w:shd w:fill="F4FAFA"/>
          </w:tcPr>
          <w:p>
            <w:pPr>
              <w:spacing w:after="0" w:line="252" w:lineRule="auto"/>
              <w:jc w:val="left"/>
            </w:pPr>
            <w:r>
              <w:rPr>
                <w:sz w:val="14"/>
              </w:rPr>
            </w:r>
            <w:r>
              <w:rPr>
                <w:b w:val="0"/>
                <w:sz w:val="14"/>
              </w:rPr>
              <w:t>Espiroqueta</w:t>
            </w:r>
          </w:p>
        </w:tc>
        <w:tc>
          <w:tcPr>
            <w:tcW w:type="dxa" w:w="2592"/>
            <w:vAlign w:val="center"/>
            <w:shd w:fill="F4FAFA"/>
          </w:tcPr>
          <w:p>
            <w:pPr>
              <w:spacing w:after="0" w:line="252" w:lineRule="auto"/>
              <w:jc w:val="left"/>
            </w:pPr>
            <w:r>
              <w:rPr>
                <w:sz w:val="14"/>
              </w:rPr>
            </w:r>
            <w:r>
              <w:rPr>
                <w:b w:val="0"/>
                <w:sz w:val="14"/>
              </w:rPr>
              <w:t>Cuerpo helicoidal</w:t>
            </w:r>
          </w:p>
        </w:tc>
        <w:tc>
          <w:tcPr>
            <w:tcW w:type="dxa" w:w="2592"/>
            <w:vAlign w:val="center"/>
            <w:shd w:fill="F4FAFA"/>
          </w:tcPr>
          <w:p>
            <w:pPr>
              <w:spacing w:after="0" w:line="252" w:lineRule="auto"/>
              <w:jc w:val="left"/>
            </w:pPr>
            <w:r>
              <w:rPr>
                <w:sz w:val="14"/>
              </w:rPr>
            </w:r>
            <w:r>
              <w:rPr>
                <w:b w:val="0"/>
                <w:sz w:val="14"/>
              </w:rPr>
              <w:t>Infiltrar biofilm</w:t>
            </w:r>
          </w:p>
        </w:tc>
        <w:tc>
          <w:tcPr>
            <w:tcW w:type="dxa" w:w="2592"/>
            <w:vAlign w:val="center"/>
            <w:shd w:fill="F4FAFA"/>
          </w:tcPr>
          <w:p>
            <w:pPr>
              <w:spacing w:after="0" w:line="252" w:lineRule="auto"/>
              <w:jc w:val="left"/>
            </w:pPr>
            <w:r>
              <w:rPr>
                <w:sz w:val="14"/>
              </w:rPr>
            </w:r>
            <w:r>
              <w:rPr>
                <w:b w:val="0"/>
                <w:sz w:val="14"/>
              </w:rPr>
              <w:t>Taladro ondulante.</w:t>
            </w:r>
          </w:p>
        </w:tc>
      </w:tr>
    </w:tbl>
    <w:p>
      <w:pPr>
        <w:spacing w:after="80"/>
      </w:pPr>
    </w:p>
    <w:p>
      <w:pPr>
        <w:spacing w:after="80"/>
        <w:ind w:left="240"/>
      </w:pPr>
      <w:r>
        <w:rPr>
          <w:i/>
          <w:sz w:val="19"/>
        </w:rPr>
        <w:t>Duracion canonica: escaramuza 10-20 s; combate decisivo 30-60 s; asalto territorial 60-90 s; apex/evento 90-180 s si el ambiente cambia durante la pelea.</w:t>
      </w:r>
    </w:p>
    <w:p>
      <w:pPr>
        <w:pStyle w:val="Heading2"/>
        <w:spacing w:before="200" w:after="100"/>
      </w:pPr>
      <w:r>
        <w:t>35.5 Matriz de interacciones ecologicas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Relacion</w:t>
            </w:r>
          </w:p>
        </w:tc>
        <w:tc>
          <w:tcPr>
            <w:tcW w:type="dxa" w:w="3456"/>
            <w:vAlign w:val="center"/>
            <w:shd w:fill="DCEEEF"/>
          </w:tcPr>
          <w:p>
            <w:pPr>
              <w:spacing w:after="0" w:line="252" w:lineRule="auto"/>
              <w:jc w:val="left"/>
            </w:pPr>
            <w:r>
              <w:rPr>
                <w:b/>
                <w:sz w:val="16"/>
              </w:rPr>
            </w:r>
            <w:r>
              <w:rPr>
                <w:b/>
                <w:sz w:val="16"/>
              </w:rPr>
              <w:t>Ejemplos</w:t>
            </w:r>
          </w:p>
        </w:tc>
        <w:tc>
          <w:tcPr>
            <w:tcW w:type="dxa" w:w="3456"/>
            <w:vAlign w:val="center"/>
            <w:shd w:fill="DCEEEF"/>
          </w:tcPr>
          <w:p>
            <w:pPr>
              <w:spacing w:after="0" w:line="252" w:lineRule="auto"/>
              <w:jc w:val="left"/>
            </w:pPr>
            <w:r>
              <w:rPr>
                <w:b/>
                <w:sz w:val="16"/>
              </w:rPr>
            </w:r>
            <w:r>
              <w:rPr>
                <w:b/>
                <w:sz w:val="16"/>
              </w:rPr>
              <w:t>Efecto jugable</w:t>
            </w:r>
          </w:p>
        </w:tc>
      </w:tr>
      <w:tr>
        <w:tc>
          <w:tcPr>
            <w:tcW w:type="dxa" w:w="3456"/>
            <w:vAlign w:val="center"/>
          </w:tcPr>
          <w:p>
            <w:pPr>
              <w:spacing w:after="0" w:line="252" w:lineRule="auto"/>
              <w:jc w:val="left"/>
            </w:pPr>
            <w:r>
              <w:rPr>
                <w:sz w:val="16"/>
              </w:rPr>
            </w:r>
            <w:r>
              <w:rPr>
                <w:b w:val="0"/>
                <w:sz w:val="16"/>
              </w:rPr>
              <w:t>Depredacion</w:t>
            </w:r>
          </w:p>
        </w:tc>
        <w:tc>
          <w:tcPr>
            <w:tcW w:type="dxa" w:w="3456"/>
            <w:vAlign w:val="center"/>
          </w:tcPr>
          <w:p>
            <w:pPr>
              <w:spacing w:after="0" w:line="252" w:lineRule="auto"/>
              <w:jc w:val="left"/>
            </w:pPr>
            <w:r>
              <w:rPr>
                <w:sz w:val="16"/>
              </w:rPr>
            </w:r>
            <w:r>
              <w:rPr>
                <w:b w:val="0"/>
                <w:sz w:val="16"/>
              </w:rPr>
              <w:t>Ameba -&gt; Bacteria; Rotifero -&gt; swarms; Lacrymaria -&gt; aislados</w:t>
            </w:r>
          </w:p>
        </w:tc>
        <w:tc>
          <w:tcPr>
            <w:tcW w:type="dxa" w:w="3456"/>
            <w:vAlign w:val="center"/>
          </w:tcPr>
          <w:p>
            <w:pPr>
              <w:spacing w:after="0" w:line="252" w:lineRule="auto"/>
              <w:jc w:val="left"/>
            </w:pPr>
            <w:r>
              <w:rPr>
                <w:sz w:val="16"/>
              </w:rPr>
            </w:r>
            <w:r>
              <w:rPr>
                <w:b w:val="0"/>
                <w:sz w:val="16"/>
              </w:rPr>
              <w:t>Control poblacional directo.</w:t>
            </w:r>
          </w:p>
        </w:tc>
      </w:tr>
      <w:tr>
        <w:tc>
          <w:tcPr>
            <w:tcW w:type="dxa" w:w="3456"/>
            <w:vAlign w:val="center"/>
            <w:shd w:fill="F4FAFA"/>
          </w:tcPr>
          <w:p>
            <w:pPr>
              <w:spacing w:after="0" w:line="252" w:lineRule="auto"/>
              <w:jc w:val="left"/>
            </w:pPr>
            <w:r>
              <w:rPr>
                <w:sz w:val="16"/>
              </w:rPr>
            </w:r>
            <w:r>
              <w:rPr>
                <w:b w:val="0"/>
                <w:sz w:val="16"/>
              </w:rPr>
              <w:t>Parasitismo/infeccion</w:t>
            </w:r>
          </w:p>
        </w:tc>
        <w:tc>
          <w:tcPr>
            <w:tcW w:type="dxa" w:w="3456"/>
            <w:vAlign w:val="center"/>
            <w:shd w:fill="F4FAFA"/>
          </w:tcPr>
          <w:p>
            <w:pPr>
              <w:spacing w:after="0" w:line="252" w:lineRule="auto"/>
              <w:jc w:val="left"/>
            </w:pPr>
            <w:r>
              <w:rPr>
                <w:sz w:val="16"/>
              </w:rPr>
            </w:r>
            <w:r>
              <w:rPr>
                <w:b w:val="0"/>
                <w:sz w:val="16"/>
              </w:rPr>
              <w:t>Fago -&gt; Bacteria; Bdellovibrio -&gt; Bacteria</w:t>
            </w:r>
          </w:p>
        </w:tc>
        <w:tc>
          <w:tcPr>
            <w:tcW w:type="dxa" w:w="3456"/>
            <w:vAlign w:val="center"/>
            <w:shd w:fill="F4FAFA"/>
          </w:tcPr>
          <w:p>
            <w:pPr>
              <w:spacing w:after="0" w:line="252" w:lineRule="auto"/>
              <w:jc w:val="left"/>
            </w:pPr>
            <w:r>
              <w:rPr>
                <w:sz w:val="16"/>
              </w:rPr>
            </w:r>
            <w:r>
              <w:rPr>
                <w:b w:val="0"/>
                <w:sz w:val="16"/>
              </w:rPr>
              <w:t>Castiga monocultivo y densidad.</w:t>
            </w:r>
          </w:p>
        </w:tc>
      </w:tr>
      <w:tr>
        <w:tc>
          <w:tcPr>
            <w:tcW w:type="dxa" w:w="3456"/>
            <w:vAlign w:val="center"/>
          </w:tcPr>
          <w:p>
            <w:pPr>
              <w:spacing w:after="0" w:line="252" w:lineRule="auto"/>
              <w:jc w:val="left"/>
            </w:pPr>
            <w:r>
              <w:rPr>
                <w:sz w:val="16"/>
              </w:rPr>
            </w:r>
            <w:r>
              <w:rPr>
                <w:b w:val="0"/>
                <w:sz w:val="16"/>
              </w:rPr>
              <w:t>Competencia</w:t>
            </w:r>
          </w:p>
        </w:tc>
        <w:tc>
          <w:tcPr>
            <w:tcW w:type="dxa" w:w="3456"/>
            <w:vAlign w:val="center"/>
          </w:tcPr>
          <w:p>
            <w:pPr>
              <w:spacing w:after="0" w:line="252" w:lineRule="auto"/>
              <w:jc w:val="left"/>
            </w:pPr>
            <w:r>
              <w:rPr>
                <w:sz w:val="16"/>
              </w:rPr>
            </w:r>
            <w:r>
              <w:rPr>
                <w:b w:val="0"/>
                <w:sz w:val="16"/>
              </w:rPr>
              <w:t>Hongo vs Moho; Microalga vs Diatomea; Cianobacteria vs Microalga</w:t>
            </w:r>
          </w:p>
        </w:tc>
        <w:tc>
          <w:tcPr>
            <w:tcW w:type="dxa" w:w="3456"/>
            <w:vAlign w:val="center"/>
          </w:tcPr>
          <w:p>
            <w:pPr>
              <w:spacing w:after="0" w:line="252" w:lineRule="auto"/>
              <w:jc w:val="left"/>
            </w:pPr>
            <w:r>
              <w:rPr>
                <w:sz w:val="16"/>
              </w:rPr>
            </w:r>
            <w:r>
              <w:rPr>
                <w:b w:val="0"/>
                <w:sz w:val="16"/>
              </w:rPr>
              <w:t>Disputa luz, espacio, detritus o nutrientes.</w:t>
            </w:r>
          </w:p>
        </w:tc>
      </w:tr>
      <w:tr>
        <w:tc>
          <w:tcPr>
            <w:tcW w:type="dxa" w:w="3456"/>
            <w:vAlign w:val="center"/>
            <w:shd w:fill="F4FAFA"/>
          </w:tcPr>
          <w:p>
            <w:pPr>
              <w:spacing w:after="0" w:line="252" w:lineRule="auto"/>
              <w:jc w:val="left"/>
            </w:pPr>
            <w:r>
              <w:rPr>
                <w:sz w:val="16"/>
              </w:rPr>
            </w:r>
            <w:r>
              <w:rPr>
                <w:b w:val="0"/>
                <w:sz w:val="16"/>
              </w:rPr>
              <w:t>Perforacion</w:t>
            </w:r>
          </w:p>
        </w:tc>
        <w:tc>
          <w:tcPr>
            <w:tcW w:type="dxa" w:w="3456"/>
            <w:vAlign w:val="center"/>
            <w:shd w:fill="F4FAFA"/>
          </w:tcPr>
          <w:p>
            <w:pPr>
              <w:spacing w:after="0" w:line="252" w:lineRule="auto"/>
              <w:jc w:val="left"/>
            </w:pPr>
            <w:r>
              <w:rPr>
                <w:sz w:val="16"/>
              </w:rPr>
            </w:r>
            <w:r>
              <w:rPr>
                <w:b w:val="0"/>
                <w:sz w:val="16"/>
              </w:rPr>
              <w:t>Nematodo -&gt; Hongo/Moho/Diatomea; Espiroqueta -&gt; biofilm</w:t>
            </w:r>
          </w:p>
        </w:tc>
        <w:tc>
          <w:tcPr>
            <w:tcW w:type="dxa" w:w="3456"/>
            <w:vAlign w:val="center"/>
            <w:shd w:fill="F4FAFA"/>
          </w:tcPr>
          <w:p>
            <w:pPr>
              <w:spacing w:after="0" w:line="252" w:lineRule="auto"/>
              <w:jc w:val="left"/>
            </w:pPr>
            <w:r>
              <w:rPr>
                <w:sz w:val="16"/>
              </w:rPr>
            </w:r>
            <w:r>
              <w:rPr>
                <w:b w:val="0"/>
                <w:sz w:val="16"/>
              </w:rPr>
              <w:t>Rompe estructura, matriz o armadura.</w:t>
            </w:r>
          </w:p>
        </w:tc>
      </w:tr>
      <w:tr>
        <w:tc>
          <w:tcPr>
            <w:tcW w:type="dxa" w:w="3456"/>
            <w:vAlign w:val="center"/>
          </w:tcPr>
          <w:p>
            <w:pPr>
              <w:spacing w:after="0" w:line="252" w:lineRule="auto"/>
              <w:jc w:val="left"/>
            </w:pPr>
            <w:r>
              <w:rPr>
                <w:sz w:val="16"/>
              </w:rPr>
            </w:r>
            <w:r>
              <w:rPr>
                <w:b w:val="0"/>
                <w:sz w:val="16"/>
              </w:rPr>
              <w:t>Mutualismo</w:t>
            </w:r>
          </w:p>
        </w:tc>
        <w:tc>
          <w:tcPr>
            <w:tcW w:type="dxa" w:w="3456"/>
            <w:vAlign w:val="center"/>
          </w:tcPr>
          <w:p>
            <w:pPr>
              <w:spacing w:after="0" w:line="252" w:lineRule="auto"/>
              <w:jc w:val="left"/>
            </w:pPr>
            <w:r>
              <w:rPr>
                <w:sz w:val="16"/>
              </w:rPr>
            </w:r>
            <w:r>
              <w:rPr>
                <w:b w:val="0"/>
                <w:sz w:val="16"/>
              </w:rPr>
              <w:t>Bacteria + Hongo; Cianobacteria + Microalga; Moho + detritus</w:t>
            </w:r>
          </w:p>
        </w:tc>
        <w:tc>
          <w:tcPr>
            <w:tcW w:type="dxa" w:w="3456"/>
            <w:vAlign w:val="center"/>
          </w:tcPr>
          <w:p>
            <w:pPr>
              <w:spacing w:after="0" w:line="252" w:lineRule="auto"/>
              <w:jc w:val="left"/>
            </w:pPr>
            <w:r>
              <w:rPr>
                <w:sz w:val="16"/>
              </w:rPr>
            </w:r>
            <w:r>
              <w:rPr>
                <w:b w:val="0"/>
                <w:sz w:val="16"/>
              </w:rPr>
              <w:t>Amplifica economia o defensa.</w:t>
            </w:r>
          </w:p>
        </w:tc>
      </w:tr>
      <w:tr>
        <w:tc>
          <w:tcPr>
            <w:tcW w:type="dxa" w:w="3456"/>
            <w:vAlign w:val="center"/>
            <w:shd w:fill="F4FAFA"/>
          </w:tcPr>
          <w:p>
            <w:pPr>
              <w:spacing w:after="0" w:line="252" w:lineRule="auto"/>
              <w:jc w:val="left"/>
            </w:pPr>
            <w:r>
              <w:rPr>
                <w:sz w:val="16"/>
              </w:rPr>
            </w:r>
            <w:r>
              <w:rPr>
                <w:b w:val="0"/>
                <w:sz w:val="16"/>
              </w:rPr>
              <w:t>Ingenieria ambiental</w:t>
            </w:r>
          </w:p>
        </w:tc>
        <w:tc>
          <w:tcPr>
            <w:tcW w:type="dxa" w:w="3456"/>
            <w:vAlign w:val="center"/>
            <w:shd w:fill="F4FAFA"/>
          </w:tcPr>
          <w:p>
            <w:pPr>
              <w:spacing w:after="0" w:line="252" w:lineRule="auto"/>
              <w:jc w:val="left"/>
            </w:pPr>
            <w:r>
              <w:rPr>
                <w:sz w:val="16"/>
              </w:rPr>
            </w:r>
            <w:r>
              <w:rPr>
                <w:b w:val="0"/>
                <w:sz w:val="16"/>
              </w:rPr>
              <w:t>Arquea acidifica; Cianobacteria oxigena; Hongo digiere</w:t>
            </w:r>
          </w:p>
        </w:tc>
        <w:tc>
          <w:tcPr>
            <w:tcW w:type="dxa" w:w="3456"/>
            <w:vAlign w:val="center"/>
            <w:shd w:fill="F4FAFA"/>
          </w:tcPr>
          <w:p>
            <w:pPr>
              <w:spacing w:after="0" w:line="252" w:lineRule="auto"/>
              <w:jc w:val="left"/>
            </w:pPr>
            <w:r>
              <w:rPr>
                <w:sz w:val="16"/>
              </w:rPr>
            </w:r>
            <w:r>
              <w:rPr>
                <w:b w:val="0"/>
                <w:sz w:val="16"/>
              </w:rPr>
              <w:t>Cambia futuros matchups.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Fuerte contra</w:t>
            </w:r>
          </w:p>
        </w:tc>
        <w:tc>
          <w:tcPr>
            <w:tcW w:type="dxa" w:w="2592"/>
            <w:vAlign w:val="center"/>
            <w:shd w:fill="DCEEEF"/>
          </w:tcPr>
          <w:p>
            <w:pPr>
              <w:spacing w:after="0" w:line="252" w:lineRule="auto"/>
              <w:jc w:val="left"/>
            </w:pPr>
            <w:r>
              <w:rPr>
                <w:b/>
                <w:sz w:val="14"/>
              </w:rPr>
            </w:r>
            <w:r>
              <w:rPr>
                <w:b/>
                <w:sz w:val="14"/>
              </w:rPr>
              <w:t>Debil contra</w:t>
            </w:r>
          </w:p>
        </w:tc>
        <w:tc>
          <w:tcPr>
            <w:tcW w:type="dxa" w:w="2592"/>
            <w:vAlign w:val="center"/>
            <w:shd w:fill="DCEEEF"/>
          </w:tcPr>
          <w:p>
            <w:pPr>
              <w:spacing w:after="0" w:line="252" w:lineRule="auto"/>
              <w:jc w:val="left"/>
            </w:pPr>
            <w:r>
              <w:rPr>
                <w:b/>
                <w:sz w:val="14"/>
              </w:rPr>
            </w:r>
            <w:r>
              <w:rPr>
                <w:b/>
                <w:sz w:val="14"/>
              </w:rPr>
              <w:t>Sinergia</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Productores lentos, zonas vacias</w:t>
            </w:r>
          </w:p>
        </w:tc>
        <w:tc>
          <w:tcPr>
            <w:tcW w:type="dxa" w:w="2592"/>
            <w:vAlign w:val="center"/>
          </w:tcPr>
          <w:p>
            <w:pPr>
              <w:spacing w:after="0" w:line="252" w:lineRule="auto"/>
              <w:jc w:val="left"/>
            </w:pPr>
            <w:r>
              <w:rPr>
                <w:sz w:val="14"/>
              </w:rPr>
            </w:r>
            <w:r>
              <w:rPr>
                <w:b w:val="0"/>
                <w:sz w:val="14"/>
              </w:rPr>
              <w:t>Fago, Rotifero, Ciliado, Bdellovibrio</w:t>
            </w:r>
          </w:p>
        </w:tc>
        <w:tc>
          <w:tcPr>
            <w:tcW w:type="dxa" w:w="2592"/>
            <w:vAlign w:val="center"/>
          </w:tcPr>
          <w:p>
            <w:pPr>
              <w:spacing w:after="0" w:line="252" w:lineRule="auto"/>
              <w:jc w:val="left"/>
            </w:pPr>
            <w:r>
              <w:rPr>
                <w:sz w:val="14"/>
              </w:rPr>
            </w:r>
            <w:r>
              <w:rPr>
                <w:b w:val="0"/>
                <w:sz w:val="14"/>
              </w:rPr>
              <w:t>Hongo, Cianobacteria.</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Toxina, acidez, ambientes hostiles</w:t>
            </w:r>
          </w:p>
        </w:tc>
        <w:tc>
          <w:tcPr>
            <w:tcW w:type="dxa" w:w="2592"/>
            <w:vAlign w:val="center"/>
            <w:shd w:fill="F4FAFA"/>
          </w:tcPr>
          <w:p>
            <w:pPr>
              <w:spacing w:after="0" w:line="252" w:lineRule="auto"/>
              <w:jc w:val="left"/>
            </w:pPr>
            <w:r>
              <w:rPr>
                <w:sz w:val="14"/>
              </w:rPr>
            </w:r>
            <w:r>
              <w:rPr>
                <w:b w:val="0"/>
                <w:sz w:val="14"/>
              </w:rPr>
              <w:t>Mapas fertiles rapidos</w:t>
            </w:r>
          </w:p>
        </w:tc>
        <w:tc>
          <w:tcPr>
            <w:tcW w:type="dxa" w:w="2592"/>
            <w:vAlign w:val="center"/>
            <w:shd w:fill="F4FAFA"/>
          </w:tcPr>
          <w:p>
            <w:pPr>
              <w:spacing w:after="0" w:line="252" w:lineRule="auto"/>
              <w:jc w:val="left"/>
            </w:pPr>
            <w:r>
              <w:rPr>
                <w:sz w:val="14"/>
              </w:rPr>
            </w:r>
            <w:r>
              <w:rPr>
                <w:b w:val="0"/>
                <w:sz w:val="14"/>
              </w:rPr>
              <w:t>Minerales, zonas extremas.</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Partidas largas, luz</w:t>
            </w:r>
          </w:p>
        </w:tc>
        <w:tc>
          <w:tcPr>
            <w:tcW w:type="dxa" w:w="2592"/>
            <w:vAlign w:val="center"/>
          </w:tcPr>
          <w:p>
            <w:pPr>
              <w:spacing w:after="0" w:line="252" w:lineRule="auto"/>
              <w:jc w:val="left"/>
            </w:pPr>
            <w:r>
              <w:rPr>
                <w:sz w:val="14"/>
              </w:rPr>
            </w:r>
            <w:r>
              <w:rPr>
                <w:b w:val="0"/>
                <w:sz w:val="14"/>
              </w:rPr>
              <w:t>Sombra, filtros, fago</w:t>
            </w:r>
          </w:p>
        </w:tc>
        <w:tc>
          <w:tcPr>
            <w:tcW w:type="dxa" w:w="2592"/>
            <w:vAlign w:val="center"/>
          </w:tcPr>
          <w:p>
            <w:pPr>
              <w:spacing w:after="0" w:line="252" w:lineRule="auto"/>
              <w:jc w:val="left"/>
            </w:pPr>
            <w:r>
              <w:rPr>
                <w:sz w:val="14"/>
              </w:rPr>
            </w:r>
            <w:r>
              <w:rPr>
                <w:b w:val="0"/>
                <w:sz w:val="14"/>
              </w:rPr>
              <w:t>Microalga, Volvox.</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Bacterias aisladas, presas lentas</w:t>
            </w:r>
          </w:p>
        </w:tc>
        <w:tc>
          <w:tcPr>
            <w:tcW w:type="dxa" w:w="2592"/>
            <w:vAlign w:val="center"/>
            <w:shd w:fill="F4FAFA"/>
          </w:tcPr>
          <w:p>
            <w:pPr>
              <w:spacing w:after="0" w:line="252" w:lineRule="auto"/>
              <w:jc w:val="left"/>
            </w:pPr>
            <w:r>
              <w:rPr>
                <w:sz w:val="14"/>
              </w:rPr>
            </w:r>
            <w:r>
              <w:rPr>
                <w:b w:val="0"/>
                <w:sz w:val="14"/>
              </w:rPr>
              <w:t>Diatomea, Ciliado, toxina</w:t>
            </w:r>
          </w:p>
        </w:tc>
        <w:tc>
          <w:tcPr>
            <w:tcW w:type="dxa" w:w="2592"/>
            <w:vAlign w:val="center"/>
            <w:shd w:fill="F4FAFA"/>
          </w:tcPr>
          <w:p>
            <w:pPr>
              <w:spacing w:after="0" w:line="252" w:lineRule="auto"/>
              <w:jc w:val="left"/>
            </w:pPr>
            <w:r>
              <w:rPr>
                <w:sz w:val="14"/>
              </w:rPr>
            </w:r>
            <w:r>
              <w:rPr>
                <w:b w:val="0"/>
                <w:sz w:val="14"/>
              </w:rPr>
              <w:t>Detritus.</w:t>
            </w:r>
          </w:p>
        </w:tc>
      </w:tr>
      <w:tr>
        <w:tc>
          <w:tcPr>
            <w:tcW w:type="dxa" w:w="2592"/>
            <w:vAlign w:val="center"/>
          </w:tcPr>
          <w:p>
            <w:pPr>
              <w:spacing w:after="0" w:line="252" w:lineRule="auto"/>
              <w:jc w:val="left"/>
            </w:pPr>
            <w:r>
              <w:rPr>
                <w:sz w:val="14"/>
              </w:rPr>
            </w:r>
            <w:r>
              <w:rPr>
                <w:b w:val="0"/>
                <w:sz w:val="14"/>
              </w:rPr>
              <w:t>Ciliado</w:t>
            </w:r>
          </w:p>
        </w:tc>
        <w:tc>
          <w:tcPr>
            <w:tcW w:type="dxa" w:w="2592"/>
            <w:vAlign w:val="center"/>
          </w:tcPr>
          <w:p>
            <w:pPr>
              <w:spacing w:after="0" w:line="252" w:lineRule="auto"/>
              <w:jc w:val="left"/>
            </w:pPr>
            <w:r>
              <w:rPr>
                <w:sz w:val="14"/>
              </w:rPr>
            </w:r>
            <w:r>
              <w:rPr>
                <w:b w:val="0"/>
                <w:sz w:val="14"/>
              </w:rPr>
              <w:t>Swarms ligeros, flagelados</w:t>
            </w:r>
          </w:p>
        </w:tc>
        <w:tc>
          <w:tcPr>
            <w:tcW w:type="dxa" w:w="2592"/>
            <w:vAlign w:val="center"/>
          </w:tcPr>
          <w:p>
            <w:pPr>
              <w:spacing w:after="0" w:line="252" w:lineRule="auto"/>
              <w:jc w:val="left"/>
            </w:pPr>
            <w:r>
              <w:rPr>
                <w:sz w:val="14"/>
              </w:rPr>
            </w:r>
            <w:r>
              <w:rPr>
                <w:b w:val="0"/>
                <w:sz w:val="14"/>
              </w:rPr>
              <w:t>Nematodo, toxinas</w:t>
            </w:r>
          </w:p>
        </w:tc>
        <w:tc>
          <w:tcPr>
            <w:tcW w:type="dxa" w:w="2592"/>
            <w:vAlign w:val="center"/>
          </w:tcPr>
          <w:p>
            <w:pPr>
              <w:spacing w:after="0" w:line="252" w:lineRule="auto"/>
              <w:jc w:val="left"/>
            </w:pPr>
            <w:r>
              <w:rPr>
                <w:sz w:val="14"/>
              </w:rPr>
            </w:r>
            <w:r>
              <w:rPr>
                <w:b w:val="0"/>
                <w:sz w:val="14"/>
              </w:rPr>
              <w:t>Vorticella, Paramecium.</w:t>
            </w:r>
          </w:p>
        </w:tc>
      </w:tr>
      <w:tr>
        <w:tc>
          <w:tcPr>
            <w:tcW w:type="dxa" w:w="2592"/>
            <w:vAlign w:val="center"/>
            <w:shd w:fill="F4FAFA"/>
          </w:tcPr>
          <w:p>
            <w:pPr>
              <w:spacing w:after="0" w:line="252" w:lineRule="auto"/>
              <w:jc w:val="left"/>
            </w:pPr>
            <w:r>
              <w:rPr>
                <w:sz w:val="14"/>
              </w:rPr>
            </w:r>
            <w:r>
              <w:rPr>
                <w:b w:val="0"/>
                <w:sz w:val="14"/>
              </w:rPr>
              <w:t>Hongo</w:t>
            </w:r>
          </w:p>
        </w:tc>
        <w:tc>
          <w:tcPr>
            <w:tcW w:type="dxa" w:w="2592"/>
            <w:vAlign w:val="center"/>
            <w:shd w:fill="F4FAFA"/>
          </w:tcPr>
          <w:p>
            <w:pPr>
              <w:spacing w:after="0" w:line="252" w:lineRule="auto"/>
              <w:jc w:val="left"/>
            </w:pPr>
            <w:r>
              <w:rPr>
                <w:sz w:val="14"/>
              </w:rPr>
            </w:r>
            <w:r>
              <w:rPr>
                <w:b w:val="0"/>
                <w:sz w:val="14"/>
              </w:rPr>
              <w:t>Territorio, detritus, defensa estatica</w:t>
            </w:r>
          </w:p>
        </w:tc>
        <w:tc>
          <w:tcPr>
            <w:tcW w:type="dxa" w:w="2592"/>
            <w:vAlign w:val="center"/>
            <w:shd w:fill="F4FAFA"/>
          </w:tcPr>
          <w:p>
            <w:pPr>
              <w:spacing w:after="0" w:line="252" w:lineRule="auto"/>
              <w:jc w:val="left"/>
            </w:pPr>
            <w:r>
              <w:rPr>
                <w:sz w:val="14"/>
              </w:rPr>
            </w:r>
            <w:r>
              <w:rPr>
                <w:b w:val="0"/>
                <w:sz w:val="14"/>
              </w:rPr>
              <w:t>Nematodo, Espiroqueta</w:t>
            </w:r>
          </w:p>
        </w:tc>
        <w:tc>
          <w:tcPr>
            <w:tcW w:type="dxa" w:w="2592"/>
            <w:vAlign w:val="center"/>
            <w:shd w:fill="F4FAFA"/>
          </w:tcPr>
          <w:p>
            <w:pPr>
              <w:spacing w:after="0" w:line="252" w:lineRule="auto"/>
              <w:jc w:val="left"/>
            </w:pPr>
            <w:r>
              <w:rPr>
                <w:sz w:val="14"/>
              </w:rPr>
            </w:r>
            <w:r>
              <w:rPr>
                <w:b w:val="0"/>
                <w:sz w:val="14"/>
              </w:rPr>
              <w:t>Bacteria.</w:t>
            </w:r>
          </w:p>
        </w:tc>
      </w:tr>
      <w:tr>
        <w:tc>
          <w:tcPr>
            <w:tcW w:type="dxa" w:w="2592"/>
            <w:vAlign w:val="center"/>
          </w:tcPr>
          <w:p>
            <w:pPr>
              <w:spacing w:after="0" w:line="252" w:lineRule="auto"/>
              <w:jc w:val="left"/>
            </w:pPr>
            <w:r>
              <w:rPr>
                <w:sz w:val="14"/>
              </w:rPr>
            </w:r>
            <w:r>
              <w:rPr>
                <w:b w:val="0"/>
                <w:sz w:val="14"/>
              </w:rPr>
              <w:t>Moho</w:t>
            </w:r>
          </w:p>
        </w:tc>
        <w:tc>
          <w:tcPr>
            <w:tcW w:type="dxa" w:w="2592"/>
            <w:vAlign w:val="center"/>
          </w:tcPr>
          <w:p>
            <w:pPr>
              <w:spacing w:after="0" w:line="252" w:lineRule="auto"/>
              <w:jc w:val="left"/>
            </w:pPr>
            <w:r>
              <w:rPr>
                <w:sz w:val="14"/>
              </w:rPr>
            </w:r>
            <w:r>
              <w:rPr>
                <w:b w:val="0"/>
                <w:sz w:val="14"/>
              </w:rPr>
              <w:t>Detritus movil, rutas cambiantes</w:t>
            </w:r>
          </w:p>
        </w:tc>
        <w:tc>
          <w:tcPr>
            <w:tcW w:type="dxa" w:w="2592"/>
            <w:vAlign w:val="center"/>
          </w:tcPr>
          <w:p>
            <w:pPr>
              <w:spacing w:after="0" w:line="252" w:lineRule="auto"/>
              <w:jc w:val="left"/>
            </w:pPr>
            <w:r>
              <w:rPr>
                <w:sz w:val="14"/>
              </w:rPr>
            </w:r>
            <w:r>
              <w:rPr>
                <w:b w:val="0"/>
                <w:sz w:val="14"/>
              </w:rPr>
              <w:t>Sequedad, perforadores</w:t>
            </w:r>
          </w:p>
        </w:tc>
        <w:tc>
          <w:tcPr>
            <w:tcW w:type="dxa" w:w="2592"/>
            <w:vAlign w:val="center"/>
          </w:tcPr>
          <w:p>
            <w:pPr>
              <w:spacing w:after="0" w:line="252" w:lineRule="auto"/>
              <w:jc w:val="left"/>
            </w:pPr>
            <w:r>
              <w:rPr>
                <w:sz w:val="14"/>
              </w:rPr>
            </w:r>
            <w:r>
              <w:rPr>
                <w:b w:val="0"/>
                <w:sz w:val="14"/>
              </w:rPr>
              <w:t>Bacteria, zonas nutritivas.</w:t>
            </w:r>
          </w:p>
        </w:tc>
      </w:tr>
      <w:tr>
        <w:tc>
          <w:tcPr>
            <w:tcW w:type="dxa" w:w="2592"/>
            <w:vAlign w:val="center"/>
            <w:shd w:fill="F4FAFA"/>
          </w:tcPr>
          <w:p>
            <w:pPr>
              <w:spacing w:after="0" w:line="252" w:lineRule="auto"/>
              <w:jc w:val="left"/>
            </w:pPr>
            <w:r>
              <w:rPr>
                <w:sz w:val="14"/>
              </w:rPr>
            </w:r>
            <w:r>
              <w:rPr>
                <w:b w:val="0"/>
                <w:sz w:val="14"/>
              </w:rPr>
              <w:t>Rotifero</w:t>
            </w:r>
          </w:p>
        </w:tc>
        <w:tc>
          <w:tcPr>
            <w:tcW w:type="dxa" w:w="2592"/>
            <w:vAlign w:val="center"/>
            <w:shd w:fill="F4FAFA"/>
          </w:tcPr>
          <w:p>
            <w:pPr>
              <w:spacing w:after="0" w:line="252" w:lineRule="auto"/>
              <w:jc w:val="left"/>
            </w:pPr>
            <w:r>
              <w:rPr>
                <w:sz w:val="14"/>
              </w:rPr>
            </w:r>
            <w:r>
              <w:rPr>
                <w:b w:val="0"/>
                <w:sz w:val="14"/>
              </w:rPr>
              <w:t>Bacterias, cianobacterias, flagelados</w:t>
            </w:r>
          </w:p>
        </w:tc>
        <w:tc>
          <w:tcPr>
            <w:tcW w:type="dxa" w:w="2592"/>
            <w:vAlign w:val="center"/>
            <w:shd w:fill="F4FAFA"/>
          </w:tcPr>
          <w:p>
            <w:pPr>
              <w:spacing w:after="0" w:line="252" w:lineRule="auto"/>
              <w:jc w:val="left"/>
            </w:pPr>
            <w:r>
              <w:rPr>
                <w:sz w:val="14"/>
              </w:rPr>
            </w:r>
            <w:r>
              <w:rPr>
                <w:b w:val="0"/>
                <w:sz w:val="14"/>
              </w:rPr>
              <w:t>Nematodo, Lacrymaria, toxina</w:t>
            </w:r>
          </w:p>
        </w:tc>
        <w:tc>
          <w:tcPr>
            <w:tcW w:type="dxa" w:w="2592"/>
            <w:vAlign w:val="center"/>
            <w:shd w:fill="F4FAFA"/>
          </w:tcPr>
          <w:p>
            <w:pPr>
              <w:spacing w:after="0" w:line="252" w:lineRule="auto"/>
              <w:jc w:val="left"/>
            </w:pPr>
            <w:r>
              <w:rPr>
                <w:sz w:val="14"/>
              </w:rPr>
            </w:r>
            <w:r>
              <w:rPr>
                <w:b w:val="0"/>
                <w:sz w:val="14"/>
              </w:rPr>
              <w:t>Agua limpia.</w:t>
            </w:r>
          </w:p>
        </w:tc>
      </w:tr>
      <w:tr>
        <w:tc>
          <w:tcPr>
            <w:tcW w:type="dxa" w:w="2592"/>
            <w:vAlign w:val="center"/>
          </w:tcPr>
          <w:p>
            <w:pPr>
              <w:spacing w:after="0" w:line="252" w:lineRule="auto"/>
              <w:jc w:val="left"/>
            </w:pPr>
            <w:r>
              <w:rPr>
                <w:sz w:val="14"/>
              </w:rPr>
            </w:r>
            <w:r>
              <w:rPr>
                <w:b w:val="0"/>
                <w:sz w:val="14"/>
              </w:rPr>
              <w:t>Nematodo</w:t>
            </w:r>
          </w:p>
        </w:tc>
        <w:tc>
          <w:tcPr>
            <w:tcW w:type="dxa" w:w="2592"/>
            <w:vAlign w:val="center"/>
          </w:tcPr>
          <w:p>
            <w:pPr>
              <w:spacing w:after="0" w:line="252" w:lineRule="auto"/>
              <w:jc w:val="left"/>
            </w:pPr>
            <w:r>
              <w:rPr>
                <w:sz w:val="14"/>
              </w:rPr>
            </w:r>
            <w:r>
              <w:rPr>
                <w:b w:val="0"/>
                <w:sz w:val="14"/>
              </w:rPr>
              <w:t>Hongo, Rotifero, Diatomea, redes</w:t>
            </w:r>
          </w:p>
        </w:tc>
        <w:tc>
          <w:tcPr>
            <w:tcW w:type="dxa" w:w="2592"/>
            <w:vAlign w:val="center"/>
          </w:tcPr>
          <w:p>
            <w:pPr>
              <w:spacing w:after="0" w:line="252" w:lineRule="auto"/>
              <w:jc w:val="left"/>
            </w:pPr>
            <w:r>
              <w:rPr>
                <w:sz w:val="14"/>
              </w:rPr>
            </w:r>
            <w:r>
              <w:rPr>
                <w:b w:val="0"/>
                <w:sz w:val="14"/>
              </w:rPr>
              <w:t>Swarms, corrientes</w:t>
            </w:r>
          </w:p>
        </w:tc>
        <w:tc>
          <w:tcPr>
            <w:tcW w:type="dxa" w:w="2592"/>
            <w:vAlign w:val="center"/>
          </w:tcPr>
          <w:p>
            <w:pPr>
              <w:spacing w:after="0" w:line="252" w:lineRule="auto"/>
              <w:jc w:val="left"/>
            </w:pPr>
            <w:r>
              <w:rPr>
                <w:sz w:val="14"/>
              </w:rPr>
            </w:r>
            <w:r>
              <w:rPr>
                <w:b w:val="0"/>
                <w:sz w:val="14"/>
              </w:rPr>
              <w:t>Chokepoints.</w:t>
            </w:r>
          </w:p>
        </w:tc>
      </w:tr>
      <w:tr>
        <w:tc>
          <w:tcPr>
            <w:tcW w:type="dxa" w:w="2592"/>
            <w:vAlign w:val="center"/>
            <w:shd w:fill="F4FAFA"/>
          </w:tcPr>
          <w:p>
            <w:pPr>
              <w:spacing w:after="0" w:line="252" w:lineRule="auto"/>
              <w:jc w:val="left"/>
            </w:pPr>
            <w:r>
              <w:rPr>
                <w:sz w:val="14"/>
              </w:rPr>
            </w:r>
            <w:r>
              <w:rPr>
                <w:b w:val="0"/>
                <w:sz w:val="14"/>
              </w:rPr>
              <w:t>Diatomea</w:t>
            </w:r>
          </w:p>
        </w:tc>
        <w:tc>
          <w:tcPr>
            <w:tcW w:type="dxa" w:w="2592"/>
            <w:vAlign w:val="center"/>
            <w:shd w:fill="F4FAFA"/>
          </w:tcPr>
          <w:p>
            <w:pPr>
              <w:spacing w:after="0" w:line="252" w:lineRule="auto"/>
              <w:jc w:val="left"/>
            </w:pPr>
            <w:r>
              <w:rPr>
                <w:sz w:val="14"/>
              </w:rPr>
            </w:r>
            <w:r>
              <w:rPr>
                <w:b w:val="0"/>
                <w:sz w:val="14"/>
              </w:rPr>
              <w:t>Ameba, dano ligero, filtros</w:t>
            </w:r>
          </w:p>
        </w:tc>
        <w:tc>
          <w:tcPr>
            <w:tcW w:type="dxa" w:w="2592"/>
            <w:vAlign w:val="center"/>
            <w:shd w:fill="F4FAFA"/>
          </w:tcPr>
          <w:p>
            <w:pPr>
              <w:spacing w:after="0" w:line="252" w:lineRule="auto"/>
              <w:jc w:val="left"/>
            </w:pPr>
            <w:r>
              <w:rPr>
                <w:sz w:val="14"/>
              </w:rPr>
            </w:r>
            <w:r>
              <w:rPr>
                <w:b w:val="0"/>
                <w:sz w:val="14"/>
              </w:rPr>
              <w:t>Nematodo, sombra, falta de silice</w:t>
            </w:r>
          </w:p>
        </w:tc>
        <w:tc>
          <w:tcPr>
            <w:tcW w:type="dxa" w:w="2592"/>
            <w:vAlign w:val="center"/>
            <w:shd w:fill="F4FAFA"/>
          </w:tcPr>
          <w:p>
            <w:pPr>
              <w:spacing w:after="0" w:line="252" w:lineRule="auto"/>
              <w:jc w:val="left"/>
            </w:pPr>
            <w:r>
              <w:rPr>
                <w:sz w:val="14"/>
              </w:rPr>
            </w:r>
            <w:r>
              <w:rPr>
                <w:b w:val="0"/>
                <w:sz w:val="14"/>
              </w:rPr>
              <w:t>Cianobacteria.</w:t>
            </w:r>
          </w:p>
        </w:tc>
      </w:tr>
      <w:tr>
        <w:tc>
          <w:tcPr>
            <w:tcW w:type="dxa" w:w="2592"/>
            <w:vAlign w:val="center"/>
          </w:tcPr>
          <w:p>
            <w:pPr>
              <w:spacing w:after="0" w:line="252" w:lineRule="auto"/>
              <w:jc w:val="left"/>
            </w:pPr>
            <w:r>
              <w:rPr>
                <w:sz w:val="14"/>
              </w:rPr>
            </w:r>
            <w:r>
              <w:rPr>
                <w:b w:val="0"/>
                <w:sz w:val="14"/>
              </w:rPr>
              <w:t>Espiroqueta</w:t>
            </w:r>
          </w:p>
        </w:tc>
        <w:tc>
          <w:tcPr>
            <w:tcW w:type="dxa" w:w="2592"/>
            <w:vAlign w:val="center"/>
          </w:tcPr>
          <w:p>
            <w:pPr>
              <w:spacing w:after="0" w:line="252" w:lineRule="auto"/>
              <w:jc w:val="left"/>
            </w:pPr>
            <w:r>
              <w:rPr>
                <w:sz w:val="14"/>
              </w:rPr>
            </w:r>
            <w:r>
              <w:rPr>
                <w:b w:val="0"/>
                <w:sz w:val="14"/>
              </w:rPr>
              <w:t>Biofilm, hifas, matrices densas</w:t>
            </w:r>
          </w:p>
        </w:tc>
        <w:tc>
          <w:tcPr>
            <w:tcW w:type="dxa" w:w="2592"/>
            <w:vAlign w:val="center"/>
          </w:tcPr>
          <w:p>
            <w:pPr>
              <w:spacing w:after="0" w:line="252" w:lineRule="auto"/>
              <w:jc w:val="left"/>
            </w:pPr>
            <w:r>
              <w:rPr>
                <w:sz w:val="14"/>
              </w:rPr>
            </w:r>
            <w:r>
              <w:rPr>
                <w:b w:val="0"/>
                <w:sz w:val="14"/>
              </w:rPr>
              <w:t>Filtros, Ciliado, Fago</w:t>
            </w:r>
          </w:p>
        </w:tc>
        <w:tc>
          <w:tcPr>
            <w:tcW w:type="dxa" w:w="2592"/>
            <w:vAlign w:val="center"/>
          </w:tcPr>
          <w:p>
            <w:pPr>
              <w:spacing w:after="0" w:line="252" w:lineRule="auto"/>
              <w:jc w:val="left"/>
            </w:pPr>
            <w:r>
              <w:rPr>
                <w:sz w:val="14"/>
              </w:rPr>
            </w:r>
            <w:r>
              <w:rPr>
                <w:b w:val="0"/>
                <w:sz w:val="14"/>
              </w:rPr>
              <w:t>Bacteria.</w:t>
            </w:r>
          </w:p>
        </w:tc>
      </w:tr>
      <w:tr>
        <w:tc>
          <w:tcPr>
            <w:tcW w:type="dxa" w:w="2592"/>
            <w:vAlign w:val="center"/>
            <w:shd w:fill="F4FAFA"/>
          </w:tcPr>
          <w:p>
            <w:pPr>
              <w:spacing w:after="0" w:line="252" w:lineRule="auto"/>
              <w:jc w:val="left"/>
            </w:pPr>
            <w:r>
              <w:rPr>
                <w:sz w:val="14"/>
              </w:rPr>
            </w:r>
            <w:r>
              <w:rPr>
                <w:b w:val="0"/>
                <w:sz w:val="14"/>
              </w:rPr>
              <w:t>Bacteriofago</w:t>
            </w:r>
          </w:p>
        </w:tc>
        <w:tc>
          <w:tcPr>
            <w:tcW w:type="dxa" w:w="2592"/>
            <w:vAlign w:val="center"/>
            <w:shd w:fill="F4FAFA"/>
          </w:tcPr>
          <w:p>
            <w:pPr>
              <w:spacing w:after="0" w:line="252" w:lineRule="auto"/>
              <w:jc w:val="left"/>
            </w:pPr>
            <w:r>
              <w:rPr>
                <w:sz w:val="14"/>
              </w:rPr>
            </w:r>
            <w:r>
              <w:rPr>
                <w:b w:val="0"/>
                <w:sz w:val="14"/>
              </w:rPr>
              <w:t>Blobs bacterianos</w:t>
            </w:r>
          </w:p>
        </w:tc>
        <w:tc>
          <w:tcPr>
            <w:tcW w:type="dxa" w:w="2592"/>
            <w:vAlign w:val="center"/>
            <w:shd w:fill="F4FAFA"/>
          </w:tcPr>
          <w:p>
            <w:pPr>
              <w:spacing w:after="0" w:line="252" w:lineRule="auto"/>
              <w:jc w:val="left"/>
            </w:pPr>
            <w:r>
              <w:rPr>
                <w:sz w:val="14"/>
              </w:rPr>
            </w:r>
            <w:r>
              <w:rPr>
                <w:b w:val="0"/>
                <w:sz w:val="14"/>
              </w:rPr>
              <w:t>Diversidad, espaciado, defensas geneticas</w:t>
            </w:r>
          </w:p>
        </w:tc>
        <w:tc>
          <w:tcPr>
            <w:tcW w:type="dxa" w:w="2592"/>
            <w:vAlign w:val="center"/>
            <w:shd w:fill="F4FAFA"/>
          </w:tcPr>
          <w:p>
            <w:pPr>
              <w:spacing w:after="0" w:line="252" w:lineRule="auto"/>
              <w:jc w:val="left"/>
            </w:pPr>
            <w:r>
              <w:rPr>
                <w:sz w:val="14"/>
              </w:rPr>
            </w:r>
            <w:r>
              <w:rPr>
                <w:b w:val="0"/>
                <w:sz w:val="14"/>
              </w:rPr>
              <w:t>Director Ecologico.</w:t>
            </w:r>
          </w:p>
        </w:tc>
      </w:tr>
    </w:tbl>
    <w:p>
      <w:pPr>
        <w:spacing w:after="80"/>
      </w:pPr>
    </w:p>
    <w:p>
      <w:pPr>
        <w:pStyle w:val="Heading2"/>
        <w:spacing w:before="200" w:after="100"/>
      </w:pPr>
      <w:r>
        <w:t>35.6 Director Ecologico y senales de mapa</w:t>
      </w:r>
    </w:p>
    <w:p>
      <w:pPr>
        <w:spacing w:after="80"/>
      </w:pPr>
      <w:r>
        <w:rPr>
          <w:sz w:val="20"/>
        </w:rPr>
        <w:t>El mapa no spawnea enemigos al azar. Responde a senales ecologicas acumuladas. El Director debe castigar excesos legibles, no castigar simplemente al jugador por ir ganando.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La generan</w:t>
            </w:r>
          </w:p>
        </w:tc>
        <w:tc>
          <w:tcPr>
            <w:tcW w:type="dxa" w:w="3456"/>
            <w:vAlign w:val="center"/>
            <w:shd w:fill="DCEEEF"/>
          </w:tcPr>
          <w:p>
            <w:pPr>
              <w:spacing w:after="0" w:line="252" w:lineRule="auto"/>
              <w:jc w:val="left"/>
            </w:pPr>
            <w:r>
              <w:rPr>
                <w:b/>
                <w:sz w:val="15"/>
              </w:rPr>
            </w:r>
            <w:r>
              <w:rPr>
                <w:b/>
                <w:sz w:val="15"/>
              </w:rPr>
              <w:t>Respuesta posible</w:t>
            </w:r>
          </w:p>
        </w:tc>
      </w:tr>
      <w:tr>
        <w:tc>
          <w:tcPr>
            <w:tcW w:type="dxa" w:w="3456"/>
            <w:vAlign w:val="center"/>
          </w:tcPr>
          <w:p>
            <w:pPr>
              <w:spacing w:after="0" w:line="252" w:lineRule="auto"/>
              <w:jc w:val="left"/>
            </w:pPr>
            <w:r>
              <w:rPr>
                <w:sz w:val="15"/>
              </w:rPr>
            </w:r>
            <w:r>
              <w:rPr>
                <w:b w:val="0"/>
                <w:sz w:val="15"/>
              </w:rPr>
              <w:t>Densidad bacteriana</w:t>
            </w:r>
          </w:p>
        </w:tc>
        <w:tc>
          <w:tcPr>
            <w:tcW w:type="dxa" w:w="3456"/>
            <w:vAlign w:val="center"/>
          </w:tcPr>
          <w:p>
            <w:pPr>
              <w:spacing w:after="0" w:line="252" w:lineRule="auto"/>
              <w:jc w:val="left"/>
            </w:pPr>
            <w:r>
              <w:rPr>
                <w:sz w:val="15"/>
              </w:rPr>
            </w:r>
            <w:r>
              <w:rPr>
                <w:b w:val="0"/>
                <w:sz w:val="15"/>
              </w:rPr>
              <w:t>Bacteria, Cianobacteria</w:t>
            </w:r>
          </w:p>
        </w:tc>
        <w:tc>
          <w:tcPr>
            <w:tcW w:type="dxa" w:w="3456"/>
            <w:vAlign w:val="center"/>
          </w:tcPr>
          <w:p>
            <w:pPr>
              <w:spacing w:after="0" w:line="252" w:lineRule="auto"/>
              <w:jc w:val="left"/>
            </w:pPr>
            <w:r>
              <w:rPr>
                <w:sz w:val="15"/>
              </w:rPr>
            </w:r>
            <w:r>
              <w:rPr>
                <w:b w:val="0"/>
                <w:sz w:val="15"/>
              </w:rPr>
              <w:t>Bacteriofago, Bdellovibrio, Rotifero.</w:t>
            </w:r>
          </w:p>
        </w:tc>
      </w:tr>
      <w:tr>
        <w:tc>
          <w:tcPr>
            <w:tcW w:type="dxa" w:w="3456"/>
            <w:vAlign w:val="center"/>
            <w:shd w:fill="F4FAFA"/>
          </w:tcPr>
          <w:p>
            <w:pPr>
              <w:spacing w:after="0" w:line="252" w:lineRule="auto"/>
              <w:jc w:val="left"/>
            </w:pPr>
            <w:r>
              <w:rPr>
                <w:sz w:val="15"/>
              </w:rPr>
            </w:r>
            <w:r>
              <w:rPr>
                <w:b w:val="0"/>
                <w:sz w:val="15"/>
              </w:rPr>
              <w:t>Biofilm / red fija</w:t>
            </w:r>
          </w:p>
        </w:tc>
        <w:tc>
          <w:tcPr>
            <w:tcW w:type="dxa" w:w="3456"/>
            <w:vAlign w:val="center"/>
            <w:shd w:fill="F4FAFA"/>
          </w:tcPr>
          <w:p>
            <w:pPr>
              <w:spacing w:after="0" w:line="252" w:lineRule="auto"/>
              <w:jc w:val="left"/>
            </w:pPr>
            <w:r>
              <w:rPr>
                <w:sz w:val="15"/>
              </w:rPr>
            </w:r>
            <w:r>
              <w:rPr>
                <w:b w:val="0"/>
                <w:sz w:val="15"/>
              </w:rPr>
              <w:t>Bacteria, Hongo, Moho</w:t>
            </w:r>
          </w:p>
        </w:tc>
        <w:tc>
          <w:tcPr>
            <w:tcW w:type="dxa" w:w="3456"/>
            <w:vAlign w:val="center"/>
            <w:shd w:fill="F4FAFA"/>
          </w:tcPr>
          <w:p>
            <w:pPr>
              <w:spacing w:after="0" w:line="252" w:lineRule="auto"/>
              <w:jc w:val="left"/>
            </w:pPr>
            <w:r>
              <w:rPr>
                <w:sz w:val="15"/>
              </w:rPr>
            </w:r>
            <w:r>
              <w:rPr>
                <w:b w:val="0"/>
                <w:sz w:val="15"/>
              </w:rPr>
              <w:t>Espiroqueta, Nematodo, Fago.</w:t>
            </w:r>
          </w:p>
        </w:tc>
      </w:tr>
      <w:tr>
        <w:tc>
          <w:tcPr>
            <w:tcW w:type="dxa" w:w="3456"/>
            <w:vAlign w:val="center"/>
          </w:tcPr>
          <w:p>
            <w:pPr>
              <w:spacing w:after="0" w:line="252" w:lineRule="auto"/>
              <w:jc w:val="left"/>
            </w:pPr>
            <w:r>
              <w:rPr>
                <w:sz w:val="15"/>
              </w:rPr>
            </w:r>
            <w:r>
              <w:rPr>
                <w:b w:val="0"/>
                <w:sz w:val="15"/>
              </w:rPr>
              <w:t>Luz explotada</w:t>
            </w:r>
          </w:p>
        </w:tc>
        <w:tc>
          <w:tcPr>
            <w:tcW w:type="dxa" w:w="3456"/>
            <w:vAlign w:val="center"/>
          </w:tcPr>
          <w:p>
            <w:pPr>
              <w:spacing w:after="0" w:line="252" w:lineRule="auto"/>
              <w:jc w:val="left"/>
            </w:pPr>
            <w:r>
              <w:rPr>
                <w:sz w:val="15"/>
              </w:rPr>
            </w:r>
            <w:r>
              <w:rPr>
                <w:b w:val="0"/>
                <w:sz w:val="15"/>
              </w:rPr>
              <w:t>Microalga, Diatomea, Cianobacteria</w:t>
            </w:r>
          </w:p>
        </w:tc>
        <w:tc>
          <w:tcPr>
            <w:tcW w:type="dxa" w:w="3456"/>
            <w:vAlign w:val="center"/>
          </w:tcPr>
          <w:p>
            <w:pPr>
              <w:spacing w:after="0" w:line="252" w:lineRule="auto"/>
              <w:jc w:val="left"/>
            </w:pPr>
            <w:r>
              <w:rPr>
                <w:sz w:val="15"/>
              </w:rPr>
            </w:r>
            <w:r>
              <w:rPr>
                <w:b w:val="0"/>
                <w:sz w:val="15"/>
              </w:rPr>
              <w:t>Daphnia, Rotifero, Dinoflagelado.</w:t>
            </w:r>
          </w:p>
        </w:tc>
      </w:tr>
      <w:tr>
        <w:tc>
          <w:tcPr>
            <w:tcW w:type="dxa" w:w="3456"/>
            <w:vAlign w:val="center"/>
            <w:shd w:fill="F4FAFA"/>
          </w:tcPr>
          <w:p>
            <w:pPr>
              <w:spacing w:after="0" w:line="252" w:lineRule="auto"/>
              <w:jc w:val="left"/>
            </w:pPr>
            <w:r>
              <w:rPr>
                <w:sz w:val="15"/>
              </w:rPr>
            </w:r>
            <w:r>
              <w:rPr>
                <w:b w:val="0"/>
                <w:sz w:val="15"/>
              </w:rPr>
              <w:t>Detritus alto</w:t>
            </w:r>
          </w:p>
        </w:tc>
        <w:tc>
          <w:tcPr>
            <w:tcW w:type="dxa" w:w="3456"/>
            <w:vAlign w:val="center"/>
            <w:shd w:fill="F4FAFA"/>
          </w:tcPr>
          <w:p>
            <w:pPr>
              <w:spacing w:after="0" w:line="252" w:lineRule="auto"/>
              <w:jc w:val="left"/>
            </w:pPr>
            <w:r>
              <w:rPr>
                <w:sz w:val="15"/>
              </w:rPr>
            </w:r>
            <w:r>
              <w:rPr>
                <w:b w:val="0"/>
                <w:sz w:val="15"/>
              </w:rPr>
              <w:t>Muertes, Hongo, Moho</w:t>
            </w:r>
          </w:p>
        </w:tc>
        <w:tc>
          <w:tcPr>
            <w:tcW w:type="dxa" w:w="3456"/>
            <w:vAlign w:val="center"/>
            <w:shd w:fill="F4FAFA"/>
          </w:tcPr>
          <w:p>
            <w:pPr>
              <w:spacing w:after="0" w:line="252" w:lineRule="auto"/>
              <w:jc w:val="left"/>
            </w:pPr>
            <w:r>
              <w:rPr>
                <w:sz w:val="15"/>
              </w:rPr>
            </w:r>
            <w:r>
              <w:rPr>
                <w:b w:val="0"/>
                <w:sz w:val="15"/>
              </w:rPr>
              <w:t>Ameba, Lacrymaria, Hongo/Moho salvaje.</w:t>
            </w:r>
          </w:p>
        </w:tc>
      </w:tr>
      <w:tr>
        <w:tc>
          <w:tcPr>
            <w:tcW w:type="dxa" w:w="3456"/>
            <w:vAlign w:val="center"/>
          </w:tcPr>
          <w:p>
            <w:pPr>
              <w:spacing w:after="0" w:line="252" w:lineRule="auto"/>
              <w:jc w:val="left"/>
            </w:pPr>
            <w:r>
              <w:rPr>
                <w:sz w:val="15"/>
              </w:rPr>
            </w:r>
            <w:r>
              <w:rPr>
                <w:b w:val="0"/>
                <w:sz w:val="15"/>
              </w:rPr>
              <w:t>Oxigeno alto</w:t>
            </w:r>
          </w:p>
        </w:tc>
        <w:tc>
          <w:tcPr>
            <w:tcW w:type="dxa" w:w="3456"/>
            <w:vAlign w:val="center"/>
          </w:tcPr>
          <w:p>
            <w:pPr>
              <w:spacing w:after="0" w:line="252" w:lineRule="auto"/>
              <w:jc w:val="left"/>
            </w:pPr>
            <w:r>
              <w:rPr>
                <w:sz w:val="15"/>
              </w:rPr>
            </w:r>
            <w:r>
              <w:rPr>
                <w:b w:val="0"/>
                <w:sz w:val="15"/>
              </w:rPr>
              <w:t>Cianobacteria, Microalga</w:t>
            </w:r>
          </w:p>
        </w:tc>
        <w:tc>
          <w:tcPr>
            <w:tcW w:type="dxa" w:w="3456"/>
            <w:vAlign w:val="center"/>
          </w:tcPr>
          <w:p>
            <w:pPr>
              <w:spacing w:after="0" w:line="252" w:lineRule="auto"/>
              <w:jc w:val="left"/>
            </w:pPr>
            <w:r>
              <w:rPr>
                <w:sz w:val="15"/>
              </w:rPr>
            </w:r>
            <w:r>
              <w:rPr>
                <w:b w:val="0"/>
                <w:sz w:val="15"/>
              </w:rPr>
              <w:t>Ciliado, Rotifero, Vorticella.</w:t>
            </w:r>
          </w:p>
        </w:tc>
      </w:tr>
      <w:tr>
        <w:tc>
          <w:tcPr>
            <w:tcW w:type="dxa" w:w="3456"/>
            <w:vAlign w:val="center"/>
            <w:shd w:fill="F4FAFA"/>
          </w:tcPr>
          <w:p>
            <w:pPr>
              <w:spacing w:after="0" w:line="252" w:lineRule="auto"/>
              <w:jc w:val="left"/>
            </w:pPr>
            <w:r>
              <w:rPr>
                <w:sz w:val="15"/>
              </w:rPr>
            </w:r>
            <w:r>
              <w:rPr>
                <w:b w:val="0"/>
                <w:sz w:val="15"/>
              </w:rPr>
              <w:t>Bajo oxigeno/acidez</w:t>
            </w:r>
          </w:p>
        </w:tc>
        <w:tc>
          <w:tcPr>
            <w:tcW w:type="dxa" w:w="3456"/>
            <w:vAlign w:val="center"/>
            <w:shd w:fill="F4FAFA"/>
          </w:tcPr>
          <w:p>
            <w:pPr>
              <w:spacing w:after="0" w:line="252" w:lineRule="auto"/>
              <w:jc w:val="left"/>
            </w:pPr>
            <w:r>
              <w:rPr>
                <w:sz w:val="15"/>
              </w:rPr>
            </w:r>
            <w:r>
              <w:rPr>
                <w:b w:val="0"/>
                <w:sz w:val="15"/>
              </w:rPr>
              <w:t>Fermentacion, Arquea, Moho</w:t>
            </w:r>
          </w:p>
        </w:tc>
        <w:tc>
          <w:tcPr>
            <w:tcW w:type="dxa" w:w="3456"/>
            <w:vAlign w:val="center"/>
            <w:shd w:fill="F4FAFA"/>
          </w:tcPr>
          <w:p>
            <w:pPr>
              <w:spacing w:after="0" w:line="252" w:lineRule="auto"/>
              <w:jc w:val="left"/>
            </w:pPr>
            <w:r>
              <w:rPr>
                <w:sz w:val="15"/>
              </w:rPr>
            </w:r>
            <w:r>
              <w:rPr>
                <w:b w:val="0"/>
                <w:sz w:val="15"/>
              </w:rPr>
              <w:t>Arqueas rivales, bacterias anaerobias.</w:t>
            </w:r>
          </w:p>
        </w:tc>
      </w:tr>
      <w:tr>
        <w:tc>
          <w:tcPr>
            <w:tcW w:type="dxa" w:w="3456"/>
            <w:vAlign w:val="center"/>
          </w:tcPr>
          <w:p>
            <w:pPr>
              <w:spacing w:after="0" w:line="252" w:lineRule="auto"/>
              <w:jc w:val="left"/>
            </w:pPr>
            <w:r>
              <w:rPr>
                <w:sz w:val="15"/>
              </w:rPr>
            </w:r>
            <w:r>
              <w:rPr>
                <w:b w:val="0"/>
                <w:sz w:val="15"/>
              </w:rPr>
              <w:t>Unidades aisladas</w:t>
            </w:r>
          </w:p>
        </w:tc>
        <w:tc>
          <w:tcPr>
            <w:tcW w:type="dxa" w:w="3456"/>
            <w:vAlign w:val="center"/>
          </w:tcPr>
          <w:p>
            <w:pPr>
              <w:spacing w:after="0" w:line="252" w:lineRule="auto"/>
              <w:jc w:val="left"/>
            </w:pPr>
            <w:r>
              <w:rPr>
                <w:sz w:val="15"/>
              </w:rPr>
            </w:r>
            <w:r>
              <w:rPr>
                <w:b w:val="0"/>
                <w:sz w:val="15"/>
              </w:rPr>
              <w:t>Exploracion dispersa</w:t>
            </w:r>
          </w:p>
        </w:tc>
        <w:tc>
          <w:tcPr>
            <w:tcW w:type="dxa" w:w="3456"/>
            <w:vAlign w:val="center"/>
          </w:tcPr>
          <w:p>
            <w:pPr>
              <w:spacing w:after="0" w:line="252" w:lineRule="auto"/>
              <w:jc w:val="left"/>
            </w:pPr>
            <w:r>
              <w:rPr>
                <w:sz w:val="15"/>
              </w:rPr>
            </w:r>
            <w:r>
              <w:rPr>
                <w:b w:val="0"/>
                <w:sz w:val="15"/>
              </w:rPr>
              <w:t>Lacrymaria, Ameba emboscadora.</w:t>
            </w:r>
          </w:p>
        </w:tc>
      </w:tr>
      <w:tr>
        <w:tc>
          <w:tcPr>
            <w:tcW w:type="dxa" w:w="3456"/>
            <w:vAlign w:val="center"/>
            <w:shd w:fill="F4FAFA"/>
          </w:tcPr>
          <w:p>
            <w:pPr>
              <w:spacing w:after="0" w:line="252" w:lineRule="auto"/>
              <w:jc w:val="left"/>
            </w:pPr>
            <w:r>
              <w:rPr>
                <w:sz w:val="15"/>
              </w:rPr>
            </w:r>
            <w:r>
              <w:rPr>
                <w:b w:val="0"/>
                <w:sz w:val="15"/>
              </w:rPr>
              <w:t>Alta toxina/stress</w:t>
            </w:r>
          </w:p>
        </w:tc>
        <w:tc>
          <w:tcPr>
            <w:tcW w:type="dxa" w:w="3456"/>
            <w:vAlign w:val="center"/>
            <w:shd w:fill="F4FAFA"/>
          </w:tcPr>
          <w:p>
            <w:pPr>
              <w:spacing w:after="0" w:line="252" w:lineRule="auto"/>
              <w:jc w:val="left"/>
            </w:pPr>
            <w:r>
              <w:rPr>
                <w:sz w:val="15"/>
              </w:rPr>
            </w:r>
            <w:r>
              <w:rPr>
                <w:b w:val="0"/>
                <w:sz w:val="15"/>
              </w:rPr>
              <w:t>Dinoflagelado, Arquea, dano ambiental</w:t>
            </w:r>
          </w:p>
        </w:tc>
        <w:tc>
          <w:tcPr>
            <w:tcW w:type="dxa" w:w="3456"/>
            <w:vAlign w:val="center"/>
            <w:shd w:fill="F4FAFA"/>
          </w:tcPr>
          <w:p>
            <w:pPr>
              <w:spacing w:after="0" w:line="252" w:lineRule="auto"/>
              <w:jc w:val="left"/>
            </w:pPr>
            <w:r>
              <w:rPr>
                <w:sz w:val="15"/>
              </w:rPr>
            </w:r>
            <w:r>
              <w:rPr>
                <w:b w:val="0"/>
                <w:sz w:val="15"/>
              </w:rPr>
              <w:t>Bloom, colapso o Tardigrado neutral.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 de alerta</w:t>
            </w:r>
          </w:p>
        </w:tc>
        <w:tc>
          <w:tcPr>
            <w:tcW w:type="dxa" w:w="3456"/>
            <w:vAlign w:val="center"/>
            <w:shd w:fill="DCEEEF"/>
          </w:tcPr>
          <w:p>
            <w:pPr>
              <w:spacing w:after="0" w:line="252" w:lineRule="auto"/>
              <w:jc w:val="left"/>
            </w:pPr>
            <w:r>
              <w:rPr>
                <w:b/>
                <w:sz w:val="16"/>
              </w:rPr>
            </w:r>
            <w:r>
              <w:rPr>
                <w:b/>
                <w:sz w:val="16"/>
              </w:rPr>
              <w:t>Feedback</w:t>
            </w:r>
          </w:p>
        </w:tc>
        <w:tc>
          <w:tcPr>
            <w:tcW w:type="dxa" w:w="3456"/>
            <w:vAlign w:val="center"/>
            <w:shd w:fill="DCEEEF"/>
          </w:tcPr>
          <w:p>
            <w:pPr>
              <w:spacing w:after="0" w:line="252" w:lineRule="auto"/>
              <w:jc w:val="left"/>
            </w:pPr>
            <w:r>
              <w:rPr>
                <w:b/>
                <w:sz w:val="16"/>
              </w:rPr>
            </w:r>
            <w:r>
              <w:rPr>
                <w:b/>
                <w:sz w:val="16"/>
              </w:rPr>
              <w:t>Funcion</w:t>
            </w:r>
          </w:p>
        </w:tc>
      </w:tr>
      <w:tr>
        <w:tc>
          <w:tcPr>
            <w:tcW w:type="dxa" w:w="3456"/>
            <w:vAlign w:val="center"/>
          </w:tcPr>
          <w:p>
            <w:pPr>
              <w:spacing w:after="0" w:line="252" w:lineRule="auto"/>
              <w:jc w:val="left"/>
            </w:pPr>
            <w:r>
              <w:rPr>
                <w:sz w:val="16"/>
              </w:rPr>
            </w:r>
            <w:r>
              <w:rPr>
                <w:b w:val="0"/>
                <w:sz w:val="16"/>
              </w:rPr>
              <w:t>Latente</w:t>
            </w:r>
          </w:p>
        </w:tc>
        <w:tc>
          <w:tcPr>
            <w:tcW w:type="dxa" w:w="3456"/>
            <w:vAlign w:val="center"/>
          </w:tcPr>
          <w:p>
            <w:pPr>
              <w:spacing w:after="0" w:line="252" w:lineRule="auto"/>
              <w:jc w:val="left"/>
            </w:pPr>
            <w:r>
              <w:rPr>
                <w:sz w:val="16"/>
              </w:rPr>
            </w:r>
            <w:r>
              <w:rPr>
                <w:b w:val="0"/>
                <w:sz w:val="16"/>
              </w:rPr>
              <w:t>Senales visuales pequenas</w:t>
            </w:r>
          </w:p>
        </w:tc>
        <w:tc>
          <w:tcPr>
            <w:tcW w:type="dxa" w:w="3456"/>
            <w:vAlign w:val="center"/>
          </w:tcPr>
          <w:p>
            <w:pPr>
              <w:spacing w:after="0" w:line="252" w:lineRule="auto"/>
              <w:jc w:val="left"/>
            </w:pPr>
            <w:r>
              <w:rPr>
                <w:sz w:val="16"/>
              </w:rPr>
            </w:r>
            <w:r>
              <w:rPr>
                <w:b w:val="0"/>
                <w:sz w:val="16"/>
              </w:rPr>
              <w:t>El mapa acumula presion.</w:t>
            </w:r>
          </w:p>
        </w:tc>
      </w:tr>
      <w:tr>
        <w:tc>
          <w:tcPr>
            <w:tcW w:type="dxa" w:w="3456"/>
            <w:vAlign w:val="center"/>
            <w:shd w:fill="F4FAFA"/>
          </w:tcPr>
          <w:p>
            <w:pPr>
              <w:spacing w:after="0" w:line="252" w:lineRule="auto"/>
              <w:jc w:val="left"/>
            </w:pPr>
            <w:r>
              <w:rPr>
                <w:sz w:val="16"/>
              </w:rPr>
            </w:r>
            <w:r>
              <w:rPr>
                <w:b w:val="0"/>
                <w:sz w:val="16"/>
              </w:rPr>
              <w:t>Advertencia</w:t>
            </w:r>
          </w:p>
        </w:tc>
        <w:tc>
          <w:tcPr>
            <w:tcW w:type="dxa" w:w="3456"/>
            <w:vAlign w:val="center"/>
            <w:shd w:fill="F4FAFA"/>
          </w:tcPr>
          <w:p>
            <w:pPr>
              <w:spacing w:after="0" w:line="252" w:lineRule="auto"/>
              <w:jc w:val="left"/>
            </w:pPr>
            <w:r>
              <w:rPr>
                <w:sz w:val="16"/>
              </w:rPr>
            </w:r>
            <w:r>
              <w:rPr>
                <w:b w:val="0"/>
                <w:sz w:val="16"/>
              </w:rPr>
              <w:t>Tooltip o cambio ambiental</w:t>
            </w:r>
          </w:p>
        </w:tc>
        <w:tc>
          <w:tcPr>
            <w:tcW w:type="dxa" w:w="3456"/>
            <w:vAlign w:val="center"/>
            <w:shd w:fill="F4FAFA"/>
          </w:tcPr>
          <w:p>
            <w:pPr>
              <w:spacing w:after="0" w:line="252" w:lineRule="auto"/>
              <w:jc w:val="left"/>
            </w:pPr>
            <w:r>
              <w:rPr>
                <w:sz w:val="16"/>
              </w:rPr>
            </w:r>
            <w:r>
              <w:rPr>
                <w:b w:val="0"/>
                <w:sz w:val="16"/>
              </w:rPr>
              <w:t>El jugador puede reaccionar.</w:t>
            </w:r>
          </w:p>
        </w:tc>
      </w:tr>
      <w:tr>
        <w:tc>
          <w:tcPr>
            <w:tcW w:type="dxa" w:w="3456"/>
            <w:vAlign w:val="center"/>
          </w:tcPr>
          <w:p>
            <w:pPr>
              <w:spacing w:after="0" w:line="252" w:lineRule="auto"/>
              <w:jc w:val="left"/>
            </w:pPr>
            <w:r>
              <w:rPr>
                <w:sz w:val="16"/>
              </w:rPr>
            </w:r>
            <w:r>
              <w:rPr>
                <w:b w:val="0"/>
                <w:sz w:val="16"/>
              </w:rPr>
              <w:t>Evento</w:t>
            </w:r>
          </w:p>
        </w:tc>
        <w:tc>
          <w:tcPr>
            <w:tcW w:type="dxa" w:w="3456"/>
            <w:vAlign w:val="center"/>
          </w:tcPr>
          <w:p>
            <w:pPr>
              <w:spacing w:after="0" w:line="252" w:lineRule="auto"/>
              <w:jc w:val="left"/>
            </w:pPr>
            <w:r>
              <w:rPr>
                <w:sz w:val="16"/>
              </w:rPr>
            </w:r>
            <w:r>
              <w:rPr>
                <w:b w:val="0"/>
                <w:sz w:val="16"/>
              </w:rPr>
              <w:t>Spawn o amenaza activa</w:t>
            </w:r>
          </w:p>
        </w:tc>
        <w:tc>
          <w:tcPr>
            <w:tcW w:type="dxa" w:w="3456"/>
            <w:vAlign w:val="center"/>
          </w:tcPr>
          <w:p>
            <w:pPr>
              <w:spacing w:after="0" w:line="252" w:lineRule="auto"/>
              <w:jc w:val="left"/>
            </w:pPr>
            <w:r>
              <w:rPr>
                <w:sz w:val="16"/>
              </w:rPr>
            </w:r>
            <w:r>
              <w:rPr>
                <w:b w:val="0"/>
                <w:sz w:val="16"/>
              </w:rPr>
              <w:t>Aparece el organismo/ecosistema.</w:t>
            </w:r>
          </w:p>
        </w:tc>
      </w:tr>
      <w:tr>
        <w:tc>
          <w:tcPr>
            <w:tcW w:type="dxa" w:w="3456"/>
            <w:vAlign w:val="center"/>
            <w:shd w:fill="F4FAFA"/>
          </w:tcPr>
          <w:p>
            <w:pPr>
              <w:spacing w:after="0" w:line="252" w:lineRule="auto"/>
              <w:jc w:val="left"/>
            </w:pPr>
            <w:r>
              <w:rPr>
                <w:sz w:val="16"/>
              </w:rPr>
            </w:r>
            <w:r>
              <w:rPr>
                <w:b w:val="0"/>
                <w:sz w:val="16"/>
              </w:rPr>
              <w:t>Resolucion</w:t>
            </w:r>
          </w:p>
        </w:tc>
        <w:tc>
          <w:tcPr>
            <w:tcW w:type="dxa" w:w="3456"/>
            <w:vAlign w:val="center"/>
            <w:shd w:fill="F4FAFA"/>
          </w:tcPr>
          <w:p>
            <w:pPr>
              <w:spacing w:after="0" w:line="252" w:lineRule="auto"/>
              <w:jc w:val="left"/>
            </w:pPr>
            <w:r>
              <w:rPr>
                <w:sz w:val="16"/>
              </w:rPr>
            </w:r>
            <w:r>
              <w:rPr>
                <w:b w:val="0"/>
                <w:sz w:val="16"/>
              </w:rPr>
              <w:t>Zona limpia o cicatriz</w:t>
            </w:r>
          </w:p>
        </w:tc>
        <w:tc>
          <w:tcPr>
            <w:tcW w:type="dxa" w:w="3456"/>
            <w:vAlign w:val="center"/>
            <w:shd w:fill="F4FAFA"/>
          </w:tcPr>
          <w:p>
            <w:pPr>
              <w:spacing w:after="0" w:line="252" w:lineRule="auto"/>
              <w:jc w:val="left"/>
            </w:pPr>
            <w:r>
              <w:rPr>
                <w:sz w:val="16"/>
              </w:rPr>
            </w:r>
            <w:r>
              <w:rPr>
                <w:b w:val="0"/>
                <w:sz w:val="16"/>
              </w:rPr>
              <w:t>El ambiente queda cambiado.</w:t>
            </w:r>
          </w:p>
        </w:tc>
      </w:tr>
    </w:tbl>
    <w:p>
      <w:pPr>
        <w:spacing w:after="80"/>
      </w:pPr>
    </w:p>
    <w:p>
      <w:pPr>
        <w:pStyle w:val="Heading2"/>
        <w:spacing w:before="200" w:after="100"/>
      </w:pPr>
      <w:r>
        <w:t>35.7 Fases de partida y desbloqueos biologicos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Fase</w:t>
            </w:r>
          </w:p>
        </w:tc>
        <w:tc>
          <w:tcPr>
            <w:tcW w:type="dxa" w:w="2592"/>
            <w:vAlign w:val="center"/>
            <w:shd w:fill="DCEEEF"/>
          </w:tcPr>
          <w:p>
            <w:pPr>
              <w:spacing w:after="0" w:line="252" w:lineRule="auto"/>
              <w:jc w:val="left"/>
            </w:pPr>
            <w:r>
              <w:rPr>
                <w:b/>
                <w:sz w:val="15"/>
              </w:rPr>
            </w:r>
            <w:r>
              <w:rPr>
                <w:b/>
                <w:sz w:val="15"/>
              </w:rPr>
              <w:t>Fantasia</w:t>
            </w:r>
          </w:p>
        </w:tc>
        <w:tc>
          <w:tcPr>
            <w:tcW w:type="dxa" w:w="2592"/>
            <w:vAlign w:val="center"/>
            <w:shd w:fill="DCEEEF"/>
          </w:tcPr>
          <w:p>
            <w:pPr>
              <w:spacing w:after="0" w:line="252" w:lineRule="auto"/>
              <w:jc w:val="left"/>
            </w:pPr>
            <w:r>
              <w:rPr>
                <w:b/>
                <w:sz w:val="15"/>
              </w:rPr>
            </w:r>
            <w:r>
              <w:rPr>
                <w:b/>
                <w:sz w:val="15"/>
              </w:rPr>
              <w:t>Organismos principales</w:t>
            </w:r>
          </w:p>
        </w:tc>
        <w:tc>
          <w:tcPr>
            <w:tcW w:type="dxa" w:w="2592"/>
            <w:vAlign w:val="center"/>
            <w:shd w:fill="DCEEEF"/>
          </w:tcPr>
          <w:p>
            <w:pPr>
              <w:spacing w:after="0" w:line="252" w:lineRule="auto"/>
              <w:jc w:val="left"/>
            </w:pPr>
            <w:r>
              <w:rPr>
                <w:b/>
                <w:sz w:val="15"/>
              </w:rPr>
            </w:r>
            <w:r>
              <w:rPr>
                <w:b/>
                <w:sz w:val="15"/>
              </w:rPr>
              <w:t>Amenazas naturales</w:t>
            </w:r>
          </w:p>
        </w:tc>
      </w:tr>
      <w:tr>
        <w:tc>
          <w:tcPr>
            <w:tcW w:type="dxa" w:w="2592"/>
            <w:vAlign w:val="center"/>
          </w:tcPr>
          <w:p>
            <w:pPr>
              <w:spacing w:after="0" w:line="252" w:lineRule="auto"/>
              <w:jc w:val="left"/>
            </w:pPr>
            <w:r>
              <w:rPr>
                <w:sz w:val="15"/>
              </w:rPr>
            </w:r>
            <w:r>
              <w:rPr>
                <w:b w:val="0"/>
                <w:sz w:val="15"/>
              </w:rPr>
              <w:t>Primordial</w:t>
            </w:r>
          </w:p>
        </w:tc>
        <w:tc>
          <w:tcPr>
            <w:tcW w:type="dxa" w:w="2592"/>
            <w:vAlign w:val="center"/>
          </w:tcPr>
          <w:p>
            <w:pPr>
              <w:spacing w:after="0" w:line="252" w:lineRule="auto"/>
              <w:jc w:val="left"/>
            </w:pPr>
            <w:r>
              <w:rPr>
                <w:sz w:val="15"/>
              </w:rPr>
            </w:r>
            <w:r>
              <w:rPr>
                <w:b w:val="0"/>
                <w:sz w:val="15"/>
              </w:rPr>
              <w:t>Sobrevivir y colonizar</w:t>
            </w:r>
          </w:p>
        </w:tc>
        <w:tc>
          <w:tcPr>
            <w:tcW w:type="dxa" w:w="2592"/>
            <w:vAlign w:val="center"/>
          </w:tcPr>
          <w:p>
            <w:pPr>
              <w:spacing w:after="0" w:line="252" w:lineRule="auto"/>
              <w:jc w:val="left"/>
            </w:pPr>
            <w:r>
              <w:rPr>
                <w:sz w:val="15"/>
              </w:rPr>
            </w:r>
            <w:r>
              <w:rPr>
                <w:b w:val="0"/>
                <w:sz w:val="15"/>
              </w:rPr>
              <w:t>Bacteria, Arquea, Cianobacteria inicial</w:t>
            </w:r>
          </w:p>
        </w:tc>
        <w:tc>
          <w:tcPr>
            <w:tcW w:type="dxa" w:w="2592"/>
            <w:vAlign w:val="center"/>
          </w:tcPr>
          <w:p>
            <w:pPr>
              <w:spacing w:after="0" w:line="252" w:lineRule="auto"/>
              <w:jc w:val="left"/>
            </w:pPr>
            <w:r>
              <w:rPr>
                <w:sz w:val="15"/>
              </w:rPr>
            </w:r>
            <w:r>
              <w:rPr>
                <w:b w:val="0"/>
                <w:sz w:val="15"/>
              </w:rPr>
              <w:t>Stress, escasez.</w:t>
            </w:r>
          </w:p>
        </w:tc>
      </w:tr>
      <w:tr>
        <w:tc>
          <w:tcPr>
            <w:tcW w:type="dxa" w:w="2592"/>
            <w:vAlign w:val="center"/>
            <w:shd w:fill="F4FAFA"/>
          </w:tcPr>
          <w:p>
            <w:pPr>
              <w:spacing w:after="0" w:line="252" w:lineRule="auto"/>
              <w:jc w:val="left"/>
            </w:pPr>
            <w:r>
              <w:rPr>
                <w:sz w:val="15"/>
              </w:rPr>
            </w:r>
            <w:r>
              <w:rPr>
                <w:b w:val="0"/>
                <w:sz w:val="15"/>
              </w:rPr>
              <w:t>Diferenciacion</w:t>
            </w:r>
          </w:p>
        </w:tc>
        <w:tc>
          <w:tcPr>
            <w:tcW w:type="dxa" w:w="2592"/>
            <w:vAlign w:val="center"/>
            <w:shd w:fill="F4FAFA"/>
          </w:tcPr>
          <w:p>
            <w:pPr>
              <w:spacing w:after="0" w:line="252" w:lineRule="auto"/>
              <w:jc w:val="left"/>
            </w:pPr>
            <w:r>
              <w:rPr>
                <w:sz w:val="15"/>
              </w:rPr>
            </w:r>
            <w:r>
              <w:rPr>
                <w:b w:val="0"/>
                <w:sz w:val="15"/>
              </w:rPr>
              <w:t>Elegir identidad biologica</w:t>
            </w:r>
          </w:p>
        </w:tc>
        <w:tc>
          <w:tcPr>
            <w:tcW w:type="dxa" w:w="2592"/>
            <w:vAlign w:val="center"/>
            <w:shd w:fill="F4FAFA"/>
          </w:tcPr>
          <w:p>
            <w:pPr>
              <w:spacing w:after="0" w:line="252" w:lineRule="auto"/>
              <w:jc w:val="left"/>
            </w:pPr>
            <w:r>
              <w:rPr>
                <w:sz w:val="15"/>
              </w:rPr>
            </w:r>
            <w:r>
              <w:rPr>
                <w:b w:val="0"/>
                <w:sz w:val="15"/>
              </w:rPr>
              <w:t>Ameba, Flagelado, Microalga, Ciliado</w:t>
            </w:r>
          </w:p>
        </w:tc>
        <w:tc>
          <w:tcPr>
            <w:tcW w:type="dxa" w:w="2592"/>
            <w:vAlign w:val="center"/>
            <w:shd w:fill="F4FAFA"/>
          </w:tcPr>
          <w:p>
            <w:pPr>
              <w:spacing w:after="0" w:line="252" w:lineRule="auto"/>
              <w:jc w:val="left"/>
            </w:pPr>
            <w:r>
              <w:rPr>
                <w:sz w:val="15"/>
              </w:rPr>
            </w:r>
            <w:r>
              <w:rPr>
                <w:b w:val="0"/>
                <w:sz w:val="15"/>
              </w:rPr>
              <w:t>Competencia temprana.</w:t>
            </w:r>
          </w:p>
        </w:tc>
      </w:tr>
      <w:tr>
        <w:tc>
          <w:tcPr>
            <w:tcW w:type="dxa" w:w="2592"/>
            <w:vAlign w:val="center"/>
          </w:tcPr>
          <w:p>
            <w:pPr>
              <w:spacing w:after="0" w:line="252" w:lineRule="auto"/>
              <w:jc w:val="left"/>
            </w:pPr>
            <w:r>
              <w:rPr>
                <w:sz w:val="15"/>
              </w:rPr>
            </w:r>
            <w:r>
              <w:rPr>
                <w:b w:val="0"/>
                <w:sz w:val="15"/>
              </w:rPr>
              <w:t>Expansion</w:t>
            </w:r>
          </w:p>
        </w:tc>
        <w:tc>
          <w:tcPr>
            <w:tcW w:type="dxa" w:w="2592"/>
            <w:vAlign w:val="center"/>
          </w:tcPr>
          <w:p>
            <w:pPr>
              <w:spacing w:after="0" w:line="252" w:lineRule="auto"/>
              <w:jc w:val="left"/>
            </w:pPr>
            <w:r>
              <w:rPr>
                <w:sz w:val="15"/>
              </w:rPr>
            </w:r>
            <w:r>
              <w:rPr>
                <w:b w:val="0"/>
                <w:sz w:val="15"/>
              </w:rPr>
              <w:t>Controlar territorio</w:t>
            </w:r>
          </w:p>
        </w:tc>
        <w:tc>
          <w:tcPr>
            <w:tcW w:type="dxa" w:w="2592"/>
            <w:vAlign w:val="center"/>
          </w:tcPr>
          <w:p>
            <w:pPr>
              <w:spacing w:after="0" w:line="252" w:lineRule="auto"/>
              <w:jc w:val="left"/>
            </w:pPr>
            <w:r>
              <w:rPr>
                <w:sz w:val="15"/>
              </w:rPr>
            </w:r>
            <w:r>
              <w:rPr>
                <w:b w:val="0"/>
                <w:sz w:val="15"/>
              </w:rPr>
              <w:t>Hongo, Moho, Diatomea</w:t>
            </w:r>
          </w:p>
        </w:tc>
        <w:tc>
          <w:tcPr>
            <w:tcW w:type="dxa" w:w="2592"/>
            <w:vAlign w:val="center"/>
          </w:tcPr>
          <w:p>
            <w:pPr>
              <w:spacing w:after="0" w:line="252" w:lineRule="auto"/>
              <w:jc w:val="left"/>
            </w:pPr>
            <w:r>
              <w:rPr>
                <w:sz w:val="15"/>
              </w:rPr>
            </w:r>
            <w:r>
              <w:rPr>
                <w:b w:val="0"/>
                <w:sz w:val="15"/>
              </w:rPr>
              <w:t>Rotifero, Vorticella, Fago leve.</w:t>
            </w:r>
          </w:p>
        </w:tc>
      </w:tr>
      <w:tr>
        <w:tc>
          <w:tcPr>
            <w:tcW w:type="dxa" w:w="2592"/>
            <w:vAlign w:val="center"/>
            <w:shd w:fill="F4FAFA"/>
          </w:tcPr>
          <w:p>
            <w:pPr>
              <w:spacing w:after="0" w:line="252" w:lineRule="auto"/>
              <w:jc w:val="left"/>
            </w:pPr>
            <w:r>
              <w:rPr>
                <w:sz w:val="15"/>
              </w:rPr>
            </w:r>
            <w:r>
              <w:rPr>
                <w:b w:val="0"/>
                <w:sz w:val="15"/>
              </w:rPr>
              <w:t>Dominancia</w:t>
            </w:r>
          </w:p>
        </w:tc>
        <w:tc>
          <w:tcPr>
            <w:tcW w:type="dxa" w:w="2592"/>
            <w:vAlign w:val="center"/>
            <w:shd w:fill="F4FAFA"/>
          </w:tcPr>
          <w:p>
            <w:pPr>
              <w:spacing w:after="0" w:line="252" w:lineRule="auto"/>
              <w:jc w:val="left"/>
            </w:pPr>
            <w:r>
              <w:rPr>
                <w:sz w:val="15"/>
              </w:rPr>
            </w:r>
            <w:r>
              <w:rPr>
                <w:b w:val="0"/>
                <w:sz w:val="15"/>
              </w:rPr>
              <w:t>Explotar estrategia</w:t>
            </w:r>
          </w:p>
        </w:tc>
        <w:tc>
          <w:tcPr>
            <w:tcW w:type="dxa" w:w="2592"/>
            <w:vAlign w:val="center"/>
            <w:shd w:fill="F4FAFA"/>
          </w:tcPr>
          <w:p>
            <w:pPr>
              <w:spacing w:after="0" w:line="252" w:lineRule="auto"/>
              <w:jc w:val="left"/>
            </w:pPr>
            <w:r>
              <w:rPr>
                <w:sz w:val="15"/>
              </w:rPr>
            </w:r>
            <w:r>
              <w:rPr>
                <w:b w:val="0"/>
                <w:sz w:val="15"/>
              </w:rPr>
              <w:t>Rotifero, Nematodo, subrutas</w:t>
            </w:r>
          </w:p>
        </w:tc>
        <w:tc>
          <w:tcPr>
            <w:tcW w:type="dxa" w:w="2592"/>
            <w:vAlign w:val="center"/>
            <w:shd w:fill="F4FAFA"/>
          </w:tcPr>
          <w:p>
            <w:pPr>
              <w:spacing w:after="0" w:line="252" w:lineRule="auto"/>
              <w:jc w:val="left"/>
            </w:pPr>
            <w:r>
              <w:rPr>
                <w:sz w:val="15"/>
              </w:rPr>
            </w:r>
            <w:r>
              <w:rPr>
                <w:b w:val="0"/>
                <w:sz w:val="15"/>
              </w:rPr>
              <w:t>Fago, Espiroqueta, Lacrymaria, Heliozoo.</w:t>
            </w:r>
          </w:p>
        </w:tc>
      </w:tr>
      <w:tr>
        <w:tc>
          <w:tcPr>
            <w:tcW w:type="dxa" w:w="2592"/>
            <w:vAlign w:val="center"/>
          </w:tcPr>
          <w:p>
            <w:pPr>
              <w:spacing w:after="0" w:line="252" w:lineRule="auto"/>
              <w:jc w:val="left"/>
            </w:pPr>
            <w:r>
              <w:rPr>
                <w:sz w:val="15"/>
              </w:rPr>
            </w:r>
            <w:r>
              <w:rPr>
                <w:b w:val="0"/>
                <w:sz w:val="15"/>
              </w:rPr>
              <w:t>Crisis ecologica</w:t>
            </w:r>
          </w:p>
        </w:tc>
        <w:tc>
          <w:tcPr>
            <w:tcW w:type="dxa" w:w="2592"/>
            <w:vAlign w:val="center"/>
          </w:tcPr>
          <w:p>
            <w:pPr>
              <w:spacing w:after="0" w:line="252" w:lineRule="auto"/>
              <w:jc w:val="left"/>
            </w:pPr>
            <w:r>
              <w:rPr>
                <w:sz w:val="15"/>
              </w:rPr>
            </w:r>
            <w:r>
              <w:rPr>
                <w:b w:val="0"/>
                <w:sz w:val="15"/>
              </w:rPr>
              <w:t>El mapa responde</w:t>
            </w:r>
          </w:p>
        </w:tc>
        <w:tc>
          <w:tcPr>
            <w:tcW w:type="dxa" w:w="2592"/>
            <w:vAlign w:val="center"/>
          </w:tcPr>
          <w:p>
            <w:pPr>
              <w:spacing w:after="0" w:line="252" w:lineRule="auto"/>
              <w:jc w:val="left"/>
            </w:pPr>
            <w:r>
              <w:rPr>
                <w:sz w:val="15"/>
              </w:rPr>
            </w:r>
            <w:r>
              <w:rPr>
                <w:b w:val="0"/>
                <w:sz w:val="15"/>
              </w:rPr>
              <w:t>Dinoflagelado, Bdellovibrio, blooms</w:t>
            </w:r>
          </w:p>
        </w:tc>
        <w:tc>
          <w:tcPr>
            <w:tcW w:type="dxa" w:w="2592"/>
            <w:vAlign w:val="center"/>
          </w:tcPr>
          <w:p>
            <w:pPr>
              <w:spacing w:after="0" w:line="252" w:lineRule="auto"/>
              <w:jc w:val="left"/>
            </w:pPr>
            <w:r>
              <w:rPr>
                <w:sz w:val="15"/>
              </w:rPr>
            </w:r>
            <w:r>
              <w:rPr>
                <w:b w:val="0"/>
                <w:sz w:val="15"/>
              </w:rPr>
              <w:t>Epidemias, toxinas, colapsos.</w:t>
            </w:r>
          </w:p>
        </w:tc>
      </w:tr>
      <w:tr>
        <w:tc>
          <w:tcPr>
            <w:tcW w:type="dxa" w:w="2592"/>
            <w:vAlign w:val="center"/>
            <w:shd w:fill="F4FAFA"/>
          </w:tcPr>
          <w:p>
            <w:pPr>
              <w:spacing w:after="0" w:line="252" w:lineRule="auto"/>
              <w:jc w:val="left"/>
            </w:pPr>
            <w:r>
              <w:rPr>
                <w:sz w:val="15"/>
              </w:rPr>
            </w:r>
            <w:r>
              <w:rPr>
                <w:b w:val="0"/>
                <w:sz w:val="15"/>
              </w:rPr>
              <w:t>Resolucion/Apex</w:t>
            </w:r>
          </w:p>
        </w:tc>
        <w:tc>
          <w:tcPr>
            <w:tcW w:type="dxa" w:w="2592"/>
            <w:vAlign w:val="center"/>
            <w:shd w:fill="F4FAFA"/>
          </w:tcPr>
          <w:p>
            <w:pPr>
              <w:spacing w:after="0" w:line="252" w:lineRule="auto"/>
              <w:jc w:val="left"/>
            </w:pPr>
            <w:r>
              <w:rPr>
                <w:sz w:val="15"/>
              </w:rPr>
            </w:r>
            <w:r>
              <w:rPr>
                <w:b w:val="0"/>
                <w:sz w:val="15"/>
              </w:rPr>
              <w:t>Cerrar partida</w:t>
            </w:r>
          </w:p>
        </w:tc>
        <w:tc>
          <w:tcPr>
            <w:tcW w:type="dxa" w:w="2592"/>
            <w:vAlign w:val="center"/>
            <w:shd w:fill="F4FAFA"/>
          </w:tcPr>
          <w:p>
            <w:pPr>
              <w:spacing w:after="0" w:line="252" w:lineRule="auto"/>
              <w:jc w:val="left"/>
            </w:pPr>
            <w:r>
              <w:rPr>
                <w:sz w:val="15"/>
              </w:rPr>
            </w:r>
            <w:r>
              <w:rPr>
                <w:b w:val="0"/>
                <w:sz w:val="15"/>
              </w:rPr>
              <w:t>Volvox, Paramecium, Tardigrado, Hydra evento</w:t>
            </w:r>
          </w:p>
        </w:tc>
        <w:tc>
          <w:tcPr>
            <w:tcW w:type="dxa" w:w="2592"/>
            <w:vAlign w:val="center"/>
            <w:shd w:fill="F4FAFA"/>
          </w:tcPr>
          <w:p>
            <w:pPr>
              <w:spacing w:after="0" w:line="252" w:lineRule="auto"/>
              <w:jc w:val="left"/>
            </w:pPr>
            <w:r>
              <w:rPr>
                <w:sz w:val="15"/>
              </w:rPr>
            </w:r>
            <w:r>
              <w:rPr>
                <w:b w:val="0"/>
                <w:sz w:val="15"/>
              </w:rPr>
              <w:t>Apex, catastrofe, presion final.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Se habilita cuando...</w:t>
            </w:r>
          </w:p>
        </w:tc>
        <w:tc>
          <w:tcPr>
            <w:tcW w:type="dxa" w:w="3456"/>
            <w:vAlign w:val="center"/>
            <w:shd w:fill="DCEEEF"/>
          </w:tcPr>
          <w:p>
            <w:pPr>
              <w:spacing w:after="0" w:line="252" w:lineRule="auto"/>
              <w:jc w:val="left"/>
            </w:pPr>
            <w:r>
              <w:rPr>
                <w:b/>
                <w:sz w:val="15"/>
              </w:rPr>
            </w:r>
            <w:r>
              <w:rPr>
                <w:b/>
                <w:sz w:val="15"/>
              </w:rPr>
              <w:t>Motivo</w:t>
            </w:r>
          </w:p>
        </w:tc>
      </w:tr>
      <w:tr>
        <w:tc>
          <w:tcPr>
            <w:tcW w:type="dxa" w:w="3456"/>
            <w:vAlign w:val="center"/>
          </w:tcPr>
          <w:p>
            <w:pPr>
              <w:spacing w:after="0" w:line="252" w:lineRule="auto"/>
              <w:jc w:val="left"/>
            </w:pPr>
            <w:r>
              <w:rPr>
                <w:sz w:val="15"/>
              </w:rPr>
            </w:r>
            <w:r>
              <w:rPr>
                <w:b w:val="0"/>
                <w:sz w:val="15"/>
              </w:rPr>
              <w:t>Ameba</w:t>
            </w:r>
          </w:p>
        </w:tc>
        <w:tc>
          <w:tcPr>
            <w:tcW w:type="dxa" w:w="3456"/>
            <w:vAlign w:val="center"/>
          </w:tcPr>
          <w:p>
            <w:pPr>
              <w:spacing w:after="0" w:line="252" w:lineRule="auto"/>
              <w:jc w:val="left"/>
            </w:pPr>
            <w:r>
              <w:rPr>
                <w:sz w:val="15"/>
              </w:rPr>
            </w:r>
            <w:r>
              <w:rPr>
                <w:b w:val="0"/>
                <w:sz w:val="15"/>
              </w:rPr>
              <w:t>Hay suficientes presas pequenas</w:t>
            </w:r>
          </w:p>
        </w:tc>
        <w:tc>
          <w:tcPr>
            <w:tcW w:type="dxa" w:w="3456"/>
            <w:vAlign w:val="center"/>
          </w:tcPr>
          <w:p>
            <w:pPr>
              <w:spacing w:after="0" w:line="252" w:lineRule="auto"/>
              <w:jc w:val="left"/>
            </w:pPr>
            <w:r>
              <w:rPr>
                <w:sz w:val="15"/>
              </w:rPr>
            </w:r>
            <w:r>
              <w:rPr>
                <w:b w:val="0"/>
                <w:sz w:val="15"/>
              </w:rPr>
              <w:t>La depredacion necesita abundancia.</w:t>
            </w:r>
          </w:p>
        </w:tc>
      </w:tr>
      <w:tr>
        <w:tc>
          <w:tcPr>
            <w:tcW w:type="dxa" w:w="3456"/>
            <w:vAlign w:val="center"/>
            <w:shd w:fill="F4FAFA"/>
          </w:tcPr>
          <w:p>
            <w:pPr>
              <w:spacing w:after="0" w:line="252" w:lineRule="auto"/>
              <w:jc w:val="left"/>
            </w:pPr>
            <w:r>
              <w:rPr>
                <w:sz w:val="15"/>
              </w:rPr>
            </w:r>
            <w:r>
              <w:rPr>
                <w:b w:val="0"/>
                <w:sz w:val="15"/>
              </w:rPr>
              <w:t>Hongo</w:t>
            </w:r>
          </w:p>
        </w:tc>
        <w:tc>
          <w:tcPr>
            <w:tcW w:type="dxa" w:w="3456"/>
            <w:vAlign w:val="center"/>
            <w:shd w:fill="F4FAFA"/>
          </w:tcPr>
          <w:p>
            <w:pPr>
              <w:spacing w:after="0" w:line="252" w:lineRule="auto"/>
              <w:jc w:val="left"/>
            </w:pPr>
            <w:r>
              <w:rPr>
                <w:sz w:val="15"/>
              </w:rPr>
            </w:r>
            <w:r>
              <w:rPr>
                <w:b w:val="0"/>
                <w:sz w:val="15"/>
              </w:rPr>
              <w:t>Hay detritus/sustrato</w:t>
            </w:r>
          </w:p>
        </w:tc>
        <w:tc>
          <w:tcPr>
            <w:tcW w:type="dxa" w:w="3456"/>
            <w:vAlign w:val="center"/>
            <w:shd w:fill="F4FAFA"/>
          </w:tcPr>
          <w:p>
            <w:pPr>
              <w:spacing w:after="0" w:line="252" w:lineRule="auto"/>
              <w:jc w:val="left"/>
            </w:pPr>
            <w:r>
              <w:rPr>
                <w:sz w:val="15"/>
              </w:rPr>
            </w:r>
            <w:r>
              <w:rPr>
                <w:b w:val="0"/>
                <w:sz w:val="15"/>
              </w:rPr>
              <w:t>Red fija necesita materia.</w:t>
            </w:r>
          </w:p>
        </w:tc>
      </w:tr>
      <w:tr>
        <w:tc>
          <w:tcPr>
            <w:tcW w:type="dxa" w:w="3456"/>
            <w:vAlign w:val="center"/>
          </w:tcPr>
          <w:p>
            <w:pPr>
              <w:spacing w:after="0" w:line="252" w:lineRule="auto"/>
              <w:jc w:val="left"/>
            </w:pPr>
            <w:r>
              <w:rPr>
                <w:sz w:val="15"/>
              </w:rPr>
            </w:r>
            <w:r>
              <w:rPr>
                <w:b w:val="0"/>
                <w:sz w:val="15"/>
              </w:rPr>
              <w:t>Moho</w:t>
            </w:r>
          </w:p>
        </w:tc>
        <w:tc>
          <w:tcPr>
            <w:tcW w:type="dxa" w:w="3456"/>
            <w:vAlign w:val="center"/>
          </w:tcPr>
          <w:p>
            <w:pPr>
              <w:spacing w:after="0" w:line="252" w:lineRule="auto"/>
              <w:jc w:val="left"/>
            </w:pPr>
            <w:r>
              <w:rPr>
                <w:sz w:val="15"/>
              </w:rPr>
            </w:r>
            <w:r>
              <w:rPr>
                <w:b w:val="0"/>
                <w:sz w:val="15"/>
              </w:rPr>
              <w:t>Hay detritus variable</w:t>
            </w:r>
          </w:p>
        </w:tc>
        <w:tc>
          <w:tcPr>
            <w:tcW w:type="dxa" w:w="3456"/>
            <w:vAlign w:val="center"/>
          </w:tcPr>
          <w:p>
            <w:pPr>
              <w:spacing w:after="0" w:line="252" w:lineRule="auto"/>
              <w:jc w:val="left"/>
            </w:pPr>
            <w:r>
              <w:rPr>
                <w:sz w:val="15"/>
              </w:rPr>
            </w:r>
            <w:r>
              <w:rPr>
                <w:b w:val="0"/>
                <w:sz w:val="15"/>
              </w:rPr>
              <w:t>Red movil necesita rutas.</w:t>
            </w:r>
          </w:p>
        </w:tc>
      </w:tr>
      <w:tr>
        <w:tc>
          <w:tcPr>
            <w:tcW w:type="dxa" w:w="3456"/>
            <w:vAlign w:val="center"/>
            <w:shd w:fill="F4FAFA"/>
          </w:tcPr>
          <w:p>
            <w:pPr>
              <w:spacing w:after="0" w:line="252" w:lineRule="auto"/>
              <w:jc w:val="left"/>
            </w:pPr>
            <w:r>
              <w:rPr>
                <w:sz w:val="15"/>
              </w:rPr>
            </w:r>
            <w:r>
              <w:rPr>
                <w:b w:val="0"/>
                <w:sz w:val="15"/>
              </w:rPr>
              <w:t>Diatomea</w:t>
            </w:r>
          </w:p>
        </w:tc>
        <w:tc>
          <w:tcPr>
            <w:tcW w:type="dxa" w:w="3456"/>
            <w:vAlign w:val="center"/>
            <w:shd w:fill="F4FAFA"/>
          </w:tcPr>
          <w:p>
            <w:pPr>
              <w:spacing w:after="0" w:line="252" w:lineRule="auto"/>
              <w:jc w:val="left"/>
            </w:pPr>
            <w:r>
              <w:rPr>
                <w:sz w:val="15"/>
              </w:rPr>
            </w:r>
            <w:r>
              <w:rPr>
                <w:b w:val="0"/>
                <w:sz w:val="15"/>
              </w:rPr>
              <w:t>Hay luz + silice/minerales</w:t>
            </w:r>
          </w:p>
        </w:tc>
        <w:tc>
          <w:tcPr>
            <w:tcW w:type="dxa" w:w="3456"/>
            <w:vAlign w:val="center"/>
            <w:shd w:fill="F4FAFA"/>
          </w:tcPr>
          <w:p>
            <w:pPr>
              <w:spacing w:after="0" w:line="252" w:lineRule="auto"/>
              <w:jc w:val="left"/>
            </w:pPr>
            <w:r>
              <w:rPr>
                <w:sz w:val="15"/>
              </w:rPr>
            </w:r>
            <w:r>
              <w:rPr>
                <w:b w:val="0"/>
                <w:sz w:val="15"/>
              </w:rPr>
              <w:t>Productor blindado.</w:t>
            </w:r>
          </w:p>
        </w:tc>
      </w:tr>
      <w:tr>
        <w:tc>
          <w:tcPr>
            <w:tcW w:type="dxa" w:w="3456"/>
            <w:vAlign w:val="center"/>
          </w:tcPr>
          <w:p>
            <w:pPr>
              <w:spacing w:after="0" w:line="252" w:lineRule="auto"/>
              <w:jc w:val="left"/>
            </w:pPr>
            <w:r>
              <w:rPr>
                <w:sz w:val="15"/>
              </w:rPr>
            </w:r>
            <w:r>
              <w:rPr>
                <w:b w:val="0"/>
                <w:sz w:val="15"/>
              </w:rPr>
              <w:t>Espiroqueta</w:t>
            </w:r>
          </w:p>
        </w:tc>
        <w:tc>
          <w:tcPr>
            <w:tcW w:type="dxa" w:w="3456"/>
            <w:vAlign w:val="center"/>
          </w:tcPr>
          <w:p>
            <w:pPr>
              <w:spacing w:after="0" w:line="252" w:lineRule="auto"/>
              <w:jc w:val="left"/>
            </w:pPr>
            <w:r>
              <w:rPr>
                <w:sz w:val="15"/>
              </w:rPr>
            </w:r>
            <w:r>
              <w:rPr>
                <w:b w:val="0"/>
                <w:sz w:val="15"/>
              </w:rPr>
              <w:t>Hay biofilm/hifas densas</w:t>
            </w:r>
          </w:p>
        </w:tc>
        <w:tc>
          <w:tcPr>
            <w:tcW w:type="dxa" w:w="3456"/>
            <w:vAlign w:val="center"/>
          </w:tcPr>
          <w:p>
            <w:pPr>
              <w:spacing w:after="0" w:line="252" w:lineRule="auto"/>
              <w:jc w:val="left"/>
            </w:pPr>
            <w:r>
              <w:rPr>
                <w:sz w:val="15"/>
              </w:rPr>
            </w:r>
            <w:r>
              <w:rPr>
                <w:b w:val="0"/>
                <w:sz w:val="15"/>
              </w:rPr>
              <w:t>Infiltrador contra matrices.</w:t>
            </w:r>
          </w:p>
        </w:tc>
      </w:tr>
      <w:tr>
        <w:tc>
          <w:tcPr>
            <w:tcW w:type="dxa" w:w="3456"/>
            <w:vAlign w:val="center"/>
            <w:shd w:fill="F4FAFA"/>
          </w:tcPr>
          <w:p>
            <w:pPr>
              <w:spacing w:after="0" w:line="252" w:lineRule="auto"/>
              <w:jc w:val="left"/>
            </w:pPr>
            <w:r>
              <w:rPr>
                <w:sz w:val="15"/>
              </w:rPr>
            </w:r>
            <w:r>
              <w:rPr>
                <w:b w:val="0"/>
                <w:sz w:val="15"/>
              </w:rPr>
              <w:t>Euglena</w:t>
            </w:r>
          </w:p>
        </w:tc>
        <w:tc>
          <w:tcPr>
            <w:tcW w:type="dxa" w:w="3456"/>
            <w:vAlign w:val="center"/>
            <w:shd w:fill="F4FAFA"/>
          </w:tcPr>
          <w:p>
            <w:pPr>
              <w:spacing w:after="0" w:line="252" w:lineRule="auto"/>
              <w:jc w:val="left"/>
            </w:pPr>
            <w:r>
              <w:rPr>
                <w:sz w:val="15"/>
              </w:rPr>
            </w:r>
            <w:r>
              <w:rPr>
                <w:b w:val="0"/>
                <w:sz w:val="15"/>
              </w:rPr>
              <w:t>Hay luz intermitente o ambiente variable</w:t>
            </w:r>
          </w:p>
        </w:tc>
        <w:tc>
          <w:tcPr>
            <w:tcW w:type="dxa" w:w="3456"/>
            <w:vAlign w:val="center"/>
            <w:shd w:fill="F4FAFA"/>
          </w:tcPr>
          <w:p>
            <w:pPr>
              <w:spacing w:after="0" w:line="252" w:lineRule="auto"/>
              <w:jc w:val="left"/>
            </w:pPr>
            <w:r>
              <w:rPr>
                <w:sz w:val="15"/>
              </w:rPr>
            </w:r>
            <w:r>
              <w:rPr>
                <w:b w:val="0"/>
                <w:sz w:val="15"/>
              </w:rPr>
              <w:t>Hibrido oportunista.</w:t>
            </w:r>
          </w:p>
        </w:tc>
      </w:tr>
      <w:tr>
        <w:tc>
          <w:tcPr>
            <w:tcW w:type="dxa" w:w="3456"/>
            <w:vAlign w:val="center"/>
          </w:tcPr>
          <w:p>
            <w:pPr>
              <w:spacing w:after="0" w:line="252" w:lineRule="auto"/>
              <w:jc w:val="left"/>
            </w:pPr>
            <w:r>
              <w:rPr>
                <w:sz w:val="15"/>
              </w:rPr>
            </w:r>
            <w:r>
              <w:rPr>
                <w:b w:val="0"/>
                <w:sz w:val="15"/>
              </w:rPr>
              <w:t>Rotifero</w:t>
            </w:r>
          </w:p>
        </w:tc>
        <w:tc>
          <w:tcPr>
            <w:tcW w:type="dxa" w:w="3456"/>
            <w:vAlign w:val="center"/>
          </w:tcPr>
          <w:p>
            <w:pPr>
              <w:spacing w:after="0" w:line="252" w:lineRule="auto"/>
              <w:jc w:val="left"/>
            </w:pPr>
            <w:r>
              <w:rPr>
                <w:sz w:val="15"/>
              </w:rPr>
            </w:r>
            <w:r>
              <w:rPr>
                <w:b w:val="0"/>
                <w:sz w:val="15"/>
              </w:rPr>
              <w:t>Hay mucha microvida suspendida</w:t>
            </w:r>
          </w:p>
        </w:tc>
        <w:tc>
          <w:tcPr>
            <w:tcW w:type="dxa" w:w="3456"/>
            <w:vAlign w:val="center"/>
          </w:tcPr>
          <w:p>
            <w:pPr>
              <w:spacing w:after="0" w:line="252" w:lineRule="auto"/>
              <w:jc w:val="left"/>
            </w:pPr>
            <w:r>
              <w:rPr>
                <w:sz w:val="15"/>
              </w:rPr>
            </w:r>
            <w:r>
              <w:rPr>
                <w:b w:val="0"/>
                <w:sz w:val="15"/>
              </w:rPr>
              <w:t>Filtrador por abundancia.</w:t>
            </w:r>
          </w:p>
        </w:tc>
      </w:tr>
      <w:tr>
        <w:tc>
          <w:tcPr>
            <w:tcW w:type="dxa" w:w="3456"/>
            <w:vAlign w:val="center"/>
            <w:shd w:fill="F4FAFA"/>
          </w:tcPr>
          <w:p>
            <w:pPr>
              <w:spacing w:after="0" w:line="252" w:lineRule="auto"/>
              <w:jc w:val="left"/>
            </w:pPr>
            <w:r>
              <w:rPr>
                <w:sz w:val="15"/>
              </w:rPr>
            </w:r>
            <w:r>
              <w:rPr>
                <w:b w:val="0"/>
                <w:sz w:val="15"/>
              </w:rPr>
              <w:t>Nematodo</w:t>
            </w:r>
          </w:p>
        </w:tc>
        <w:tc>
          <w:tcPr>
            <w:tcW w:type="dxa" w:w="3456"/>
            <w:vAlign w:val="center"/>
            <w:shd w:fill="F4FAFA"/>
          </w:tcPr>
          <w:p>
            <w:pPr>
              <w:spacing w:after="0" w:line="252" w:lineRule="auto"/>
              <w:jc w:val="left"/>
            </w:pPr>
            <w:r>
              <w:rPr>
                <w:sz w:val="15"/>
              </w:rPr>
            </w:r>
            <w:r>
              <w:rPr>
                <w:b w:val="0"/>
                <w:sz w:val="15"/>
              </w:rPr>
              <w:t>Hay redes, biofilm o cuerpos grandes</w:t>
            </w:r>
          </w:p>
        </w:tc>
        <w:tc>
          <w:tcPr>
            <w:tcW w:type="dxa" w:w="3456"/>
            <w:vAlign w:val="center"/>
            <w:shd w:fill="F4FAFA"/>
          </w:tcPr>
          <w:p>
            <w:pPr>
              <w:spacing w:after="0" w:line="252" w:lineRule="auto"/>
              <w:jc w:val="left"/>
            </w:pPr>
            <w:r>
              <w:rPr>
                <w:sz w:val="15"/>
              </w:rPr>
            </w:r>
            <w:r>
              <w:rPr>
                <w:b w:val="0"/>
                <w:sz w:val="15"/>
              </w:rPr>
              <w:t>Perforador donde hay estructura.</w:t>
            </w:r>
          </w:p>
        </w:tc>
      </w:tr>
      <w:tr>
        <w:tc>
          <w:tcPr>
            <w:tcW w:type="dxa" w:w="3456"/>
            <w:vAlign w:val="center"/>
          </w:tcPr>
          <w:p>
            <w:pPr>
              <w:spacing w:after="0" w:line="252" w:lineRule="auto"/>
              <w:jc w:val="left"/>
            </w:pPr>
            <w:r>
              <w:rPr>
                <w:sz w:val="15"/>
              </w:rPr>
            </w:r>
            <w:r>
              <w:rPr>
                <w:b w:val="0"/>
                <w:sz w:val="15"/>
              </w:rPr>
              <w:t>Bacteriofago</w:t>
            </w:r>
          </w:p>
        </w:tc>
        <w:tc>
          <w:tcPr>
            <w:tcW w:type="dxa" w:w="3456"/>
            <w:vAlign w:val="center"/>
          </w:tcPr>
          <w:p>
            <w:pPr>
              <w:spacing w:after="0" w:line="252" w:lineRule="auto"/>
              <w:jc w:val="left"/>
            </w:pPr>
            <w:r>
              <w:rPr>
                <w:sz w:val="15"/>
              </w:rPr>
            </w:r>
            <w:r>
              <w:rPr>
                <w:b w:val="0"/>
                <w:sz w:val="15"/>
              </w:rPr>
              <w:t>Hay monocultivo procariota denso</w:t>
            </w:r>
          </w:p>
        </w:tc>
        <w:tc>
          <w:tcPr>
            <w:tcW w:type="dxa" w:w="3456"/>
            <w:vAlign w:val="center"/>
          </w:tcPr>
          <w:p>
            <w:pPr>
              <w:spacing w:after="0" w:line="252" w:lineRule="auto"/>
              <w:jc w:val="left"/>
            </w:pPr>
            <w:r>
              <w:rPr>
                <w:sz w:val="15"/>
              </w:rPr>
            </w:r>
            <w:r>
              <w:rPr>
                <w:b w:val="0"/>
                <w:sz w:val="15"/>
              </w:rPr>
              <w:t>Epidemia anti-snowball.</w:t>
            </w:r>
          </w:p>
        </w:tc>
      </w:tr>
    </w:tbl>
    <w:p>
      <w:pPr>
        <w:spacing w:after="80"/>
      </w:pPr>
    </w:p>
    <w:p>
      <w:pPr>
        <w:pStyle w:val="Heading2"/>
        <w:spacing w:before="200" w:after="100"/>
      </w:pPr>
      <w:r>
        <w:t>35.8 Evolution Affinity Tracker por pesos</w:t>
      </w:r>
    </w:p>
    <w:p>
      <w:pPr>
        <w:spacing w:after="80"/>
      </w:pPr>
      <w:r>
        <w:rPr>
          <w:sz w:val="20"/>
        </w:rPr>
        <w:t>Formula canonica: Afinidad de ruta = estructuras instaladas + comportamiento repetido + ambiente ocupado + metabolismo/genes + linaje. La UI debe mostrar las tres rutas mas cercanas y explicar los motivos concretos.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Accion</w:t>
            </w:r>
          </w:p>
        </w:tc>
        <w:tc>
          <w:tcPr>
            <w:tcW w:type="dxa" w:w="2074"/>
            <w:vAlign w:val="center"/>
            <w:shd w:fill="DCEEEF"/>
          </w:tcPr>
          <w:p>
            <w:pPr>
              <w:spacing w:after="0" w:line="252" w:lineRule="auto"/>
              <w:jc w:val="left"/>
            </w:pPr>
            <w:r>
              <w:rPr>
                <w:b/>
                <w:sz w:val="14"/>
              </w:rPr>
            </w:r>
            <w:r>
              <w:rPr>
                <w:b/>
                <w:sz w:val="14"/>
              </w:rPr>
              <w:t>Bacteria</w:t>
            </w:r>
          </w:p>
        </w:tc>
        <w:tc>
          <w:tcPr>
            <w:tcW w:type="dxa" w:w="2074"/>
            <w:vAlign w:val="center"/>
            <w:shd w:fill="DCEEEF"/>
          </w:tcPr>
          <w:p>
            <w:pPr>
              <w:spacing w:after="0" w:line="252" w:lineRule="auto"/>
              <w:jc w:val="left"/>
            </w:pPr>
            <w:r>
              <w:rPr>
                <w:b/>
                <w:sz w:val="14"/>
              </w:rPr>
            </w:r>
            <w:r>
              <w:rPr>
                <w:b/>
                <w:sz w:val="14"/>
              </w:rPr>
              <w:t>Arquea</w:t>
            </w:r>
          </w:p>
        </w:tc>
        <w:tc>
          <w:tcPr>
            <w:tcW w:type="dxa" w:w="2074"/>
            <w:vAlign w:val="center"/>
            <w:shd w:fill="DCEEEF"/>
          </w:tcPr>
          <w:p>
            <w:pPr>
              <w:spacing w:after="0" w:line="252" w:lineRule="auto"/>
              <w:jc w:val="left"/>
            </w:pPr>
            <w:r>
              <w:rPr>
                <w:b/>
                <w:sz w:val="14"/>
              </w:rPr>
            </w:r>
            <w:r>
              <w:rPr>
                <w:b/>
                <w:sz w:val="14"/>
              </w:rPr>
              <w:t>Cianobacteria</w:t>
            </w:r>
          </w:p>
        </w:tc>
        <w:tc>
          <w:tcPr>
            <w:tcW w:type="dxa" w:w="2074"/>
            <w:vAlign w:val="center"/>
            <w:shd w:fill="DCEEEF"/>
          </w:tcPr>
          <w:p>
            <w:pPr>
              <w:spacing w:after="0" w:line="252" w:lineRule="auto"/>
              <w:jc w:val="left"/>
            </w:pPr>
            <w:r>
              <w:rPr>
                <w:b/>
                <w:sz w:val="14"/>
              </w:rPr>
            </w:r>
            <w:r>
              <w:rPr>
                <w:b/>
                <w:sz w:val="14"/>
              </w:rPr>
              <w:t>Ameba</w:t>
            </w:r>
          </w:p>
        </w:tc>
      </w:tr>
      <w:tr>
        <w:tc>
          <w:tcPr>
            <w:tcW w:type="dxa" w:w="2074"/>
            <w:vAlign w:val="center"/>
          </w:tcPr>
          <w:p>
            <w:pPr>
              <w:spacing w:after="0" w:line="252" w:lineRule="auto"/>
              <w:jc w:val="left"/>
            </w:pPr>
            <w:r>
              <w:rPr>
                <w:sz w:val="14"/>
              </w:rPr>
            </w:r>
            <w:r>
              <w:rPr>
                <w:b w:val="0"/>
                <w:sz w:val="14"/>
              </w:rPr>
              <w:t>Dividirse rapido</w:t>
            </w:r>
          </w:p>
        </w:tc>
        <w:tc>
          <w:tcPr>
            <w:tcW w:type="dxa" w:w="2074"/>
            <w:vAlign w:val="center"/>
          </w:tcPr>
          <w:p>
            <w:pPr>
              <w:spacing w:after="0" w:line="252" w:lineRule="auto"/>
              <w:jc w:val="left"/>
            </w:pPr>
            <w:r>
              <w:rPr>
                <w:sz w:val="14"/>
              </w:rPr>
            </w:r>
            <w:r>
              <w:rPr>
                <w:b w:val="0"/>
                <w:sz w:val="14"/>
              </w:rPr>
              <w:t>+10</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-2</w:t>
            </w:r>
          </w:p>
        </w:tc>
      </w:tr>
      <w:tr>
        <w:tc>
          <w:tcPr>
            <w:tcW w:type="dxa" w:w="2074"/>
            <w:vAlign w:val="center"/>
            <w:shd w:fill="F4FAFA"/>
          </w:tcPr>
          <w:p>
            <w:pPr>
              <w:spacing w:after="0" w:line="252" w:lineRule="auto"/>
              <w:jc w:val="left"/>
            </w:pPr>
            <w:r>
              <w:rPr>
                <w:sz w:val="14"/>
              </w:rPr>
            </w:r>
            <w:r>
              <w:rPr>
                <w:b w:val="0"/>
                <w:sz w:val="14"/>
              </w:rPr>
              <w:t>Formar biofilm</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+6</w:t>
            </w:r>
          </w:p>
        </w:tc>
        <w:tc>
          <w:tcPr>
            <w:tcW w:type="dxa" w:w="2074"/>
            <w:vAlign w:val="center"/>
            <w:shd w:fill="F4FAFA"/>
          </w:tcPr>
          <w:p>
            <w:pPr>
              <w:spacing w:after="0" w:line="252" w:lineRule="auto"/>
              <w:jc w:val="left"/>
            </w:pPr>
            <w:r>
              <w:rPr>
                <w:sz w:val="14"/>
              </w:rPr>
            </w:r>
            <w:r>
              <w:rPr>
                <w:b w:val="0"/>
                <w:sz w:val="14"/>
              </w:rPr>
              <w:t>-4</w:t>
            </w:r>
          </w:p>
        </w:tc>
      </w:tr>
      <w:tr>
        <w:tc>
          <w:tcPr>
            <w:tcW w:type="dxa" w:w="2074"/>
            <w:vAlign w:val="center"/>
          </w:tcPr>
          <w:p>
            <w:pPr>
              <w:spacing w:after="0" w:line="252" w:lineRule="auto"/>
              <w:jc w:val="left"/>
            </w:pPr>
            <w:r>
              <w:rPr>
                <w:sz w:val="14"/>
              </w:rPr>
            </w:r>
            <w:r>
              <w:rPr>
                <w:b w:val="0"/>
                <w:sz w:val="14"/>
              </w:rPr>
              <w:t>Usar fermentacion</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0</w:t>
            </w:r>
          </w:p>
        </w:tc>
      </w:tr>
      <w:tr>
        <w:tc>
          <w:tcPr>
            <w:tcW w:type="dxa" w:w="2074"/>
            <w:vAlign w:val="center"/>
            <w:shd w:fill="F4FAFA"/>
          </w:tcPr>
          <w:p>
            <w:pPr>
              <w:spacing w:after="0" w:line="252" w:lineRule="auto"/>
              <w:jc w:val="left"/>
            </w:pPr>
            <w:r>
              <w:rPr>
                <w:sz w:val="14"/>
              </w:rPr>
            </w:r>
            <w:r>
              <w:rPr>
                <w:b w:val="0"/>
                <w:sz w:val="14"/>
              </w:rPr>
              <w:t>Instalar capsula</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-2</w:t>
            </w:r>
          </w:p>
        </w:tc>
      </w:tr>
      <w:tr>
        <w:tc>
          <w:tcPr>
            <w:tcW w:type="dxa" w:w="2074"/>
            <w:vAlign w:val="center"/>
          </w:tcPr>
          <w:p>
            <w:pPr>
              <w:spacing w:after="0" w:line="252" w:lineRule="auto"/>
              <w:jc w:val="left"/>
            </w:pPr>
            <w:r>
              <w:rPr>
                <w:sz w:val="14"/>
              </w:rPr>
            </w:r>
            <w:r>
              <w:rPr>
                <w:b w:val="0"/>
                <w:sz w:val="14"/>
              </w:rPr>
              <w:t>Vivir en acidez/toxina</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Quimiolitotrofia</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0</w:t>
            </w:r>
          </w:p>
        </w:tc>
      </w:tr>
      <w:tr>
        <w:tc>
          <w:tcPr>
            <w:tcW w:type="dxa" w:w="2074"/>
            <w:vAlign w:val="center"/>
          </w:tcPr>
          <w:p>
            <w:pPr>
              <w:spacing w:after="0" w:line="252" w:lineRule="auto"/>
              <w:jc w:val="left"/>
            </w:pPr>
            <w:r>
              <w:rPr>
                <w:sz w:val="14"/>
              </w:rPr>
            </w:r>
            <w:r>
              <w:rPr>
                <w:b w:val="0"/>
                <w:sz w:val="14"/>
              </w:rPr>
              <w:t>Instalar tilacoide</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Fotosintetizar con luz</w:t>
            </w:r>
          </w:p>
        </w:tc>
        <w:tc>
          <w:tcPr>
            <w:tcW w:type="dxa" w:w="2074"/>
            <w:vAlign w:val="center"/>
            <w:shd w:fill="F4FAFA"/>
          </w:tcPr>
          <w:p>
            <w:pPr>
              <w:spacing w:after="0" w:line="252" w:lineRule="auto"/>
              <w:jc w:val="left"/>
            </w:pPr>
            <w:r>
              <w:rPr>
                <w:sz w:val="14"/>
              </w:rPr>
            </w:r>
            <w:r>
              <w:rPr>
                <w:b w:val="0"/>
                <w:sz w:val="14"/>
              </w:rPr>
              <w:t>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-5</w:t>
            </w:r>
          </w:p>
        </w:tc>
      </w:tr>
      <w:tr>
        <w:tc>
          <w:tcPr>
            <w:tcW w:type="dxa" w:w="2074"/>
            <w:vAlign w:val="center"/>
          </w:tcPr>
          <w:p>
            <w:pPr>
              <w:spacing w:after="0" w:line="252" w:lineRule="auto"/>
              <w:jc w:val="left"/>
            </w:pPr>
            <w:r>
              <w:rPr>
                <w:sz w:val="14"/>
              </w:rPr>
            </w:r>
            <w:r>
              <w:rPr>
                <w:b w:val="0"/>
                <w:sz w:val="14"/>
              </w:rPr>
              <w:t>Instalar lisosoma</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+18</w:t>
            </w:r>
          </w:p>
        </w:tc>
      </w:tr>
      <w:tr>
        <w:tc>
          <w:tcPr>
            <w:tcW w:type="dxa" w:w="2074"/>
            <w:vAlign w:val="center"/>
            <w:shd w:fill="F4FAFA"/>
          </w:tcPr>
          <w:p>
            <w:pPr>
              <w:spacing w:after="0" w:line="252" w:lineRule="auto"/>
              <w:jc w:val="left"/>
            </w:pPr>
            <w:r>
              <w:rPr>
                <w:sz w:val="14"/>
              </w:rPr>
            </w:r>
            <w:r>
              <w:rPr>
                <w:b w:val="0"/>
                <w:sz w:val="14"/>
              </w:rPr>
              <w:t>Fagocitar presa</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-5</w:t>
            </w:r>
          </w:p>
        </w:tc>
        <w:tc>
          <w:tcPr>
            <w:tcW w:type="dxa" w:w="2074"/>
            <w:vAlign w:val="center"/>
            <w:shd w:fill="F4FAFA"/>
          </w:tcPr>
          <w:p>
            <w:pPr>
              <w:spacing w:after="0" w:line="252" w:lineRule="auto"/>
              <w:jc w:val="left"/>
            </w:pPr>
            <w:r>
              <w:rPr>
                <w:sz w:val="14"/>
              </w:rPr>
            </w:r>
            <w:r>
              <w:rPr>
                <w:b w:val="0"/>
                <w:sz w:val="14"/>
              </w:rPr>
              <w:t>+16</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Flagelado</w:t>
            </w:r>
          </w:p>
        </w:tc>
        <w:tc>
          <w:tcPr>
            <w:tcW w:type="dxa" w:w="1728"/>
            <w:vAlign w:val="center"/>
            <w:shd w:fill="DCEEEF"/>
          </w:tcPr>
          <w:p>
            <w:pPr>
              <w:spacing w:after="0" w:line="252" w:lineRule="auto"/>
              <w:jc w:val="left"/>
            </w:pPr>
            <w:r>
              <w:rPr>
                <w:b/>
                <w:sz w:val="14"/>
              </w:rPr>
            </w:r>
            <w:r>
              <w:rPr>
                <w:b/>
                <w:sz w:val="14"/>
              </w:rPr>
              <w:t>Ciliado</w:t>
            </w:r>
          </w:p>
        </w:tc>
        <w:tc>
          <w:tcPr>
            <w:tcW w:type="dxa" w:w="1728"/>
            <w:vAlign w:val="center"/>
            <w:shd w:fill="DCEEEF"/>
          </w:tcPr>
          <w:p>
            <w:pPr>
              <w:spacing w:after="0" w:line="252" w:lineRule="auto"/>
              <w:jc w:val="left"/>
            </w:pPr>
            <w:r>
              <w:rPr>
                <w:b/>
                <w:sz w:val="14"/>
              </w:rPr>
            </w:r>
            <w:r>
              <w:rPr>
                <w:b/>
                <w:sz w:val="14"/>
              </w:rPr>
              <w:t>Microalga</w:t>
            </w:r>
          </w:p>
        </w:tc>
        <w:tc>
          <w:tcPr>
            <w:tcW w:type="dxa" w:w="1728"/>
            <w:vAlign w:val="center"/>
            <w:shd w:fill="DCEEEF"/>
          </w:tcPr>
          <w:p>
            <w:pPr>
              <w:spacing w:after="0" w:line="252" w:lineRule="auto"/>
              <w:jc w:val="left"/>
            </w:pPr>
            <w:r>
              <w:rPr>
                <w:b/>
                <w:sz w:val="14"/>
              </w:rPr>
            </w:r>
            <w:r>
              <w:rPr>
                <w:b/>
                <w:sz w:val="14"/>
              </w:rPr>
              <w:t>Hongo</w:t>
            </w:r>
          </w:p>
        </w:tc>
        <w:tc>
          <w:tcPr>
            <w:tcW w:type="dxa" w:w="1728"/>
            <w:vAlign w:val="center"/>
            <w:shd w:fill="DCEEEF"/>
          </w:tcPr>
          <w:p>
            <w:pPr>
              <w:spacing w:after="0" w:line="252" w:lineRule="auto"/>
              <w:jc w:val="left"/>
            </w:pPr>
            <w:r>
              <w:rPr>
                <w:b/>
                <w:sz w:val="14"/>
              </w:rPr>
            </w:r>
            <w:r>
              <w:rPr>
                <w:b/>
                <w:sz w:val="14"/>
              </w:rPr>
              <w:t>Moho</w:t>
            </w:r>
          </w:p>
        </w:tc>
      </w:tr>
      <w:tr>
        <w:tc>
          <w:tcPr>
            <w:tcW w:type="dxa" w:w="1728"/>
            <w:vAlign w:val="center"/>
          </w:tcPr>
          <w:p>
            <w:pPr>
              <w:spacing w:after="0" w:line="252" w:lineRule="auto"/>
              <w:jc w:val="left"/>
            </w:pPr>
            <w:r>
              <w:rPr>
                <w:sz w:val="14"/>
              </w:rPr>
            </w:r>
            <w:r>
              <w:rPr>
                <w:b w:val="0"/>
                <w:sz w:val="14"/>
              </w:rPr>
              <w:t>Flagelo eucariota</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Moverse largas distancias</w:t>
            </w:r>
          </w:p>
        </w:tc>
        <w:tc>
          <w:tcPr>
            <w:tcW w:type="dxa" w:w="1728"/>
            <w:vAlign w:val="center"/>
            <w:shd w:fill="F4FAFA"/>
          </w:tcPr>
          <w:p>
            <w:pPr>
              <w:spacing w:after="0" w:line="252" w:lineRule="auto"/>
              <w:jc w:val="left"/>
            </w:pPr>
            <w:r>
              <w:rPr>
                <w:sz w:val="14"/>
              </w:rPr>
            </w:r>
            <w:r>
              <w:rPr>
                <w:b w:val="0"/>
                <w:sz w:val="14"/>
              </w:rPr>
              <w:t>+12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-6</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Raidear recursos</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+5</w:t>
            </w:r>
          </w:p>
        </w:tc>
      </w:tr>
      <w:tr>
        <w:tc>
          <w:tcPr>
            <w:tcW w:type="dxa" w:w="1728"/>
            <w:vAlign w:val="center"/>
            <w:shd w:fill="F4FAFA"/>
          </w:tcPr>
          <w:p>
            <w:pPr>
              <w:spacing w:after="0" w:line="252" w:lineRule="auto"/>
              <w:jc w:val="left"/>
            </w:pPr>
            <w:r>
              <w:rPr>
                <w:sz w:val="14"/>
              </w:rPr>
            </w:r>
            <w:r>
              <w:rPr>
                <w:b w:val="0"/>
                <w:sz w:val="14"/>
              </w:rPr>
              <w:t>Instalar cilios</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Filtrar swarms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Cloroplasto eucariota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-3</w:t>
            </w:r>
          </w:p>
        </w:tc>
      </w:tr>
      <w:tr>
        <w:tc>
          <w:tcPr>
            <w:tcW w:type="dxa" w:w="1728"/>
            <w:vAlign w:val="center"/>
          </w:tcPr>
          <w:p>
            <w:pPr>
              <w:spacing w:after="0" w:line="252" w:lineRule="auto"/>
              <w:jc w:val="left"/>
            </w:pPr>
            <w:r>
              <w:rPr>
                <w:sz w:val="14"/>
              </w:rPr>
            </w:r>
            <w:r>
              <w:rPr>
                <w:b w:val="0"/>
                <w:sz w:val="14"/>
              </w:rPr>
              <w:t>Producir con luz estable</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-4</w:t>
            </w:r>
          </w:p>
        </w:tc>
      </w:tr>
      <w:tr>
        <w:tc>
          <w:tcPr>
            <w:tcW w:type="dxa" w:w="1728"/>
            <w:vAlign w:val="center"/>
            <w:shd w:fill="F4FAFA"/>
          </w:tcPr>
          <w:p>
            <w:pPr>
              <w:spacing w:after="0" w:line="252" w:lineRule="auto"/>
              <w:jc w:val="left"/>
            </w:pPr>
            <w:r>
              <w:rPr>
                <w:sz w:val="14"/>
              </w:rPr>
            </w:r>
            <w:r>
              <w:rPr>
                <w:b w:val="0"/>
                <w:sz w:val="14"/>
              </w:rPr>
              <w:t>Instalar hifas</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Digerir detritus externo</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+10</w:t>
            </w:r>
          </w:p>
        </w:tc>
      </w:tr>
      <w:tr>
        <w:tc>
          <w:tcPr>
            <w:tcW w:type="dxa" w:w="1728"/>
            <w:vAlign w:val="center"/>
            <w:shd w:fill="F4FAFA"/>
          </w:tcPr>
          <w:p>
            <w:pPr>
              <w:spacing w:after="0" w:line="252" w:lineRule="auto"/>
              <w:jc w:val="left"/>
            </w:pPr>
            <w:r>
              <w:rPr>
                <w:sz w:val="14"/>
              </w:rPr>
            </w:r>
            <w:r>
              <w:rPr>
                <w:b w:val="0"/>
                <w:sz w:val="14"/>
              </w:rPr>
              <w:t>Instalar mucilago</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Rotifero</w:t>
            </w:r>
          </w:p>
        </w:tc>
        <w:tc>
          <w:tcPr>
            <w:tcW w:type="dxa" w:w="1728"/>
            <w:vAlign w:val="center"/>
            <w:shd w:fill="DCEEEF"/>
          </w:tcPr>
          <w:p>
            <w:pPr>
              <w:spacing w:after="0" w:line="252" w:lineRule="auto"/>
              <w:jc w:val="left"/>
            </w:pPr>
            <w:r>
              <w:rPr>
                <w:b/>
                <w:sz w:val="14"/>
              </w:rPr>
            </w:r>
            <w:r>
              <w:rPr>
                <w:b/>
                <w:sz w:val="14"/>
              </w:rPr>
              <w:t>Nematodo</w:t>
            </w:r>
          </w:p>
        </w:tc>
        <w:tc>
          <w:tcPr>
            <w:tcW w:type="dxa" w:w="1728"/>
            <w:vAlign w:val="center"/>
            <w:shd w:fill="DCEEEF"/>
          </w:tcPr>
          <w:p>
            <w:pPr>
              <w:spacing w:after="0" w:line="252" w:lineRule="auto"/>
              <w:jc w:val="left"/>
            </w:pPr>
            <w:r>
              <w:rPr>
                <w:b/>
                <w:sz w:val="14"/>
              </w:rPr>
            </w:r>
            <w:r>
              <w:rPr>
                <w:b/>
                <w:sz w:val="14"/>
              </w:rPr>
              <w:t>Diatomea</w:t>
            </w:r>
          </w:p>
        </w:tc>
        <w:tc>
          <w:tcPr>
            <w:tcW w:type="dxa" w:w="1728"/>
            <w:vAlign w:val="center"/>
            <w:shd w:fill="DCEEEF"/>
          </w:tcPr>
          <w:p>
            <w:pPr>
              <w:spacing w:after="0" w:line="252" w:lineRule="auto"/>
              <w:jc w:val="left"/>
            </w:pPr>
            <w:r>
              <w:rPr>
                <w:b/>
                <w:sz w:val="14"/>
              </w:rPr>
            </w:r>
            <w:r>
              <w:rPr>
                <w:b/>
                <w:sz w:val="14"/>
              </w:rPr>
              <w:t>Espiroqueta</w:t>
            </w:r>
          </w:p>
        </w:tc>
        <w:tc>
          <w:tcPr>
            <w:tcW w:type="dxa" w:w="1728"/>
            <w:vAlign w:val="center"/>
            <w:shd w:fill="DCEEEF"/>
          </w:tcPr>
          <w:p>
            <w:pPr>
              <w:spacing w:after="0" w:line="252" w:lineRule="auto"/>
              <w:jc w:val="left"/>
            </w:pPr>
            <w:r>
              <w:rPr>
                <w:b/>
                <w:sz w:val="14"/>
              </w:rPr>
            </w:r>
            <w:r>
              <w:rPr>
                <w:b/>
                <w:sz w:val="14"/>
              </w:rPr>
              <w:t>Euglena</w:t>
            </w:r>
          </w:p>
        </w:tc>
      </w:tr>
      <w:tr>
        <w:tc>
          <w:tcPr>
            <w:tcW w:type="dxa" w:w="1728"/>
            <w:vAlign w:val="center"/>
          </w:tcPr>
          <w:p>
            <w:pPr>
              <w:spacing w:after="0" w:line="252" w:lineRule="auto"/>
              <w:jc w:val="left"/>
            </w:pPr>
            <w:r>
              <w:rPr>
                <w:sz w:val="14"/>
              </w:rPr>
            </w:r>
            <w:r>
              <w:rPr>
                <w:b w:val="0"/>
                <w:sz w:val="14"/>
              </w:rPr>
              <w:t>Corona/cilios filtradores</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Filtrar bacterias/algas</w:t>
            </w:r>
          </w:p>
        </w:tc>
        <w:tc>
          <w:tcPr>
            <w:tcW w:type="dxa" w:w="1728"/>
            <w:vAlign w:val="center"/>
            <w:shd w:fill="F4FAFA"/>
          </w:tcPr>
          <w:p>
            <w:pPr>
              <w:spacing w:after="0" w:line="252" w:lineRule="auto"/>
              <w:jc w:val="left"/>
            </w:pPr>
            <w:r>
              <w:rPr>
                <w:sz w:val="14"/>
              </w:rPr>
            </w:r>
            <w:r>
              <w:rPr>
                <w:b w:val="0"/>
                <w:sz w:val="14"/>
              </w:rPr>
              <w:t>+16</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r>
      <w:tr>
        <w:tc>
          <w:tcPr>
            <w:tcW w:type="dxa" w:w="1728"/>
            <w:vAlign w:val="center"/>
          </w:tcPr>
          <w:p>
            <w:pPr>
              <w:spacing w:after="0" w:line="252" w:lineRule="auto"/>
              <w:jc w:val="left"/>
            </w:pPr>
            <w:r>
              <w:rPr>
                <w:sz w:val="14"/>
              </w:rPr>
            </w:r>
            <w:r>
              <w:rPr>
                <w:b w:val="0"/>
                <w:sz w:val="14"/>
              </w:rPr>
              <w:t>Instalar cuticula</w:t>
            </w:r>
          </w:p>
        </w:tc>
        <w:tc>
          <w:tcPr>
            <w:tcW w:type="dxa" w:w="1728"/>
            <w:vAlign w:val="center"/>
          </w:tcPr>
          <w:p>
            <w:pPr>
              <w:spacing w:after="0" w:line="252" w:lineRule="auto"/>
              <w:jc w:val="left"/>
            </w:pPr>
            <w:r>
              <w:rPr>
                <w:sz w:val="14"/>
              </w:rPr>
            </w:r>
            <w:r>
              <w:rPr>
                <w:b w:val="0"/>
                <w:sz w:val="14"/>
              </w:rPr>
              <w:t>+8</w:t>
            </w:r>
          </w:p>
        </w:tc>
        <w:tc>
          <w:tcPr>
            <w:tcW w:type="dxa" w:w="1728"/>
            <w:vAlign w:val="center"/>
          </w:tcPr>
          <w:p>
            <w:pPr>
              <w:spacing w:after="0" w:line="252" w:lineRule="auto"/>
              <w:jc w:val="left"/>
            </w:pPr>
            <w:r>
              <w:rPr>
                <w:sz w:val="14"/>
              </w:rPr>
            </w:r>
            <w:r>
              <w:rPr>
                <w:b w:val="0"/>
                <w:sz w:val="14"/>
              </w:rPr>
              <w:t>+10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Estilete/perforacion</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Romper hifas/biofilm</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+12</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Frustula de silice</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Producir en luz con minerales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+6</w:t>
            </w:r>
          </w:p>
        </w:tc>
      </w:tr>
      <w:tr>
        <w:tc>
          <w:tcPr>
            <w:tcW w:type="dxa" w:w="1728"/>
            <w:vAlign w:val="center"/>
            <w:shd w:fill="F4FAFA"/>
          </w:tcPr>
          <w:p>
            <w:pPr>
              <w:spacing w:after="0" w:line="252" w:lineRule="auto"/>
              <w:jc w:val="left"/>
            </w:pPr>
            <w:r>
              <w:rPr>
                <w:sz w:val="14"/>
              </w:rPr>
            </w:r>
            <w:r>
              <w:rPr>
                <w:b w:val="0"/>
                <w:sz w:val="14"/>
              </w:rPr>
              <w:t>Movimiento helicoidal</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Atravesar matrices densas</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Cambiar luz/comida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+18</w:t>
            </w:r>
          </w:p>
        </w:tc>
      </w:tr>
    </w:tbl>
    <w:p>
      <w:pPr>
        <w:spacing w:after="80"/>
      </w:pPr>
    </w:p>
    <w:p>
      <w:pPr>
        <w:spacing w:after="80"/>
        <w:ind w:left="240"/>
      </w:pPr>
      <w:r>
        <w:rPr>
          <w:i/>
          <w:sz w:val="19"/>
        </w:rPr>
        <w:t>Regla anti-confusion: cuando una accion suma a varias rutas, la UI debe mostrar afinidad principal y secundaria. Ejemplo: flagelo eucariota suma +18 Flagelado, +4 Microalga y +2 Euglena.</w:t>
      </w:r>
    </w:p>
    <w:p>
      <w:pPr>
        <w:pStyle w:val="Heading2"/>
        <w:spacing w:before="200" w:after="100"/>
      </w:pPr>
      <w:r>
        <w:t>35.9 Sucesion Colonial y muerte de la celula madre</w:t>
      </w:r>
    </w:p>
    <w:p>
      <w:pPr>
        <w:spacing w:after="80"/>
      </w:pPr>
      <w:r>
        <w:rPr>
          <w:sz w:val="20"/>
        </w:rPr>
        <w:t>La madre deja de ser solo un rey de ajedrez. Es banco metabolico, nucleo genetico, centro de comando y simbolo de continuidad. Perderla es gravisimo, pero no siempre termina la partida si la colonia conserva continuidad biologica.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Trigger</w:t>
            </w:r>
          </w:p>
        </w:tc>
        <w:tc>
          <w:tcPr>
            <w:tcW w:type="dxa" w:w="3456"/>
            <w:vAlign w:val="center"/>
            <w:shd w:fill="DCEEEF"/>
          </w:tcPr>
          <w:p>
            <w:pPr>
              <w:spacing w:after="0" w:line="252" w:lineRule="auto"/>
              <w:jc w:val="left"/>
            </w:pPr>
            <w:r>
              <w:rPr>
                <w:b/>
                <w:sz w:val="16"/>
              </w:rPr>
            </w:r>
            <w:r>
              <w:rPr>
                <w:b/>
                <w:sz w:val="16"/>
              </w:rPr>
              <w:t>Efecto</w:t>
            </w:r>
          </w:p>
        </w:tc>
      </w:tr>
      <w:tr>
        <w:tc>
          <w:tcPr>
            <w:tcW w:type="dxa" w:w="3456"/>
            <w:vAlign w:val="center"/>
          </w:tcPr>
          <w:p>
            <w:pPr>
              <w:spacing w:after="0" w:line="252" w:lineRule="auto"/>
              <w:jc w:val="left"/>
            </w:pPr>
            <w:r>
              <w:rPr>
                <w:sz w:val="16"/>
              </w:rPr>
            </w:r>
            <w:r>
              <w:rPr>
                <w:b w:val="0"/>
                <w:sz w:val="16"/>
              </w:rPr>
              <w:t>Estable</w:t>
            </w:r>
          </w:p>
        </w:tc>
        <w:tc>
          <w:tcPr>
            <w:tcW w:type="dxa" w:w="3456"/>
            <w:vAlign w:val="center"/>
          </w:tcPr>
          <w:p>
            <w:pPr>
              <w:spacing w:after="0" w:line="252" w:lineRule="auto"/>
              <w:jc w:val="left"/>
            </w:pPr>
            <w:r>
              <w:rPr>
                <w:sz w:val="16"/>
              </w:rPr>
            </w:r>
            <w:r>
              <w:rPr>
                <w:b w:val="0"/>
                <w:sz w:val="16"/>
              </w:rPr>
              <w:t>HP &gt; 50%, stress controlado</w:t>
            </w:r>
          </w:p>
        </w:tc>
        <w:tc>
          <w:tcPr>
            <w:tcW w:type="dxa" w:w="3456"/>
            <w:vAlign w:val="center"/>
          </w:tcPr>
          <w:p>
            <w:pPr>
              <w:spacing w:after="0" w:line="252" w:lineRule="auto"/>
              <w:jc w:val="left"/>
            </w:pPr>
            <w:r>
              <w:rPr>
                <w:sz w:val="16"/>
              </w:rPr>
            </w:r>
            <w:r>
              <w:rPr>
                <w:b w:val="0"/>
                <w:sz w:val="16"/>
              </w:rPr>
              <w:t>Funcion normal.</w:t>
            </w:r>
          </w:p>
        </w:tc>
      </w:tr>
      <w:tr>
        <w:tc>
          <w:tcPr>
            <w:tcW w:type="dxa" w:w="3456"/>
            <w:vAlign w:val="center"/>
            <w:shd w:fill="F4FAFA"/>
          </w:tcPr>
          <w:p>
            <w:pPr>
              <w:spacing w:after="0" w:line="252" w:lineRule="auto"/>
              <w:jc w:val="left"/>
            </w:pPr>
            <w:r>
              <w:rPr>
                <w:sz w:val="16"/>
              </w:rPr>
            </w:r>
            <w:r>
              <w:rPr>
                <w:b w:val="0"/>
                <w:sz w:val="16"/>
              </w:rPr>
              <w:t>Amenazada</w:t>
            </w:r>
          </w:p>
        </w:tc>
        <w:tc>
          <w:tcPr>
            <w:tcW w:type="dxa" w:w="3456"/>
            <w:vAlign w:val="center"/>
            <w:shd w:fill="F4FAFA"/>
          </w:tcPr>
          <w:p>
            <w:pPr>
              <w:spacing w:after="0" w:line="252" w:lineRule="auto"/>
              <w:jc w:val="left"/>
            </w:pPr>
            <w:r>
              <w:rPr>
                <w:sz w:val="16"/>
              </w:rPr>
            </w:r>
            <w:r>
              <w:rPr>
                <w:b w:val="0"/>
                <w:sz w:val="16"/>
              </w:rPr>
              <w:t>HP &lt; 50% o enemigos cerca</w:t>
            </w:r>
          </w:p>
        </w:tc>
        <w:tc>
          <w:tcPr>
            <w:tcW w:type="dxa" w:w="3456"/>
            <w:vAlign w:val="center"/>
            <w:shd w:fill="F4FAFA"/>
          </w:tcPr>
          <w:p>
            <w:pPr>
              <w:spacing w:after="0" w:line="252" w:lineRule="auto"/>
              <w:jc w:val="left"/>
            </w:pPr>
            <w:r>
              <w:rPr>
                <w:sz w:val="16"/>
              </w:rPr>
            </w:r>
            <w:r>
              <w:rPr>
                <w:b w:val="0"/>
                <w:sz w:val="16"/>
              </w:rPr>
              <w:t>Alertas y defensa prioritaria.</w:t>
            </w:r>
          </w:p>
        </w:tc>
      </w:tr>
      <w:tr>
        <w:tc>
          <w:tcPr>
            <w:tcW w:type="dxa" w:w="3456"/>
            <w:vAlign w:val="center"/>
          </w:tcPr>
          <w:p>
            <w:pPr>
              <w:spacing w:after="0" w:line="252" w:lineRule="auto"/>
              <w:jc w:val="left"/>
            </w:pPr>
            <w:r>
              <w:rPr>
                <w:sz w:val="16"/>
              </w:rPr>
            </w:r>
            <w:r>
              <w:rPr>
                <w:b w:val="0"/>
                <w:sz w:val="16"/>
              </w:rPr>
              <w:t>Critica</w:t>
            </w:r>
          </w:p>
        </w:tc>
        <w:tc>
          <w:tcPr>
            <w:tcW w:type="dxa" w:w="3456"/>
            <w:vAlign w:val="center"/>
          </w:tcPr>
          <w:p>
            <w:pPr>
              <w:spacing w:after="0" w:line="252" w:lineRule="auto"/>
              <w:jc w:val="left"/>
            </w:pPr>
            <w:r>
              <w:rPr>
                <w:sz w:val="16"/>
              </w:rPr>
            </w:r>
            <w:r>
              <w:rPr>
                <w:b w:val="0"/>
                <w:sz w:val="16"/>
              </w:rPr>
              <w:t>HP &lt; 20% o stress &gt; 85</w:t>
            </w:r>
          </w:p>
        </w:tc>
        <w:tc>
          <w:tcPr>
            <w:tcW w:type="dxa" w:w="3456"/>
            <w:vAlign w:val="center"/>
          </w:tcPr>
          <w:p>
            <w:pPr>
              <w:spacing w:after="0" w:line="252" w:lineRule="auto"/>
              <w:jc w:val="left"/>
            </w:pPr>
            <w:r>
              <w:rPr>
                <w:sz w:val="16"/>
              </w:rPr>
            </w:r>
            <w:r>
              <w:rPr>
                <w:b w:val="0"/>
                <w:sz w:val="16"/>
              </w:rPr>
              <w:t>Comandos globales debilitados; division riesgosa.</w:t>
            </w:r>
          </w:p>
        </w:tc>
      </w:tr>
      <w:tr>
        <w:tc>
          <w:tcPr>
            <w:tcW w:type="dxa" w:w="3456"/>
            <w:vAlign w:val="center"/>
            <w:shd w:fill="F4FAFA"/>
          </w:tcPr>
          <w:p>
            <w:pPr>
              <w:spacing w:after="0" w:line="252" w:lineRule="auto"/>
              <w:jc w:val="left"/>
            </w:pPr>
            <w:r>
              <w:rPr>
                <w:sz w:val="16"/>
              </w:rPr>
            </w:r>
            <w:r>
              <w:rPr>
                <w:b w:val="0"/>
                <w:sz w:val="16"/>
              </w:rPr>
              <w:t>Lisis</w:t>
            </w:r>
          </w:p>
        </w:tc>
        <w:tc>
          <w:tcPr>
            <w:tcW w:type="dxa" w:w="3456"/>
            <w:vAlign w:val="center"/>
            <w:shd w:fill="F4FAFA"/>
          </w:tcPr>
          <w:p>
            <w:pPr>
              <w:spacing w:after="0" w:line="252" w:lineRule="auto"/>
              <w:jc w:val="left"/>
            </w:pPr>
            <w:r>
              <w:rPr>
                <w:sz w:val="16"/>
              </w:rPr>
            </w:r>
            <w:r>
              <w:rPr>
                <w:b w:val="0"/>
                <w:sz w:val="16"/>
              </w:rPr>
              <w:t>HP llega a 0</w:t>
            </w:r>
          </w:p>
        </w:tc>
        <w:tc>
          <w:tcPr>
            <w:tcW w:type="dxa" w:w="3456"/>
            <w:vAlign w:val="center"/>
            <w:shd w:fill="F4FAFA"/>
          </w:tcPr>
          <w:p>
            <w:pPr>
              <w:spacing w:after="0" w:line="252" w:lineRule="auto"/>
              <w:jc w:val="left"/>
            </w:pPr>
            <w:r>
              <w:rPr>
                <w:sz w:val="16"/>
              </w:rPr>
            </w:r>
            <w:r>
              <w:rPr>
                <w:b w:val="0"/>
                <w:sz w:val="16"/>
              </w:rPr>
              <w:t>Madre se rompe, libera recursos y senales.</w:t>
            </w:r>
          </w:p>
        </w:tc>
      </w:tr>
      <w:tr>
        <w:tc>
          <w:tcPr>
            <w:tcW w:type="dxa" w:w="3456"/>
            <w:vAlign w:val="center"/>
          </w:tcPr>
          <w:p>
            <w:pPr>
              <w:spacing w:after="0" w:line="252" w:lineRule="auto"/>
              <w:jc w:val="left"/>
            </w:pPr>
            <w:r>
              <w:rPr>
                <w:sz w:val="16"/>
              </w:rPr>
            </w:r>
            <w:r>
              <w:rPr>
                <w:b w:val="0"/>
                <w:sz w:val="16"/>
              </w:rPr>
              <w:t>Crisis de continuidad</w:t>
            </w:r>
          </w:p>
        </w:tc>
        <w:tc>
          <w:tcPr>
            <w:tcW w:type="dxa" w:w="3456"/>
            <w:vAlign w:val="center"/>
          </w:tcPr>
          <w:p>
            <w:pPr>
              <w:spacing w:after="0" w:line="252" w:lineRule="auto"/>
              <w:jc w:val="left"/>
            </w:pPr>
            <w:r>
              <w:rPr>
                <w:sz w:val="16"/>
              </w:rPr>
            </w:r>
            <w:r>
              <w:rPr>
                <w:b w:val="0"/>
                <w:sz w:val="16"/>
              </w:rPr>
              <w:t>Madre muerta, colonia aun viable</w:t>
            </w:r>
          </w:p>
        </w:tc>
        <w:tc>
          <w:tcPr>
            <w:tcW w:type="dxa" w:w="3456"/>
            <w:vAlign w:val="center"/>
          </w:tcPr>
          <w:p>
            <w:pPr>
              <w:spacing w:after="0" w:line="252" w:lineRule="auto"/>
              <w:jc w:val="left"/>
            </w:pPr>
            <w:r>
              <w:rPr>
                <w:sz w:val="16"/>
              </w:rPr>
            </w:r>
            <w:r>
              <w:rPr>
                <w:b w:val="0"/>
                <w:sz w:val="16"/>
              </w:rPr>
              <w:t>Temporizador para estabilizar sucesor.</w:t>
            </w:r>
          </w:p>
        </w:tc>
      </w:tr>
      <w:tr>
        <w:tc>
          <w:tcPr>
            <w:tcW w:type="dxa" w:w="3456"/>
            <w:vAlign w:val="center"/>
            <w:shd w:fill="F4FAFA"/>
          </w:tcPr>
          <w:p>
            <w:pPr>
              <w:spacing w:after="0" w:line="252" w:lineRule="auto"/>
              <w:jc w:val="left"/>
            </w:pPr>
            <w:r>
              <w:rPr>
                <w:sz w:val="16"/>
              </w:rPr>
            </w:r>
            <w:r>
              <w:rPr>
                <w:b w:val="0"/>
                <w:sz w:val="16"/>
              </w:rPr>
              <w:t>Colapso</w:t>
            </w:r>
          </w:p>
        </w:tc>
        <w:tc>
          <w:tcPr>
            <w:tcW w:type="dxa" w:w="3456"/>
            <w:vAlign w:val="center"/>
            <w:shd w:fill="F4FAFA"/>
          </w:tcPr>
          <w:p>
            <w:pPr>
              <w:spacing w:after="0" w:line="252" w:lineRule="auto"/>
              <w:jc w:val="left"/>
            </w:pPr>
            <w:r>
              <w:rPr>
                <w:sz w:val="16"/>
              </w:rPr>
            </w:r>
            <w:r>
              <w:rPr>
                <w:b w:val="0"/>
                <w:sz w:val="16"/>
              </w:rPr>
              <w:t>Sin sucesor viable</w:t>
            </w:r>
          </w:p>
        </w:tc>
        <w:tc>
          <w:tcPr>
            <w:tcW w:type="dxa" w:w="3456"/>
            <w:vAlign w:val="center"/>
            <w:shd w:fill="F4FAFA"/>
          </w:tcPr>
          <w:p>
            <w:pPr>
              <w:spacing w:after="0" w:line="252" w:lineRule="auto"/>
              <w:jc w:val="left"/>
            </w:pPr>
            <w:r>
              <w:rPr>
                <w:sz w:val="16"/>
              </w:rPr>
            </w:r>
            <w:r>
              <w:rPr>
                <w:b w:val="0"/>
                <w:sz w:val="16"/>
              </w:rPr>
              <w:t>Derrota por fin del linaje.</w:t>
            </w:r>
          </w:p>
        </w:tc>
      </w:tr>
    </w:tbl>
    <w:p>
      <w:pPr>
        <w:spacing w:after="80"/>
      </w:pPr>
    </w:p>
    <w:p>
      <w:pPr>
        <w:spacing w:after="80"/>
      </w:pPr>
      <w:r>
        <w:rPr>
          <w:sz w:val="20"/>
        </w:rPr>
        <w:br w:type="page"/>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Candidato sucesor</w:t>
            </w:r>
          </w:p>
        </w:tc>
        <w:tc>
          <w:tcPr>
            <w:tcW w:type="dxa" w:w="3456"/>
            <w:vAlign w:val="center"/>
            <w:shd w:fill="DCEEEF"/>
          </w:tcPr>
          <w:p>
            <w:pPr>
              <w:spacing w:after="0" w:line="252" w:lineRule="auto"/>
              <w:jc w:val="left"/>
            </w:pPr>
            <w:r>
              <w:rPr>
                <w:b/>
                <w:sz w:val="15"/>
              </w:rPr>
            </w:r>
            <w:r>
              <w:rPr>
                <w:b/>
                <w:sz w:val="15"/>
              </w:rPr>
              <w:t>Calidad</w:t>
            </w:r>
          </w:p>
        </w:tc>
        <w:tc>
          <w:tcPr>
            <w:tcW w:type="dxa" w:w="3456"/>
            <w:vAlign w:val="center"/>
            <w:shd w:fill="DCEEEF"/>
          </w:tcPr>
          <w:p>
            <w:pPr>
              <w:spacing w:after="0" w:line="252" w:lineRule="auto"/>
              <w:jc w:val="left"/>
            </w:pPr>
            <w:r>
              <w:rPr>
                <w:b/>
                <w:sz w:val="15"/>
              </w:rPr>
            </w:r>
            <w:r>
              <w:rPr>
                <w:b/>
                <w:sz w:val="15"/>
              </w:rPr>
              <w:t>Condicion</w:t>
            </w:r>
          </w:p>
        </w:tc>
      </w:tr>
      <w:tr>
        <w:tc>
          <w:tcPr>
            <w:tcW w:type="dxa" w:w="3456"/>
            <w:vAlign w:val="center"/>
          </w:tcPr>
          <w:p>
            <w:pPr>
              <w:spacing w:after="0" w:line="252" w:lineRule="auto"/>
              <w:jc w:val="left"/>
            </w:pPr>
            <w:r>
              <w:rPr>
                <w:sz w:val="15"/>
              </w:rPr>
            </w:r>
            <w:r>
              <w:rPr>
                <w:b w:val="0"/>
                <w:sz w:val="15"/>
              </w:rPr>
              <w:t>Hija directa sana</w:t>
            </w:r>
          </w:p>
        </w:tc>
        <w:tc>
          <w:tcPr>
            <w:tcW w:type="dxa" w:w="3456"/>
            <w:vAlign w:val="center"/>
          </w:tcPr>
          <w:p>
            <w:pPr>
              <w:spacing w:after="0" w:line="252" w:lineRule="auto"/>
              <w:jc w:val="left"/>
            </w:pPr>
            <w:r>
              <w:rPr>
                <w:sz w:val="15"/>
              </w:rPr>
            </w:r>
            <w:r>
              <w:rPr>
                <w:b w:val="0"/>
                <w:sz w:val="15"/>
              </w:rPr>
              <w:t>Excelente</w:t>
            </w:r>
          </w:p>
        </w:tc>
        <w:tc>
          <w:tcPr>
            <w:tcW w:type="dxa" w:w="3456"/>
            <w:vAlign w:val="center"/>
          </w:tcPr>
          <w:p>
            <w:pPr>
              <w:spacing w:after="0" w:line="252" w:lineRule="auto"/>
              <w:jc w:val="left"/>
            </w:pPr>
            <w:r>
              <w:rPr>
                <w:sz w:val="15"/>
              </w:rPr>
            </w:r>
            <w:r>
              <w:rPr>
                <w:b w:val="0"/>
                <w:sz w:val="15"/>
              </w:rPr>
              <w:t>Cerca de la madre o con herencia alta.</w:t>
            </w:r>
          </w:p>
        </w:tc>
      </w:tr>
      <w:tr>
        <w:tc>
          <w:tcPr>
            <w:tcW w:type="dxa" w:w="3456"/>
            <w:vAlign w:val="center"/>
            <w:shd w:fill="F4FAFA"/>
          </w:tcPr>
          <w:p>
            <w:pPr>
              <w:spacing w:after="0" w:line="252" w:lineRule="auto"/>
              <w:jc w:val="left"/>
            </w:pPr>
            <w:r>
              <w:rPr>
                <w:sz w:val="15"/>
              </w:rPr>
            </w:r>
            <w:r>
              <w:rPr>
                <w:b w:val="0"/>
                <w:sz w:val="15"/>
              </w:rPr>
              <w:t>Nieta con estructuras heredadas</w:t>
            </w:r>
          </w:p>
        </w:tc>
        <w:tc>
          <w:tcPr>
            <w:tcW w:type="dxa" w:w="3456"/>
            <w:vAlign w:val="center"/>
            <w:shd w:fill="F4FAFA"/>
          </w:tcPr>
          <w:p>
            <w:pPr>
              <w:spacing w:after="0" w:line="252" w:lineRule="auto"/>
              <w:jc w:val="left"/>
            </w:pPr>
            <w:r>
              <w:rPr>
                <w:sz w:val="15"/>
              </w:rPr>
            </w:r>
            <w:r>
              <w:rPr>
                <w:b w:val="0"/>
                <w:sz w:val="15"/>
              </w:rPr>
              <w:t>Buena</w:t>
            </w:r>
          </w:p>
        </w:tc>
        <w:tc>
          <w:tcPr>
            <w:tcW w:type="dxa" w:w="3456"/>
            <w:vAlign w:val="center"/>
            <w:shd w:fill="F4FAFA"/>
          </w:tcPr>
          <w:p>
            <w:pPr>
              <w:spacing w:after="0" w:line="252" w:lineRule="auto"/>
              <w:jc w:val="left"/>
            </w:pPr>
            <w:r>
              <w:rPr>
                <w:sz w:val="15"/>
              </w:rPr>
            </w:r>
            <w:r>
              <w:rPr>
                <w:b w:val="0"/>
                <w:sz w:val="15"/>
              </w:rPr>
              <w:t>Debe tener baja stress y recursos.</w:t>
            </w:r>
          </w:p>
        </w:tc>
      </w:tr>
      <w:tr>
        <w:tc>
          <w:tcPr>
            <w:tcW w:type="dxa" w:w="3456"/>
            <w:vAlign w:val="center"/>
          </w:tcPr>
          <w:p>
            <w:pPr>
              <w:spacing w:after="0" w:line="252" w:lineRule="auto"/>
              <w:jc w:val="left"/>
            </w:pPr>
            <w:r>
              <w:rPr>
                <w:sz w:val="15"/>
              </w:rPr>
            </w:r>
            <w:r>
              <w:rPr>
                <w:b w:val="0"/>
                <w:sz w:val="15"/>
              </w:rPr>
              <w:t>Ameba grande</w:t>
            </w:r>
          </w:p>
        </w:tc>
        <w:tc>
          <w:tcPr>
            <w:tcW w:type="dxa" w:w="3456"/>
            <w:vAlign w:val="center"/>
          </w:tcPr>
          <w:p>
            <w:pPr>
              <w:spacing w:after="0" w:line="252" w:lineRule="auto"/>
              <w:jc w:val="left"/>
            </w:pPr>
            <w:r>
              <w:rPr>
                <w:sz w:val="15"/>
              </w:rPr>
            </w:r>
            <w:r>
              <w:rPr>
                <w:b w:val="0"/>
                <w:sz w:val="15"/>
              </w:rPr>
              <w:t>Buena</w:t>
            </w:r>
          </w:p>
        </w:tc>
        <w:tc>
          <w:tcPr>
            <w:tcW w:type="dxa" w:w="3456"/>
            <w:vAlign w:val="center"/>
          </w:tcPr>
          <w:p>
            <w:pPr>
              <w:spacing w:after="0" w:line="252" w:lineRule="auto"/>
              <w:jc w:val="left"/>
            </w:pPr>
            <w:r>
              <w:rPr>
                <w:sz w:val="15"/>
              </w:rPr>
            </w:r>
            <w:r>
              <w:rPr>
                <w:b w:val="0"/>
                <w:sz w:val="15"/>
              </w:rPr>
              <w:t>Puede absorber restos y refundar.</w:t>
            </w:r>
          </w:p>
        </w:tc>
      </w:tr>
      <w:tr>
        <w:tc>
          <w:tcPr>
            <w:tcW w:type="dxa" w:w="3456"/>
            <w:vAlign w:val="center"/>
            <w:shd w:fill="F4FAFA"/>
          </w:tcPr>
          <w:p>
            <w:pPr>
              <w:spacing w:after="0" w:line="252" w:lineRule="auto"/>
              <w:jc w:val="left"/>
            </w:pPr>
            <w:r>
              <w:rPr>
                <w:sz w:val="15"/>
              </w:rPr>
            </w:r>
            <w:r>
              <w:rPr>
                <w:b w:val="0"/>
                <w:sz w:val="15"/>
              </w:rPr>
              <w:t>Biofilm bacteriano</w:t>
            </w:r>
          </w:p>
        </w:tc>
        <w:tc>
          <w:tcPr>
            <w:tcW w:type="dxa" w:w="3456"/>
            <w:vAlign w:val="center"/>
            <w:shd w:fill="F4FAFA"/>
          </w:tcPr>
          <w:p>
            <w:pPr>
              <w:spacing w:after="0" w:line="252" w:lineRule="auto"/>
              <w:jc w:val="left"/>
            </w:pPr>
            <w:r>
              <w:rPr>
                <w:sz w:val="15"/>
              </w:rPr>
            </w:r>
            <w:r>
              <w:rPr>
                <w:b w:val="0"/>
                <w:sz w:val="15"/>
              </w:rPr>
              <w:t>Situacional</w:t>
            </w:r>
          </w:p>
        </w:tc>
        <w:tc>
          <w:tcPr>
            <w:tcW w:type="dxa" w:w="3456"/>
            <w:vAlign w:val="center"/>
            <w:shd w:fill="F4FAFA"/>
          </w:tcPr>
          <w:p>
            <w:pPr>
              <w:spacing w:after="0" w:line="252" w:lineRule="auto"/>
              <w:jc w:val="left"/>
            </w:pPr>
            <w:r>
              <w:rPr>
                <w:sz w:val="15"/>
              </w:rPr>
            </w:r>
            <w:r>
              <w:rPr>
                <w:b w:val="0"/>
                <w:sz w:val="15"/>
              </w:rPr>
              <w:t>Necesita pl?smidos/matriz y varias celulas conectadas.</w:t>
            </w:r>
          </w:p>
        </w:tc>
      </w:tr>
      <w:tr>
        <w:tc>
          <w:tcPr>
            <w:tcW w:type="dxa" w:w="3456"/>
            <w:vAlign w:val="center"/>
          </w:tcPr>
          <w:p>
            <w:pPr>
              <w:spacing w:after="0" w:line="252" w:lineRule="auto"/>
              <w:jc w:val="left"/>
            </w:pPr>
            <w:r>
              <w:rPr>
                <w:sz w:val="15"/>
              </w:rPr>
            </w:r>
            <w:r>
              <w:rPr>
                <w:b w:val="0"/>
                <w:sz w:val="15"/>
              </w:rPr>
              <w:t>Red de hongo/moho</w:t>
            </w:r>
          </w:p>
        </w:tc>
        <w:tc>
          <w:tcPr>
            <w:tcW w:type="dxa" w:w="3456"/>
            <w:vAlign w:val="center"/>
          </w:tcPr>
          <w:p>
            <w:pPr>
              <w:spacing w:after="0" w:line="252" w:lineRule="auto"/>
              <w:jc w:val="left"/>
            </w:pPr>
            <w:r>
              <w:rPr>
                <w:sz w:val="15"/>
              </w:rPr>
            </w:r>
            <w:r>
              <w:rPr>
                <w:b w:val="0"/>
                <w:sz w:val="15"/>
              </w:rPr>
              <w:t>Muy buena</w:t>
            </w:r>
          </w:p>
        </w:tc>
        <w:tc>
          <w:tcPr>
            <w:tcW w:type="dxa" w:w="3456"/>
            <w:vAlign w:val="center"/>
          </w:tcPr>
          <w:p>
            <w:pPr>
              <w:spacing w:after="0" w:line="252" w:lineRule="auto"/>
              <w:jc w:val="left"/>
            </w:pPr>
            <w:r>
              <w:rPr>
                <w:sz w:val="15"/>
              </w:rPr>
            </w:r>
            <w:r>
              <w:rPr>
                <w:b w:val="0"/>
                <w:sz w:val="15"/>
              </w:rPr>
              <w:t>Si la red esta viva y conectada.</w:t>
            </w:r>
          </w:p>
        </w:tc>
      </w:tr>
      <w:tr>
        <w:tc>
          <w:tcPr>
            <w:tcW w:type="dxa" w:w="3456"/>
            <w:vAlign w:val="center"/>
            <w:shd w:fill="F4FAFA"/>
          </w:tcPr>
          <w:p>
            <w:pPr>
              <w:spacing w:after="0" w:line="252" w:lineRule="auto"/>
              <w:jc w:val="left"/>
            </w:pPr>
            <w:r>
              <w:rPr>
                <w:sz w:val="15"/>
              </w:rPr>
            </w:r>
            <w:r>
              <w:rPr>
                <w:b w:val="0"/>
                <w:sz w:val="15"/>
              </w:rPr>
              <w:t>Diatomea/resting cell</w:t>
            </w:r>
          </w:p>
        </w:tc>
        <w:tc>
          <w:tcPr>
            <w:tcW w:type="dxa" w:w="3456"/>
            <w:vAlign w:val="center"/>
            <w:shd w:fill="F4FAFA"/>
          </w:tcPr>
          <w:p>
            <w:pPr>
              <w:spacing w:after="0" w:line="252" w:lineRule="auto"/>
              <w:jc w:val="left"/>
            </w:pPr>
            <w:r>
              <w:rPr>
                <w:sz w:val="15"/>
              </w:rPr>
            </w:r>
            <w:r>
              <w:rPr>
                <w:b w:val="0"/>
                <w:sz w:val="15"/>
              </w:rPr>
              <w:t>Lenta</w:t>
            </w:r>
          </w:p>
        </w:tc>
        <w:tc>
          <w:tcPr>
            <w:tcW w:type="dxa" w:w="3456"/>
            <w:vAlign w:val="center"/>
            <w:shd w:fill="F4FAFA"/>
          </w:tcPr>
          <w:p>
            <w:pPr>
              <w:spacing w:after="0" w:line="252" w:lineRule="auto"/>
              <w:jc w:val="left"/>
            </w:pPr>
            <w:r>
              <w:rPr>
                <w:sz w:val="15"/>
              </w:rPr>
            </w:r>
            <w:r>
              <w:rPr>
                <w:b w:val="0"/>
                <w:sz w:val="15"/>
              </w:rPr>
              <w:t>Viable con luz y silice.</w:t>
            </w:r>
          </w:p>
        </w:tc>
      </w:tr>
      <w:tr>
        <w:tc>
          <w:tcPr>
            <w:tcW w:type="dxa" w:w="3456"/>
            <w:vAlign w:val="center"/>
          </w:tcPr>
          <w:p>
            <w:pPr>
              <w:spacing w:after="0" w:line="252" w:lineRule="auto"/>
              <w:jc w:val="left"/>
            </w:pPr>
            <w:r>
              <w:rPr>
                <w:sz w:val="15"/>
              </w:rPr>
            </w:r>
            <w:r>
              <w:rPr>
                <w:b w:val="0"/>
                <w:sz w:val="15"/>
              </w:rPr>
              <w:t>Arquea encapsulada</w:t>
            </w:r>
          </w:p>
        </w:tc>
        <w:tc>
          <w:tcPr>
            <w:tcW w:type="dxa" w:w="3456"/>
            <w:vAlign w:val="center"/>
          </w:tcPr>
          <w:p>
            <w:pPr>
              <w:spacing w:after="0" w:line="252" w:lineRule="auto"/>
              <w:jc w:val="left"/>
            </w:pPr>
            <w:r>
              <w:rPr>
                <w:sz w:val="15"/>
              </w:rPr>
            </w:r>
            <w:r>
              <w:rPr>
                <w:b w:val="0"/>
                <w:sz w:val="15"/>
              </w:rPr>
              <w:t>Viable</w:t>
            </w:r>
          </w:p>
        </w:tc>
        <w:tc>
          <w:tcPr>
            <w:tcW w:type="dxa" w:w="3456"/>
            <w:vAlign w:val="center"/>
          </w:tcPr>
          <w:p>
            <w:pPr>
              <w:spacing w:after="0" w:line="252" w:lineRule="auto"/>
              <w:jc w:val="left"/>
            </w:pPr>
            <w:r>
              <w:rPr>
                <w:sz w:val="15"/>
              </w:rPr>
            </w:r>
            <w:r>
              <w:rPr>
                <w:b w:val="0"/>
                <w:sz w:val="15"/>
              </w:rPr>
              <w:t>Especialmente en ambiente extremo.</w:t>
            </w:r>
          </w:p>
        </w:tc>
      </w:tr>
      <w:tr>
        <w:tc>
          <w:tcPr>
            <w:tcW w:type="dxa" w:w="3456"/>
            <w:vAlign w:val="center"/>
            <w:shd w:fill="F4FAFA"/>
          </w:tcPr>
          <w:p>
            <w:pPr>
              <w:spacing w:after="0" w:line="252" w:lineRule="auto"/>
              <w:jc w:val="left"/>
            </w:pPr>
            <w:r>
              <w:rPr>
                <w:sz w:val="15"/>
              </w:rPr>
            </w:r>
            <w:r>
              <w:rPr>
                <w:b w:val="0"/>
                <w:sz w:val="15"/>
              </w:rPr>
              <w:t>Tardigrado en criptobiosis</w:t>
            </w:r>
          </w:p>
        </w:tc>
        <w:tc>
          <w:tcPr>
            <w:tcW w:type="dxa" w:w="3456"/>
            <w:vAlign w:val="center"/>
            <w:shd w:fill="F4FAFA"/>
          </w:tcPr>
          <w:p>
            <w:pPr>
              <w:spacing w:after="0" w:line="252" w:lineRule="auto"/>
              <w:jc w:val="left"/>
            </w:pPr>
            <w:r>
              <w:rPr>
                <w:sz w:val="15"/>
              </w:rPr>
            </w:r>
            <w:r>
              <w:rPr>
                <w:b w:val="0"/>
                <w:sz w:val="15"/>
              </w:rPr>
              <w:t>Pausa colapso</w:t>
            </w:r>
          </w:p>
        </w:tc>
        <w:tc>
          <w:tcPr>
            <w:tcW w:type="dxa" w:w="3456"/>
            <w:vAlign w:val="center"/>
            <w:shd w:fill="F4FAFA"/>
          </w:tcPr>
          <w:p>
            <w:pPr>
              <w:spacing w:after="0" w:line="252" w:lineRule="auto"/>
              <w:jc w:val="left"/>
            </w:pPr>
            <w:r>
              <w:rPr>
                <w:sz w:val="15"/>
              </w:rPr>
            </w:r>
            <w:r>
              <w:rPr>
                <w:b w:val="0"/>
                <w:sz w:val="15"/>
              </w:rPr>
              <w:t>Sobrevive, pero reconstruye lento.</w:t>
            </w:r>
          </w:p>
        </w:tc>
      </w:tr>
      <w:tr>
        <w:tc>
          <w:tcPr>
            <w:tcW w:type="dxa" w:w="3456"/>
            <w:vAlign w:val="center"/>
          </w:tcPr>
          <w:p>
            <w:pPr>
              <w:spacing w:after="0" w:line="252" w:lineRule="auto"/>
              <w:jc w:val="left"/>
            </w:pPr>
            <w:r>
              <w:rPr>
                <w:sz w:val="15"/>
              </w:rPr>
            </w:r>
            <w:r>
              <w:rPr>
                <w:b w:val="0"/>
                <w:sz w:val="15"/>
              </w:rPr>
              <w:t>Rotifero/Nematodo</w:t>
            </w:r>
          </w:p>
        </w:tc>
        <w:tc>
          <w:tcPr>
            <w:tcW w:type="dxa" w:w="3456"/>
            <w:vAlign w:val="center"/>
          </w:tcPr>
          <w:p>
            <w:pPr>
              <w:spacing w:after="0" w:line="252" w:lineRule="auto"/>
              <w:jc w:val="left"/>
            </w:pPr>
            <w:r>
              <w:rPr>
                <w:sz w:val="15"/>
              </w:rPr>
            </w:r>
            <w:r>
              <w:rPr>
                <w:b w:val="0"/>
                <w:sz w:val="15"/>
              </w:rPr>
              <w:t>Mala</w:t>
            </w:r>
          </w:p>
        </w:tc>
        <w:tc>
          <w:tcPr>
            <w:tcW w:type="dxa" w:w="3456"/>
            <w:vAlign w:val="center"/>
          </w:tcPr>
          <w:p>
            <w:pPr>
              <w:spacing w:after="0" w:line="252" w:lineRule="auto"/>
              <w:jc w:val="left"/>
            </w:pPr>
            <w:r>
              <w:rPr>
                <w:sz w:val="15"/>
              </w:rPr>
            </w:r>
            <w:r>
              <w:rPr>
                <w:b w:val="0"/>
                <w:sz w:val="15"/>
              </w:rPr>
              <w:t>Especialistas, no fundadores.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de continuidad</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Una hija/red se convierte en nueva madre con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 s para estabilizar nuevo nucleo.</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reducido, stress alto, perdida parcial de adaptaciones.</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spacing w:after="80"/>
        <w:ind w:left="240"/>
      </w:pPr>
      <w:r>
        <w:rPr>
          <w:i/>
          <w:sz w:val="19"/>
        </w:rPr>
        <w:t>Formula: Continuidad = sucesor viable + cohesion colonial + recursos cerca + estructuras de respaldo + red/biofilm activo - stress global - amenazas carro?eras - dispersion excesiva.</w:t>
      </w:r>
    </w:p>
    <w:p>
      <w:pPr>
        <w:pStyle w:val="Heading2"/>
        <w:spacing w:before="200" w:after="100"/>
      </w:pPr>
      <w:r>
        <w:t>35.10 Prioridad de implementacion v5.4</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Prioridad</w:t>
            </w:r>
          </w:p>
        </w:tc>
        <w:tc>
          <w:tcPr>
            <w:tcW w:type="dxa" w:w="3456"/>
            <w:vAlign w:val="center"/>
            <w:shd w:fill="DCEEEF"/>
          </w:tcPr>
          <w:p>
            <w:pPr>
              <w:spacing w:after="0" w:line="252" w:lineRule="auto"/>
              <w:jc w:val="left"/>
            </w:pPr>
            <w:r>
              <w:rPr>
                <w:b/>
                <w:sz w:val="16"/>
              </w:rPr>
            </w:r>
            <w:r>
              <w:rPr>
                <w:b/>
                <w:sz w:val="16"/>
              </w:rPr>
              <w:t>Sistema</w:t>
            </w:r>
          </w:p>
        </w:tc>
        <w:tc>
          <w:tcPr>
            <w:tcW w:type="dxa" w:w="3456"/>
            <w:vAlign w:val="center"/>
            <w:shd w:fill="DCEEEF"/>
          </w:tcPr>
          <w:p>
            <w:pPr>
              <w:spacing w:after="0" w:line="252" w:lineRule="auto"/>
              <w:jc w:val="left"/>
            </w:pPr>
            <w:r>
              <w:rPr>
                <w:b/>
                <w:sz w:val="16"/>
              </w:rPr>
            </w:r>
            <w:r>
              <w:rPr>
                <w:b/>
                <w:sz w:val="16"/>
              </w:rPr>
              <w:t>Motivo</w:t>
            </w:r>
          </w:p>
        </w:tc>
      </w:tr>
      <w:tr>
        <w:tc>
          <w:tcPr>
            <w:tcW w:type="dxa" w:w="3456"/>
            <w:vAlign w:val="center"/>
          </w:tcPr>
          <w:p>
            <w:pPr>
              <w:spacing w:after="0" w:line="252" w:lineRule="auto"/>
              <w:jc w:val="left"/>
            </w:pPr>
            <w:r>
              <w:rPr>
                <w:sz w:val="16"/>
              </w:rPr>
            </w:r>
            <w:r>
              <w:rPr>
                <w:b w:val="0"/>
                <w:sz w:val="16"/>
              </w:rPr>
              <w:t>1</w:t>
            </w:r>
          </w:p>
        </w:tc>
        <w:tc>
          <w:tcPr>
            <w:tcW w:type="dxa" w:w="3456"/>
            <w:vAlign w:val="center"/>
          </w:tcPr>
          <w:p>
            <w:pPr>
              <w:spacing w:after="0" w:line="252" w:lineRule="auto"/>
              <w:jc w:val="left"/>
            </w:pPr>
            <w:r>
              <w:rPr>
                <w:sz w:val="16"/>
              </w:rPr>
            </w:r>
            <w:r>
              <w:rPr>
                <w:b w:val="0"/>
                <w:sz w:val="16"/>
              </w:rPr>
              <w:t>Evolution Affinity Tracker</w:t>
            </w:r>
          </w:p>
        </w:tc>
        <w:tc>
          <w:tcPr>
            <w:tcW w:type="dxa" w:w="3456"/>
            <w:vAlign w:val="center"/>
          </w:tcPr>
          <w:p>
            <w:pPr>
              <w:spacing w:after="0" w:line="252" w:lineRule="auto"/>
              <w:jc w:val="left"/>
            </w:pPr>
            <w:r>
              <w:rPr>
                <w:sz w:val="16"/>
              </w:rPr>
            </w:r>
            <w:r>
              <w:rPr>
                <w:b w:val="0"/>
                <w:sz w:val="16"/>
              </w:rPr>
              <w:t>Ordena desbloqueos y hace legible la evolucion.</w:t>
            </w:r>
          </w:p>
        </w:tc>
      </w:tr>
      <w:tr>
        <w:tc>
          <w:tcPr>
            <w:tcW w:type="dxa" w:w="3456"/>
            <w:vAlign w:val="center"/>
            <w:shd w:fill="F4FAFA"/>
          </w:tcPr>
          <w:p>
            <w:pPr>
              <w:spacing w:after="0" w:line="252" w:lineRule="auto"/>
              <w:jc w:val="left"/>
            </w:pPr>
            <w:r>
              <w:rPr>
                <w:sz w:val="16"/>
              </w:rPr>
            </w:r>
            <w:r>
              <w:rPr>
                <w:b w:val="0"/>
                <w:sz w:val="16"/>
              </w:rPr>
              <w:t>2</w:t>
            </w:r>
          </w:p>
        </w:tc>
        <w:tc>
          <w:tcPr>
            <w:tcW w:type="dxa" w:w="3456"/>
            <w:vAlign w:val="center"/>
            <w:shd w:fill="F4FAFA"/>
          </w:tcPr>
          <w:p>
            <w:pPr>
              <w:spacing w:after="0" w:line="252" w:lineRule="auto"/>
              <w:jc w:val="left"/>
            </w:pPr>
            <w:r>
              <w:rPr>
                <w:sz w:val="16"/>
              </w:rPr>
            </w:r>
            <w:r>
              <w:rPr>
                <w:b w:val="0"/>
                <w:sz w:val="16"/>
              </w:rPr>
              <w:t>Succession / Continuity System</w:t>
            </w:r>
          </w:p>
        </w:tc>
        <w:tc>
          <w:tcPr>
            <w:tcW w:type="dxa" w:w="3456"/>
            <w:vAlign w:val="center"/>
            <w:shd w:fill="F4FAFA"/>
          </w:tcPr>
          <w:p>
            <w:pPr>
              <w:spacing w:after="0" w:line="252" w:lineRule="auto"/>
              <w:jc w:val="left"/>
            </w:pPr>
            <w:r>
              <w:rPr>
                <w:sz w:val="16"/>
              </w:rPr>
            </w:r>
            <w:r>
              <w:rPr>
                <w:b w:val="0"/>
                <w:sz w:val="16"/>
              </w:rPr>
              <w:t>Reemplaza derrota instantanea por crisis biologica.</w:t>
            </w:r>
          </w:p>
        </w:tc>
      </w:tr>
      <w:tr>
        <w:tc>
          <w:tcPr>
            <w:tcW w:type="dxa" w:w="3456"/>
            <w:vAlign w:val="center"/>
          </w:tcPr>
          <w:p>
            <w:pPr>
              <w:spacing w:after="0" w:line="252" w:lineRule="auto"/>
              <w:jc w:val="left"/>
            </w:pPr>
            <w:r>
              <w:rPr>
                <w:sz w:val="16"/>
              </w:rPr>
            </w:r>
            <w:r>
              <w:rPr>
                <w:b w:val="0"/>
                <w:sz w:val="16"/>
              </w:rPr>
              <w:t>3</w:t>
            </w:r>
          </w:p>
        </w:tc>
        <w:tc>
          <w:tcPr>
            <w:tcW w:type="dxa" w:w="3456"/>
            <w:vAlign w:val="center"/>
          </w:tcPr>
          <w:p>
            <w:pPr>
              <w:spacing w:after="0" w:line="252" w:lineRule="auto"/>
              <w:jc w:val="left"/>
            </w:pPr>
            <w:r>
              <w:rPr>
                <w:sz w:val="16"/>
              </w:rPr>
            </w:r>
            <w:r>
              <w:rPr>
                <w:b w:val="0"/>
                <w:sz w:val="16"/>
              </w:rPr>
              <w:t>Ecological Director Signals</w:t>
            </w:r>
          </w:p>
        </w:tc>
        <w:tc>
          <w:tcPr>
            <w:tcW w:type="dxa" w:w="3456"/>
            <w:vAlign w:val="center"/>
          </w:tcPr>
          <w:p>
            <w:pPr>
              <w:spacing w:after="0" w:line="252" w:lineRule="auto"/>
              <w:jc w:val="left"/>
            </w:pPr>
            <w:r>
              <w:rPr>
                <w:sz w:val="16"/>
              </w:rPr>
            </w:r>
            <w:r>
              <w:rPr>
                <w:b w:val="0"/>
                <w:sz w:val="16"/>
              </w:rPr>
              <w:t>Permite que threats aparezcan por causa visible.</w:t>
            </w:r>
          </w:p>
        </w:tc>
      </w:tr>
      <w:tr>
        <w:tc>
          <w:tcPr>
            <w:tcW w:type="dxa" w:w="3456"/>
            <w:vAlign w:val="center"/>
            <w:shd w:fill="F4FAFA"/>
          </w:tcPr>
          <w:p>
            <w:pPr>
              <w:spacing w:after="0" w:line="252" w:lineRule="auto"/>
              <w:jc w:val="left"/>
            </w:pPr>
            <w:r>
              <w:rPr>
                <w:sz w:val="16"/>
              </w:rPr>
            </w:r>
            <w:r>
              <w:rPr>
                <w:b w:val="0"/>
                <w:sz w:val="16"/>
              </w:rPr>
              <w:t>4</w:t>
            </w:r>
          </w:p>
        </w:tc>
        <w:tc>
          <w:tcPr>
            <w:tcW w:type="dxa" w:w="3456"/>
            <w:vAlign w:val="center"/>
            <w:shd w:fill="F4FAFA"/>
          </w:tcPr>
          <w:p>
            <w:pPr>
              <w:spacing w:after="0" w:line="252" w:lineRule="auto"/>
              <w:jc w:val="left"/>
            </w:pPr>
            <w:r>
              <w:rPr>
                <w:sz w:val="16"/>
              </w:rPr>
            </w:r>
            <w:r>
              <w:rPr>
                <w:b w:val="0"/>
                <w:sz w:val="16"/>
              </w:rPr>
              <w:t>Bacteriofago threat</w:t>
            </w:r>
          </w:p>
        </w:tc>
        <w:tc>
          <w:tcPr>
            <w:tcW w:type="dxa" w:w="3456"/>
            <w:vAlign w:val="center"/>
            <w:shd w:fill="F4FAFA"/>
          </w:tcPr>
          <w:p>
            <w:pPr>
              <w:spacing w:after="0" w:line="252" w:lineRule="auto"/>
              <w:jc w:val="left"/>
            </w:pPr>
            <w:r>
              <w:rPr>
                <w:sz w:val="16"/>
              </w:rPr>
            </w:r>
            <w:r>
              <w:rPr>
                <w:b w:val="0"/>
                <w:sz w:val="16"/>
              </w:rPr>
              <w:t>Primer castigo anti-blob/monocultivo.</w:t>
            </w:r>
          </w:p>
        </w:tc>
      </w:tr>
      <w:tr>
        <w:tc>
          <w:tcPr>
            <w:tcW w:type="dxa" w:w="3456"/>
            <w:vAlign w:val="center"/>
          </w:tcPr>
          <w:p>
            <w:pPr>
              <w:spacing w:after="0" w:line="252" w:lineRule="auto"/>
              <w:jc w:val="left"/>
            </w:pPr>
            <w:r>
              <w:rPr>
                <w:sz w:val="16"/>
              </w:rPr>
            </w:r>
            <w:r>
              <w:rPr>
                <w:b w:val="0"/>
                <w:sz w:val="16"/>
              </w:rPr>
              <w:t>5</w:t>
            </w:r>
          </w:p>
        </w:tc>
        <w:tc>
          <w:tcPr>
            <w:tcW w:type="dxa" w:w="3456"/>
            <w:vAlign w:val="center"/>
          </w:tcPr>
          <w:p>
            <w:pPr>
              <w:spacing w:after="0" w:line="252" w:lineRule="auto"/>
              <w:jc w:val="left"/>
            </w:pPr>
            <w:r>
              <w:rPr>
                <w:sz w:val="16"/>
              </w:rPr>
            </w:r>
            <w:r>
              <w:rPr>
                <w:b w:val="0"/>
                <w:sz w:val="16"/>
              </w:rPr>
              <w:t>Diatomea</w:t>
            </w:r>
          </w:p>
        </w:tc>
        <w:tc>
          <w:tcPr>
            <w:tcW w:type="dxa" w:w="3456"/>
            <w:vAlign w:val="center"/>
          </w:tcPr>
          <w:p>
            <w:pPr>
              <w:spacing w:after="0" w:line="252" w:lineRule="auto"/>
              <w:jc w:val="left"/>
            </w:pPr>
            <w:r>
              <w:rPr>
                <w:sz w:val="16"/>
              </w:rPr>
            </w:r>
            <w:r>
              <w:rPr>
                <w:b w:val="0"/>
                <w:sz w:val="16"/>
              </w:rPr>
              <w:t>Nueva ruta/subruta f?tica blindada.</w:t>
            </w:r>
          </w:p>
        </w:tc>
      </w:tr>
      <w:tr>
        <w:tc>
          <w:tcPr>
            <w:tcW w:type="dxa" w:w="3456"/>
            <w:vAlign w:val="center"/>
            <w:shd w:fill="F4FAFA"/>
          </w:tcPr>
          <w:p>
            <w:pPr>
              <w:spacing w:after="0" w:line="252" w:lineRule="auto"/>
              <w:jc w:val="left"/>
            </w:pPr>
            <w:r>
              <w:rPr>
                <w:sz w:val="16"/>
              </w:rPr>
            </w:r>
            <w:r>
              <w:rPr>
                <w:b w:val="0"/>
                <w:sz w:val="16"/>
              </w:rPr>
              <w:t>6</w:t>
            </w:r>
          </w:p>
        </w:tc>
        <w:tc>
          <w:tcPr>
            <w:tcW w:type="dxa" w:w="3456"/>
            <w:vAlign w:val="center"/>
            <w:shd w:fill="F4FAFA"/>
          </w:tcPr>
          <w:p>
            <w:pPr>
              <w:spacing w:after="0" w:line="252" w:lineRule="auto"/>
              <w:jc w:val="left"/>
            </w:pPr>
            <w:r>
              <w:rPr>
                <w:sz w:val="16"/>
              </w:rPr>
            </w:r>
            <w:r>
              <w:rPr>
                <w:b w:val="0"/>
                <w:sz w:val="16"/>
              </w:rPr>
              <w:t>Espiroqueta</w:t>
            </w:r>
          </w:p>
        </w:tc>
        <w:tc>
          <w:tcPr>
            <w:tcW w:type="dxa" w:w="3456"/>
            <w:vAlign w:val="center"/>
            <w:shd w:fill="F4FAFA"/>
          </w:tcPr>
          <w:p>
            <w:pPr>
              <w:spacing w:after="0" w:line="252" w:lineRule="auto"/>
              <w:jc w:val="left"/>
            </w:pPr>
            <w:r>
              <w:rPr>
                <w:sz w:val="16"/>
              </w:rPr>
            </w:r>
            <w:r>
              <w:rPr>
                <w:b w:val="0"/>
                <w:sz w:val="16"/>
              </w:rPr>
              <w:t>Subruta bacteriana infiltradora.</w:t>
            </w:r>
          </w:p>
        </w:tc>
      </w:tr>
      <w:tr>
        <w:tc>
          <w:tcPr>
            <w:tcW w:type="dxa" w:w="3456"/>
            <w:vAlign w:val="center"/>
          </w:tcPr>
          <w:p>
            <w:pPr>
              <w:spacing w:after="0" w:line="252" w:lineRule="auto"/>
              <w:jc w:val="left"/>
            </w:pPr>
            <w:r>
              <w:rPr>
                <w:sz w:val="16"/>
              </w:rPr>
            </w:r>
            <w:r>
              <w:rPr>
                <w:b w:val="0"/>
                <w:sz w:val="16"/>
              </w:rPr>
              <w:t>7</w:t>
            </w:r>
          </w:p>
        </w:tc>
        <w:tc>
          <w:tcPr>
            <w:tcW w:type="dxa" w:w="3456"/>
            <w:vAlign w:val="center"/>
          </w:tcPr>
          <w:p>
            <w:pPr>
              <w:spacing w:after="0" w:line="252" w:lineRule="auto"/>
              <w:jc w:val="left"/>
            </w:pPr>
            <w:r>
              <w:rPr>
                <w:sz w:val="16"/>
              </w:rPr>
            </w:r>
            <w:r>
              <w:rPr>
                <w:b w:val="0"/>
                <w:sz w:val="16"/>
              </w:rPr>
              <w:t>Vorticella, Lacrymaria, Heliozoo</w:t>
            </w:r>
          </w:p>
        </w:tc>
        <w:tc>
          <w:tcPr>
            <w:tcW w:type="dxa" w:w="3456"/>
            <w:vAlign w:val="center"/>
          </w:tcPr>
          <w:p>
            <w:pPr>
              <w:spacing w:after="0" w:line="252" w:lineRule="auto"/>
              <w:jc w:val="left"/>
            </w:pPr>
            <w:r>
              <w:rPr>
                <w:sz w:val="16"/>
              </w:rPr>
            </w:r>
            <w:r>
              <w:rPr>
                <w:b w:val="0"/>
                <w:sz w:val="16"/>
              </w:rPr>
              <w:t>Neutrales para Living Battlefield.</w:t>
            </w:r>
          </w:p>
        </w:tc>
      </w:tr>
    </w:tbl>
    <w:p>
      <w:pPr>
        <w:spacing w:after="80"/>
      </w:pPr>
    </w:p>
    <w:p>
      <w:pPr>
        <w:spacing w:after="80"/>
        <w:ind w:left="240"/>
      </w:pPr>
      <w:r>
        <w:rPr>
          <w:i/>
          <w:sz w:val="19"/>
        </w:rPr>
        <w:t>Canon v5.4: la evolucion no se elige una vez; se cultiva con acciones repetidas. La colonia no es una lista de unidades; es un linaje biologico presionado por su ambiente.</w:t>
      </w:r>
    </w:p>
    <w:p>
      <w:pPr>
        <w:spacing w:after="80"/>
      </w:pPr>
      <w:r>
        <w:rPr>
          <w:sz w:val="20"/>
        </w:rPr>
        <w:br w:type="page"/>
      </w:r>
    </w:p>
    <w:p>
      <w:pPr>
        <w:pStyle w:val="Heading1"/>
        <w:spacing w:before="200" w:after="100"/>
      </w:pPr>
      <w:r>
        <w:t>36. Consolidacion v5.5: control cap y microcolonias swarm</w:t>
      </w:r>
    </w:p>
    <w:p>
      <w:pPr>
        <w:spacing w:after="80"/>
      </w:pPr>
      <w:r>
        <w:rPr>
          <w:sz w:val="20"/>
        </w:rPr>
        <w:t>La revision v5.5 corrige el problema de arbitrariedad del cap de 20. Para builds swarm, el limite real no debe ser el numero crudo de celulas sino la combinacion de control, carga biologica, densidad local y biomasa viva. El jugador controla entidades tacticas; algunas entidades representan microcolonias visuales.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Concepto</w:t>
            </w:r>
          </w:p>
        </w:tc>
        <w:tc>
          <w:tcPr>
            <w:tcW w:type="dxa" w:w="3456"/>
            <w:vAlign w:val="center"/>
            <w:shd w:fill="DCEEEF"/>
          </w:tcPr>
          <w:p>
            <w:pPr>
              <w:spacing w:after="0" w:line="252" w:lineRule="auto"/>
              <w:jc w:val="left"/>
            </w:pPr>
            <w:r>
              <w:rPr>
                <w:b/>
                <w:sz w:val="15"/>
              </w:rPr>
            </w:r>
            <w:r>
              <w:rPr>
                <w:b/>
                <w:sz w:val="15"/>
              </w:rPr>
              <w:t>Valor v5.5</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Cap de entidades controlables</w:t>
            </w:r>
          </w:p>
        </w:tc>
        <w:tc>
          <w:tcPr>
            <w:tcW w:type="dxa" w:w="3456"/>
            <w:vAlign w:val="center"/>
          </w:tcPr>
          <w:p>
            <w:pPr>
              <w:spacing w:after="0" w:line="252" w:lineRule="auto"/>
              <w:jc w:val="left"/>
            </w:pPr>
            <w:r>
              <w:rPr>
                <w:sz w:val="15"/>
              </w:rPr>
            </w:r>
            <w:r>
              <w:rPr>
                <w:b w:val="0"/>
                <w:sz w:val="15"/>
              </w:rPr>
              <w:t>24</w:t>
            </w:r>
          </w:p>
        </w:tc>
        <w:tc>
          <w:tcPr>
            <w:tcW w:type="dxa" w:w="3456"/>
            <w:vAlign w:val="center"/>
          </w:tcPr>
          <w:p>
            <w:pPr>
              <w:spacing w:after="0" w:line="252" w:lineRule="auto"/>
              <w:jc w:val="left"/>
            </w:pPr>
            <w:r>
              <w:rPr>
                <w:sz w:val="15"/>
              </w:rPr>
            </w:r>
            <w:r>
              <w:rPr>
                <w:b w:val="0"/>
                <w:sz w:val="15"/>
              </w:rPr>
              <w:t>Maximo de objetos tacticos seleccionables/ordenables para preservar lectura y rendimiento.</w:t>
            </w:r>
          </w:p>
        </w:tc>
      </w:tr>
      <w:tr>
        <w:tc>
          <w:tcPr>
            <w:tcW w:type="dxa" w:w="3456"/>
            <w:vAlign w:val="center"/>
            <w:shd w:fill="F4FAFA"/>
          </w:tcPr>
          <w:p>
            <w:pPr>
              <w:spacing w:after="0" w:line="252" w:lineRule="auto"/>
              <w:jc w:val="left"/>
            </w:pPr>
            <w:r>
              <w:rPr>
                <w:sz w:val="15"/>
              </w:rPr>
            </w:r>
            <w:r>
              <w:rPr>
                <w:b w:val="0"/>
                <w:sz w:val="15"/>
              </w:rPr>
              <w:t>Soft entity count</w:t>
            </w:r>
          </w:p>
        </w:tc>
        <w:tc>
          <w:tcPr>
            <w:tcW w:type="dxa" w:w="3456"/>
            <w:vAlign w:val="center"/>
            <w:shd w:fill="F4FAFA"/>
          </w:tcPr>
          <w:p>
            <w:pPr>
              <w:spacing w:after="0" w:line="252" w:lineRule="auto"/>
              <w:jc w:val="left"/>
            </w:pPr>
            <w:r>
              <w:rPr>
                <w:sz w:val="15"/>
              </w:rPr>
            </w:r>
            <w:r>
              <w:rPr>
                <w:b w:val="0"/>
                <w:sz w:val="15"/>
              </w:rPr>
              <w:t>10</w:t>
            </w:r>
          </w:p>
        </w:tc>
        <w:tc>
          <w:tcPr>
            <w:tcW w:type="dxa" w:w="3456"/>
            <w:vAlign w:val="center"/>
            <w:shd w:fill="F4FAFA"/>
          </w:tcPr>
          <w:p>
            <w:pPr>
              <w:spacing w:after="0" w:line="252" w:lineRule="auto"/>
              <w:jc w:val="left"/>
            </w:pPr>
            <w:r>
              <w:rPr>
                <w:sz w:val="15"/>
              </w:rPr>
            </w:r>
            <w:r>
              <w:rPr>
                <w:b w:val="0"/>
                <w:sz w:val="15"/>
              </w:rPr>
              <w:t>A partir de aqui aumenta presion logistica, pero no bloquea swarms.</w:t>
            </w:r>
          </w:p>
        </w:tc>
      </w:tr>
      <w:tr>
        <w:tc>
          <w:tcPr>
            <w:tcW w:type="dxa" w:w="3456"/>
            <w:vAlign w:val="center"/>
          </w:tcPr>
          <w:p>
            <w:pPr>
              <w:spacing w:after="0" w:line="252" w:lineRule="auto"/>
              <w:jc w:val="left"/>
            </w:pPr>
            <w:r>
              <w:rPr>
                <w:sz w:val="15"/>
              </w:rPr>
            </w:r>
            <w:r>
              <w:rPr>
                <w:b w:val="0"/>
                <w:sz w:val="15"/>
              </w:rPr>
              <w:t>Carga poblacional suave</w:t>
            </w:r>
          </w:p>
        </w:tc>
        <w:tc>
          <w:tcPr>
            <w:tcW w:type="dxa" w:w="3456"/>
            <w:vAlign w:val="center"/>
          </w:tcPr>
          <w:p>
            <w:pPr>
              <w:spacing w:after="0" w:line="252" w:lineRule="auto"/>
              <w:jc w:val="left"/>
            </w:pPr>
            <w:r>
              <w:rPr>
                <w:sz w:val="15"/>
              </w:rPr>
            </w:r>
            <w:r>
              <w:rPr>
                <w:b w:val="0"/>
                <w:sz w:val="15"/>
              </w:rPr>
              <w:t>14</w:t>
            </w:r>
          </w:p>
        </w:tc>
        <w:tc>
          <w:tcPr>
            <w:tcW w:type="dxa" w:w="3456"/>
            <w:vAlign w:val="center"/>
          </w:tcPr>
          <w:p>
            <w:pPr>
              <w:spacing w:after="0" w:line="252" w:lineRule="auto"/>
              <w:jc w:val="left"/>
            </w:pPr>
            <w:r>
              <w:rPr>
                <w:sz w:val="15"/>
              </w:rPr>
            </w:r>
            <w:r>
              <w:rPr>
                <w:b w:val="0"/>
                <w:sz w:val="15"/>
              </w:rPr>
              <w:t>Stress progresivo por sostener biomasa compleja.</w:t>
            </w:r>
          </w:p>
        </w:tc>
      </w:tr>
      <w:tr>
        <w:tc>
          <w:tcPr>
            <w:tcW w:type="dxa" w:w="3456"/>
            <w:vAlign w:val="center"/>
            <w:shd w:fill="F4FAFA"/>
          </w:tcPr>
          <w:p>
            <w:pPr>
              <w:spacing w:after="0" w:line="252" w:lineRule="auto"/>
              <w:jc w:val="left"/>
            </w:pPr>
            <w:r>
              <w:rPr>
                <w:sz w:val="15"/>
              </w:rPr>
            </w:r>
            <w:r>
              <w:rPr>
                <w:b w:val="0"/>
                <w:sz w:val="15"/>
              </w:rPr>
              <w:t>Carga poblacional dura</w:t>
            </w:r>
          </w:p>
        </w:tc>
        <w:tc>
          <w:tcPr>
            <w:tcW w:type="dxa" w:w="3456"/>
            <w:vAlign w:val="center"/>
            <w:shd w:fill="F4FAFA"/>
          </w:tcPr>
          <w:p>
            <w:pPr>
              <w:spacing w:after="0" w:line="252" w:lineRule="auto"/>
              <w:jc w:val="left"/>
            </w:pPr>
            <w:r>
              <w:rPr>
                <w:sz w:val="15"/>
              </w:rPr>
            </w:r>
            <w:r>
              <w:rPr>
                <w:b w:val="0"/>
                <w:sz w:val="15"/>
              </w:rPr>
              <w:t>30</w:t>
            </w:r>
          </w:p>
        </w:tc>
        <w:tc>
          <w:tcPr>
            <w:tcW w:type="dxa" w:w="3456"/>
            <w:vAlign w:val="center"/>
            <w:shd w:fill="F4FAFA"/>
          </w:tcPr>
          <w:p>
            <w:pPr>
              <w:spacing w:after="0" w:line="252" w:lineRule="auto"/>
              <w:jc w:val="left"/>
            </w:pPr>
            <w:r>
              <w:rPr>
                <w:sz w:val="15"/>
              </w:rPr>
            </w:r>
            <w:r>
              <w:rPr>
                <w:b w:val="0"/>
                <w:sz w:val="15"/>
              </w:rPr>
              <w:t>Bloquea division aunque haya slots de control.</w:t>
            </w:r>
          </w:p>
        </w:tc>
      </w:tr>
      <w:tr>
        <w:tc>
          <w:tcPr>
            <w:tcW w:type="dxa" w:w="3456"/>
            <w:vAlign w:val="center"/>
          </w:tcPr>
          <w:p>
            <w:pPr>
              <w:spacing w:after="0" w:line="252" w:lineRule="auto"/>
              <w:jc w:val="left"/>
            </w:pPr>
            <w:r>
              <w:rPr>
                <w:sz w:val="15"/>
              </w:rPr>
            </w:r>
            <w:r>
              <w:rPr>
                <w:b w:val="0"/>
                <w:sz w:val="15"/>
              </w:rPr>
              <w:t>Densidad local</w:t>
            </w:r>
          </w:p>
        </w:tc>
        <w:tc>
          <w:tcPr>
            <w:tcW w:type="dxa" w:w="3456"/>
            <w:vAlign w:val="center"/>
          </w:tcPr>
          <w:p>
            <w:pPr>
              <w:spacing w:after="0" w:line="252" w:lineRule="auto"/>
              <w:jc w:val="left"/>
            </w:pPr>
            <w:r>
              <w:rPr>
                <w:sz w:val="15"/>
              </w:rPr>
            </w:r>
            <w:r>
              <w:rPr>
                <w:b w:val="0"/>
                <w:sz w:val="15"/>
              </w:rPr>
              <w:t>Variable por zona</w:t>
            </w:r>
          </w:p>
        </w:tc>
        <w:tc>
          <w:tcPr>
            <w:tcW w:type="dxa" w:w="3456"/>
            <w:vAlign w:val="center"/>
          </w:tcPr>
          <w:p>
            <w:pPr>
              <w:spacing w:after="0" w:line="252" w:lineRule="auto"/>
              <w:jc w:val="left"/>
            </w:pPr>
            <w:r>
              <w:rPr>
                <w:sz w:val="15"/>
              </w:rPr>
            </w:r>
            <w:r>
              <w:rPr>
                <w:b w:val="0"/>
                <w:sz w:val="15"/>
              </w:rPr>
              <w:t>Activa blob penalty, fagos, toxinas, filtros y competencia local.</w:t>
            </w:r>
          </w:p>
        </w:tc>
      </w:tr>
      <w:tr>
        <w:tc>
          <w:tcPr>
            <w:tcW w:type="dxa" w:w="3456"/>
            <w:vAlign w:val="center"/>
            <w:shd w:fill="F4FAFA"/>
          </w:tcPr>
          <w:p>
            <w:pPr>
              <w:spacing w:after="0" w:line="252" w:lineRule="auto"/>
              <w:jc w:val="left"/>
            </w:pPr>
            <w:r>
              <w:rPr>
                <w:sz w:val="15"/>
              </w:rPr>
            </w:r>
            <w:r>
              <w:rPr>
                <w:b w:val="0"/>
                <w:sz w:val="15"/>
              </w:rPr>
              <w:t>Microcolonia visual</w:t>
            </w:r>
          </w:p>
        </w:tc>
        <w:tc>
          <w:tcPr>
            <w:tcW w:type="dxa" w:w="3456"/>
            <w:vAlign w:val="center"/>
            <w:shd w:fill="F4FAFA"/>
          </w:tcPr>
          <w:p>
            <w:pPr>
              <w:spacing w:after="0" w:line="252" w:lineRule="auto"/>
              <w:jc w:val="left"/>
            </w:pPr>
            <w:r>
              <w:rPr>
                <w:sz w:val="15"/>
              </w:rPr>
            </w:r>
            <w:r>
              <w:rPr>
                <w:b w:val="0"/>
                <w:sz w:val="15"/>
              </w:rPr>
              <w:t>2-12 organismos por entidad</w:t>
            </w:r>
          </w:p>
        </w:tc>
        <w:tc>
          <w:tcPr>
            <w:tcW w:type="dxa" w:w="3456"/>
            <w:vAlign w:val="center"/>
            <w:shd w:fill="F4FAFA"/>
          </w:tcPr>
          <w:p>
            <w:pPr>
              <w:spacing w:after="0" w:line="252" w:lineRule="auto"/>
              <w:jc w:val="left"/>
            </w:pPr>
            <w:r>
              <w:rPr>
                <w:sz w:val="15"/>
              </w:rPr>
            </w:r>
            <w:r>
              <w:rPr>
                <w:b w:val="0"/>
                <w:sz w:val="15"/>
              </w:rPr>
              <w:t>Una entidad bacteriana o algal puede verse como muchos cuerpos pequenos.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Ruta</w:t>
            </w:r>
          </w:p>
        </w:tc>
        <w:tc>
          <w:tcPr>
            <w:tcW w:type="dxa" w:w="2592"/>
            <w:vAlign w:val="center"/>
            <w:shd w:fill="DCEEEF"/>
          </w:tcPr>
          <w:p>
            <w:pPr>
              <w:spacing w:after="0" w:line="252" w:lineRule="auto"/>
              <w:jc w:val="left"/>
            </w:pPr>
            <w:r>
              <w:rPr>
                <w:b/>
                <w:sz w:val="15"/>
              </w:rPr>
            </w:r>
            <w:r>
              <w:rPr>
                <w:b/>
                <w:sz w:val="15"/>
              </w:rPr>
              <w:t>Cap entidad</w:t>
            </w:r>
          </w:p>
        </w:tc>
        <w:tc>
          <w:tcPr>
            <w:tcW w:type="dxa" w:w="2592"/>
            <w:vAlign w:val="center"/>
            <w:shd w:fill="DCEEEF"/>
          </w:tcPr>
          <w:p>
            <w:pPr>
              <w:spacing w:after="0" w:line="252" w:lineRule="auto"/>
              <w:jc w:val="left"/>
            </w:pPr>
            <w:r>
              <w:rPr>
                <w:b/>
                <w:sz w:val="15"/>
              </w:rPr>
            </w:r>
            <w:r>
              <w:rPr>
                <w:b/>
                <w:sz w:val="15"/>
              </w:rPr>
              <w:t>Organismos visuales por entidad</w:t>
            </w:r>
          </w:p>
        </w:tc>
        <w:tc>
          <w:tcPr>
            <w:tcW w:type="dxa" w:w="2592"/>
            <w:vAlign w:val="center"/>
            <w:shd w:fill="DCEEEF"/>
          </w:tcPr>
          <w:p>
            <w:pPr>
              <w:spacing w:after="0" w:line="252" w:lineRule="auto"/>
              <w:jc w:val="left"/>
            </w:pPr>
            <w:r>
              <w:rPr>
                <w:b/>
                <w:sz w:val="15"/>
              </w:rPr>
            </w:r>
            <w:r>
              <w:rPr>
                <w:b/>
                <w:sz w:val="15"/>
              </w:rPr>
              <w:t>Lectura para el jugador</w:t>
            </w:r>
          </w:p>
        </w:tc>
      </w:tr>
      <w:tr>
        <w:tc>
          <w:tcPr>
            <w:tcW w:type="dxa" w:w="2592"/>
            <w:vAlign w:val="center"/>
          </w:tcPr>
          <w:p>
            <w:pPr>
              <w:spacing w:after="0" w:line="252" w:lineRule="auto"/>
              <w:jc w:val="left"/>
            </w:pPr>
            <w:r>
              <w:rPr>
                <w:sz w:val="15"/>
              </w:rPr>
            </w:r>
            <w:r>
              <w:rPr>
                <w:b w:val="0"/>
                <w:sz w:val="15"/>
              </w:rPr>
              <w:t>Bacteria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6-12</w:t>
            </w:r>
          </w:p>
        </w:tc>
        <w:tc>
          <w:tcPr>
            <w:tcW w:type="dxa" w:w="2592"/>
            <w:vAlign w:val="center"/>
          </w:tcPr>
          <w:p>
            <w:pPr>
              <w:spacing w:after="0" w:line="252" w:lineRule="auto"/>
              <w:jc w:val="left"/>
            </w:pPr>
            <w:r>
              <w:rPr>
                <w:sz w:val="15"/>
              </w:rPr>
            </w:r>
            <w:r>
              <w:rPr>
                <w:b w:val="0"/>
                <w:sz w:val="15"/>
              </w:rPr>
              <w:t>Swarm real sin microgestionar 100 unidades.</w:t>
            </w:r>
          </w:p>
        </w:tc>
      </w:tr>
      <w:tr>
        <w:tc>
          <w:tcPr>
            <w:tcW w:type="dxa" w:w="2592"/>
            <w:vAlign w:val="center"/>
            <w:shd w:fill="F4FAFA"/>
          </w:tcPr>
          <w:p>
            <w:pPr>
              <w:spacing w:after="0" w:line="252" w:lineRule="auto"/>
              <w:jc w:val="left"/>
            </w:pPr>
            <w:r>
              <w:rPr>
                <w:sz w:val="15"/>
              </w:rPr>
            </w:r>
            <w:r>
              <w:rPr>
                <w:b w:val="0"/>
                <w:sz w:val="15"/>
              </w:rPr>
              <w:t>Cianobacteria</w:t>
            </w:r>
          </w:p>
        </w:tc>
        <w:tc>
          <w:tcPr>
            <w:tcW w:type="dxa" w:w="2592"/>
            <w:vAlign w:val="center"/>
            <w:shd w:fill="F4FAFA"/>
          </w:tcPr>
          <w:p>
            <w:pPr>
              <w:spacing w:after="0" w:line="252" w:lineRule="auto"/>
              <w:jc w:val="left"/>
            </w:pPr>
            <w:r>
              <w:rPr>
                <w:sz w:val="15"/>
              </w:rPr>
            </w:r>
            <w:r>
              <w:rPr>
                <w:b w:val="0"/>
                <w:sz w:val="15"/>
              </w:rPr>
              <w:t>24</w:t>
            </w:r>
          </w:p>
        </w:tc>
        <w:tc>
          <w:tcPr>
            <w:tcW w:type="dxa" w:w="2592"/>
            <w:vAlign w:val="center"/>
            <w:shd w:fill="F4FAFA"/>
          </w:tcPr>
          <w:p>
            <w:pPr>
              <w:spacing w:after="0" w:line="252" w:lineRule="auto"/>
              <w:jc w:val="left"/>
            </w:pPr>
            <w:r>
              <w:rPr>
                <w:sz w:val="15"/>
              </w:rPr>
            </w:r>
            <w:r>
              <w:rPr>
                <w:b w:val="0"/>
                <w:sz w:val="15"/>
              </w:rPr>
              <w:t>5-10</w:t>
            </w:r>
          </w:p>
        </w:tc>
        <w:tc>
          <w:tcPr>
            <w:tcW w:type="dxa" w:w="2592"/>
            <w:vAlign w:val="center"/>
            <w:shd w:fill="F4FAFA"/>
          </w:tcPr>
          <w:p>
            <w:pPr>
              <w:spacing w:after="0" w:line="252" w:lineRule="auto"/>
              <w:jc w:val="left"/>
            </w:pPr>
            <w:r>
              <w:rPr>
                <w:sz w:val="15"/>
              </w:rPr>
            </w:r>
            <w:r>
              <w:rPr>
                <w:b w:val="0"/>
                <w:sz w:val="15"/>
              </w:rPr>
              <w:t>Tapetes y blooms visibles.</w:t>
            </w:r>
          </w:p>
        </w:tc>
      </w:tr>
      <w:tr>
        <w:tc>
          <w:tcPr>
            <w:tcW w:type="dxa" w:w="2592"/>
            <w:vAlign w:val="center"/>
          </w:tcPr>
          <w:p>
            <w:pPr>
              <w:spacing w:after="0" w:line="252" w:lineRule="auto"/>
              <w:jc w:val="left"/>
            </w:pPr>
            <w:r>
              <w:rPr>
                <w:sz w:val="15"/>
              </w:rPr>
            </w:r>
            <w:r>
              <w:rPr>
                <w:b w:val="0"/>
                <w:sz w:val="15"/>
              </w:rPr>
              <w:t>Espiroqueta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4-8</w:t>
            </w:r>
          </w:p>
        </w:tc>
        <w:tc>
          <w:tcPr>
            <w:tcW w:type="dxa" w:w="2592"/>
            <w:vAlign w:val="center"/>
          </w:tcPr>
          <w:p>
            <w:pPr>
              <w:spacing w:after="0" w:line="252" w:lineRule="auto"/>
              <w:jc w:val="left"/>
            </w:pPr>
            <w:r>
              <w:rPr>
                <w:sz w:val="15"/>
              </w:rPr>
            </w:r>
            <w:r>
              <w:rPr>
                <w:b w:val="0"/>
                <w:sz w:val="15"/>
              </w:rPr>
              <w:t>Infiltracion en grupos finos.</w:t>
            </w:r>
          </w:p>
        </w:tc>
      </w:tr>
      <w:tr>
        <w:tc>
          <w:tcPr>
            <w:tcW w:type="dxa" w:w="2592"/>
            <w:vAlign w:val="center"/>
            <w:shd w:fill="F4FAFA"/>
          </w:tcPr>
          <w:p>
            <w:pPr>
              <w:spacing w:after="0" w:line="252" w:lineRule="auto"/>
              <w:jc w:val="left"/>
            </w:pPr>
            <w:r>
              <w:rPr>
                <w:sz w:val="15"/>
              </w:rPr>
            </w:r>
            <w:r>
              <w:rPr>
                <w:b w:val="0"/>
                <w:sz w:val="15"/>
              </w:rPr>
              <w:t>Microalga</w:t>
            </w:r>
          </w:p>
        </w:tc>
        <w:tc>
          <w:tcPr>
            <w:tcW w:type="dxa" w:w="2592"/>
            <w:vAlign w:val="center"/>
            <w:shd w:fill="F4FAFA"/>
          </w:tcPr>
          <w:p>
            <w:pPr>
              <w:spacing w:after="0" w:line="252" w:lineRule="auto"/>
              <w:jc w:val="left"/>
            </w:pPr>
            <w:r>
              <w:rPr>
                <w:sz w:val="15"/>
              </w:rPr>
            </w:r>
            <w:r>
              <w:rPr>
                <w:b w:val="0"/>
                <w:sz w:val="15"/>
              </w:rPr>
              <w:t>20</w:t>
            </w:r>
          </w:p>
        </w:tc>
        <w:tc>
          <w:tcPr>
            <w:tcW w:type="dxa" w:w="2592"/>
            <w:vAlign w:val="center"/>
            <w:shd w:fill="F4FAFA"/>
          </w:tcPr>
          <w:p>
            <w:pPr>
              <w:spacing w:after="0" w:line="252" w:lineRule="auto"/>
              <w:jc w:val="left"/>
            </w:pPr>
            <w:r>
              <w:rPr>
                <w:sz w:val="15"/>
              </w:rPr>
            </w:r>
            <w:r>
              <w:rPr>
                <w:b w:val="0"/>
                <w:sz w:val="15"/>
              </w:rPr>
              <w:t>2-6</w:t>
            </w:r>
          </w:p>
        </w:tc>
        <w:tc>
          <w:tcPr>
            <w:tcW w:type="dxa" w:w="2592"/>
            <w:vAlign w:val="center"/>
            <w:shd w:fill="F4FAFA"/>
          </w:tcPr>
          <w:p>
            <w:pPr>
              <w:spacing w:after="0" w:line="252" w:lineRule="auto"/>
              <w:jc w:val="left"/>
            </w:pPr>
            <w:r>
              <w:rPr>
                <w:sz w:val="15"/>
              </w:rPr>
            </w:r>
            <w:r>
              <w:rPr>
                <w:b w:val="0"/>
                <w:sz w:val="15"/>
              </w:rPr>
              <w:t>Colonias luminosas moderadas.</w:t>
            </w:r>
          </w:p>
        </w:tc>
      </w:tr>
      <w:tr>
        <w:tc>
          <w:tcPr>
            <w:tcW w:type="dxa" w:w="2592"/>
            <w:vAlign w:val="center"/>
          </w:tcPr>
          <w:p>
            <w:pPr>
              <w:spacing w:after="0" w:line="252" w:lineRule="auto"/>
              <w:jc w:val="left"/>
            </w:pPr>
            <w:r>
              <w:rPr>
                <w:sz w:val="15"/>
              </w:rPr>
            </w:r>
            <w:r>
              <w:rPr>
                <w:b w:val="0"/>
                <w:sz w:val="15"/>
              </w:rPr>
              <w:t>Arquea</w:t>
            </w:r>
          </w:p>
        </w:tc>
        <w:tc>
          <w:tcPr>
            <w:tcW w:type="dxa" w:w="2592"/>
            <w:vAlign w:val="center"/>
          </w:tcPr>
          <w:p>
            <w:pPr>
              <w:spacing w:after="0" w:line="252" w:lineRule="auto"/>
              <w:jc w:val="left"/>
            </w:pPr>
            <w:r>
              <w:rPr>
                <w:sz w:val="15"/>
              </w:rPr>
            </w:r>
            <w:r>
              <w:rPr>
                <w:b w:val="0"/>
                <w:sz w:val="15"/>
              </w:rPr>
              <w:t>22</w:t>
            </w:r>
          </w:p>
        </w:tc>
        <w:tc>
          <w:tcPr>
            <w:tcW w:type="dxa" w:w="2592"/>
            <w:vAlign w:val="center"/>
          </w:tcPr>
          <w:p>
            <w:pPr>
              <w:spacing w:after="0" w:line="252" w:lineRule="auto"/>
              <w:jc w:val="left"/>
            </w:pPr>
            <w:r>
              <w:rPr>
                <w:sz w:val="15"/>
              </w:rPr>
            </w:r>
            <w:r>
              <w:rPr>
                <w:b w:val="0"/>
                <w:sz w:val="15"/>
              </w:rPr>
              <w:t>2-6</w:t>
            </w:r>
          </w:p>
        </w:tc>
        <w:tc>
          <w:tcPr>
            <w:tcW w:type="dxa" w:w="2592"/>
            <w:vAlign w:val="center"/>
          </w:tcPr>
          <w:p>
            <w:pPr>
              <w:spacing w:after="0" w:line="252" w:lineRule="auto"/>
              <w:jc w:val="left"/>
            </w:pPr>
            <w:r>
              <w:rPr>
                <w:sz w:val="15"/>
              </w:rPr>
            </w:r>
            <w:r>
              <w:rPr>
                <w:b w:val="0"/>
                <w:sz w:val="15"/>
              </w:rPr>
              <w:t>Grupos resistentes en nichos extremos.</w:t>
            </w:r>
          </w:p>
        </w:tc>
      </w:tr>
      <w:tr>
        <w:tc>
          <w:tcPr>
            <w:tcW w:type="dxa" w:w="2592"/>
            <w:vAlign w:val="center"/>
            <w:shd w:fill="F4FAFA"/>
          </w:tcPr>
          <w:p>
            <w:pPr>
              <w:spacing w:after="0" w:line="252" w:lineRule="auto"/>
              <w:jc w:val="left"/>
            </w:pPr>
            <w:r>
              <w:rPr>
                <w:sz w:val="15"/>
              </w:rPr>
            </w:r>
            <w:r>
              <w:rPr>
                <w:b w:val="0"/>
                <w:sz w:val="15"/>
              </w:rPr>
              <w:t>Flagelado</w:t>
            </w:r>
          </w:p>
        </w:tc>
        <w:tc>
          <w:tcPr>
            <w:tcW w:type="dxa" w:w="2592"/>
            <w:vAlign w:val="center"/>
            <w:shd w:fill="F4FAFA"/>
          </w:tcPr>
          <w:p>
            <w:pPr>
              <w:spacing w:after="0" w:line="252" w:lineRule="auto"/>
              <w:jc w:val="left"/>
            </w:pPr>
            <w:r>
              <w:rPr>
                <w:sz w:val="15"/>
              </w:rPr>
            </w:r>
            <w:r>
              <w:rPr>
                <w:b w:val="0"/>
                <w:sz w:val="15"/>
              </w:rPr>
              <w:t>18</w:t>
            </w:r>
          </w:p>
        </w:tc>
        <w:tc>
          <w:tcPr>
            <w:tcW w:type="dxa" w:w="2592"/>
            <w:vAlign w:val="center"/>
            <w:shd w:fill="F4FAFA"/>
          </w:tcPr>
          <w:p>
            <w:pPr>
              <w:spacing w:after="0" w:line="252" w:lineRule="auto"/>
              <w:jc w:val="left"/>
            </w:pPr>
            <w:r>
              <w:rPr>
                <w:sz w:val="15"/>
              </w:rPr>
            </w:r>
            <w:r>
              <w:rPr>
                <w:b w:val="0"/>
                <w:sz w:val="15"/>
              </w:rPr>
              <w:t>1-3</w:t>
            </w:r>
          </w:p>
        </w:tc>
        <w:tc>
          <w:tcPr>
            <w:tcW w:type="dxa" w:w="2592"/>
            <w:vAlign w:val="center"/>
            <w:shd w:fill="F4FAFA"/>
          </w:tcPr>
          <w:p>
            <w:pPr>
              <w:spacing w:after="0" w:line="252" w:lineRule="auto"/>
              <w:jc w:val="left"/>
            </w:pPr>
            <w:r>
              <w:rPr>
                <w:sz w:val="15"/>
              </w:rPr>
            </w:r>
            <w:r>
              <w:rPr>
                <w:b w:val="0"/>
                <w:sz w:val="15"/>
              </w:rPr>
              <w:t>Raiders legibles y rapidos.</w:t>
            </w:r>
          </w:p>
        </w:tc>
      </w:tr>
      <w:tr>
        <w:tc>
          <w:tcPr>
            <w:tcW w:type="dxa" w:w="2592"/>
            <w:vAlign w:val="center"/>
          </w:tcPr>
          <w:p>
            <w:pPr>
              <w:spacing w:after="0" w:line="252" w:lineRule="auto"/>
              <w:jc w:val="left"/>
            </w:pPr>
            <w:r>
              <w:rPr>
                <w:sz w:val="15"/>
              </w:rPr>
            </w:r>
            <w:r>
              <w:rPr>
                <w:b w:val="0"/>
                <w:sz w:val="15"/>
              </w:rPr>
              <w:t>Ciliado</w:t>
            </w:r>
          </w:p>
        </w:tc>
        <w:tc>
          <w:tcPr>
            <w:tcW w:type="dxa" w:w="2592"/>
            <w:vAlign w:val="center"/>
          </w:tcPr>
          <w:p>
            <w:pPr>
              <w:spacing w:after="0" w:line="252" w:lineRule="auto"/>
              <w:jc w:val="left"/>
            </w:pPr>
            <w:r>
              <w:rPr>
                <w:sz w:val="15"/>
              </w:rPr>
            </w:r>
            <w:r>
              <w:rPr>
                <w:b w:val="0"/>
                <w:sz w:val="15"/>
              </w:rPr>
              <w:t>16</w:t>
            </w:r>
          </w:p>
        </w:tc>
        <w:tc>
          <w:tcPr>
            <w:tcW w:type="dxa" w:w="2592"/>
            <w:vAlign w:val="center"/>
          </w:tcPr>
          <w:p>
            <w:pPr>
              <w:spacing w:after="0" w:line="252" w:lineRule="auto"/>
              <w:jc w:val="left"/>
            </w:pPr>
            <w:r>
              <w:rPr>
                <w:sz w:val="15"/>
              </w:rPr>
            </w:r>
            <w:r>
              <w:rPr>
                <w:b w:val="0"/>
                <w:sz w:val="15"/>
              </w:rPr>
              <w:t>1-2</w:t>
            </w:r>
          </w:p>
        </w:tc>
        <w:tc>
          <w:tcPr>
            <w:tcW w:type="dxa" w:w="2592"/>
            <w:vAlign w:val="center"/>
          </w:tcPr>
          <w:p>
            <w:pPr>
              <w:spacing w:after="0" w:line="252" w:lineRule="auto"/>
              <w:jc w:val="left"/>
            </w:pPr>
            <w:r>
              <w:rPr>
                <w:sz w:val="15"/>
              </w:rPr>
            </w:r>
            <w:r>
              <w:rPr>
                <w:b w:val="0"/>
                <w:sz w:val="15"/>
              </w:rPr>
              <w:t>Controladores medianos.</w:t>
            </w:r>
          </w:p>
        </w:tc>
      </w:tr>
      <w:tr>
        <w:tc>
          <w:tcPr>
            <w:tcW w:type="dxa" w:w="2592"/>
            <w:vAlign w:val="center"/>
            <w:shd w:fill="F4FAFA"/>
          </w:tcPr>
          <w:p>
            <w:pPr>
              <w:spacing w:after="0" w:line="252" w:lineRule="auto"/>
              <w:jc w:val="left"/>
            </w:pPr>
            <w:r>
              <w:rPr>
                <w:sz w:val="15"/>
              </w:rPr>
            </w:r>
            <w:r>
              <w:rPr>
                <w:b w:val="0"/>
                <w:sz w:val="15"/>
              </w:rPr>
              <w:t>Ameba</w:t>
            </w:r>
          </w:p>
        </w:tc>
        <w:tc>
          <w:tcPr>
            <w:tcW w:type="dxa" w:w="2592"/>
            <w:vAlign w:val="center"/>
            <w:shd w:fill="F4FAFA"/>
          </w:tcPr>
          <w:p>
            <w:pPr>
              <w:spacing w:after="0" w:line="252" w:lineRule="auto"/>
              <w:jc w:val="left"/>
            </w:pPr>
            <w:r>
              <w:rPr>
                <w:sz w:val="15"/>
              </w:rPr>
            </w:r>
            <w:r>
              <w:rPr>
                <w:b w:val="0"/>
                <w:sz w:val="15"/>
              </w:rPr>
              <w:t>12</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Depredadores pesados.</w:t>
            </w:r>
          </w:p>
        </w:tc>
      </w:tr>
      <w:tr>
        <w:tc>
          <w:tcPr>
            <w:tcW w:type="dxa" w:w="2592"/>
            <w:vAlign w:val="center"/>
          </w:tcPr>
          <w:p>
            <w:pPr>
              <w:spacing w:after="0" w:line="252" w:lineRule="auto"/>
              <w:jc w:val="left"/>
            </w:pPr>
            <w:r>
              <w:rPr>
                <w:sz w:val="15"/>
              </w:rPr>
            </w:r>
            <w:r>
              <w:rPr>
                <w:b w:val="0"/>
                <w:sz w:val="15"/>
              </w:rPr>
              <w:t>Hongo/Moho</w:t>
            </w:r>
          </w:p>
        </w:tc>
        <w:tc>
          <w:tcPr>
            <w:tcW w:type="dxa" w:w="2592"/>
            <w:vAlign w:val="center"/>
          </w:tcPr>
          <w:p>
            <w:pPr>
              <w:spacing w:after="0" w:line="252" w:lineRule="auto"/>
              <w:jc w:val="left"/>
            </w:pPr>
            <w:r>
              <w:rPr>
                <w:sz w:val="15"/>
              </w:rPr>
            </w:r>
            <w:r>
              <w:rPr>
                <w:b w:val="0"/>
                <w:sz w:val="15"/>
              </w:rPr>
              <w:t>12/14</w:t>
            </w:r>
          </w:p>
        </w:tc>
        <w:tc>
          <w:tcPr>
            <w:tcW w:type="dxa" w:w="2592"/>
            <w:vAlign w:val="center"/>
          </w:tcPr>
          <w:p>
            <w:pPr>
              <w:spacing w:after="0" w:line="252" w:lineRule="auto"/>
              <w:jc w:val="left"/>
            </w:pPr>
            <w:r>
              <w:rPr>
                <w:sz w:val="15"/>
              </w:rPr>
            </w:r>
            <w:r>
              <w:rPr>
                <w:b w:val="0"/>
                <w:sz w:val="15"/>
              </w:rPr>
              <w:t>1-3 nodos/red</w:t>
            </w:r>
          </w:p>
        </w:tc>
        <w:tc>
          <w:tcPr>
            <w:tcW w:type="dxa" w:w="2592"/>
            <w:vAlign w:val="center"/>
          </w:tcPr>
          <w:p>
            <w:pPr>
              <w:spacing w:after="0" w:line="252" w:lineRule="auto"/>
              <w:jc w:val="left"/>
            </w:pPr>
            <w:r>
              <w:rPr>
                <w:sz w:val="15"/>
              </w:rPr>
            </w:r>
            <w:r>
              <w:rPr>
                <w:b w:val="0"/>
                <w:sz w:val="15"/>
              </w:rPr>
              <w:t>Territorio, no masa movil anonima.</w:t>
            </w:r>
          </w:p>
        </w:tc>
      </w:tr>
      <w:tr>
        <w:tc>
          <w:tcPr>
            <w:tcW w:type="dxa" w:w="2592"/>
            <w:vAlign w:val="center"/>
            <w:shd w:fill="F4FAFA"/>
          </w:tcPr>
          <w:p>
            <w:pPr>
              <w:spacing w:after="0" w:line="252" w:lineRule="auto"/>
              <w:jc w:val="left"/>
            </w:pPr>
            <w:r>
              <w:rPr>
                <w:sz w:val="15"/>
              </w:rPr>
            </w:r>
            <w:r>
              <w:rPr>
                <w:b w:val="0"/>
                <w:sz w:val="15"/>
              </w:rPr>
              <w:t>Rotifero/Nematodo</w:t>
            </w:r>
          </w:p>
        </w:tc>
        <w:tc>
          <w:tcPr>
            <w:tcW w:type="dxa" w:w="2592"/>
            <w:vAlign w:val="center"/>
            <w:shd w:fill="F4FAFA"/>
          </w:tcPr>
          <w:p>
            <w:pPr>
              <w:spacing w:after="0" w:line="252" w:lineRule="auto"/>
              <w:jc w:val="left"/>
            </w:pPr>
            <w:r>
              <w:rPr>
                <w:sz w:val="15"/>
              </w:rPr>
            </w:r>
            <w:r>
              <w:rPr>
                <w:b w:val="0"/>
                <w:sz w:val="15"/>
              </w:rPr>
              <w:t>8</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Microfauna elite.</w:t>
            </w:r>
          </w:p>
        </w:tc>
      </w:tr>
      <w:tr>
        <w:tc>
          <w:tcPr>
            <w:tcW w:type="dxa" w:w="2592"/>
            <w:vAlign w:val="center"/>
          </w:tcPr>
          <w:p>
            <w:pPr>
              <w:spacing w:after="0" w:line="252" w:lineRule="auto"/>
              <w:jc w:val="left"/>
            </w:pPr>
            <w:r>
              <w:rPr>
                <w:sz w:val="15"/>
              </w:rPr>
            </w:r>
            <w:r>
              <w:rPr>
                <w:b w:val="0"/>
                <w:sz w:val="15"/>
              </w:rPr>
              <w:t>Tardigrado</w:t>
            </w:r>
          </w:p>
        </w:tc>
        <w:tc>
          <w:tcPr>
            <w:tcW w:type="dxa" w:w="2592"/>
            <w:vAlign w:val="center"/>
          </w:tcPr>
          <w:p>
            <w:pPr>
              <w:spacing w:after="0" w:line="252" w:lineRule="auto"/>
              <w:jc w:val="left"/>
            </w:pPr>
            <w:r>
              <w:rPr>
                <w:sz w:val="15"/>
              </w:rPr>
            </w:r>
            <w:r>
              <w:rPr>
                <w:b w:val="0"/>
                <w:sz w:val="15"/>
              </w:rPr>
              <w:t>3</w:t>
            </w:r>
          </w:p>
        </w:tc>
        <w:tc>
          <w:tcPr>
            <w:tcW w:type="dxa" w:w="2592"/>
            <w:vAlign w:val="center"/>
          </w:tcPr>
          <w:p>
            <w:pPr>
              <w:spacing w:after="0" w:line="252" w:lineRule="auto"/>
              <w:jc w:val="left"/>
            </w:pPr>
            <w:r>
              <w:rPr>
                <w:sz w:val="15"/>
              </w:rPr>
            </w:r>
            <w:r>
              <w:rPr>
                <w:b w:val="0"/>
                <w:sz w:val="15"/>
              </w:rPr>
              <w:t>1</w:t>
            </w:r>
          </w:p>
        </w:tc>
        <w:tc>
          <w:tcPr>
            <w:tcW w:type="dxa" w:w="2592"/>
            <w:vAlign w:val="center"/>
          </w:tcPr>
          <w:p>
            <w:pPr>
              <w:spacing w:after="0" w:line="252" w:lineRule="auto"/>
              <w:jc w:val="left"/>
            </w:pPr>
            <w:r>
              <w:rPr>
                <w:sz w:val="15"/>
              </w:rPr>
            </w:r>
            <w:r>
              <w:rPr>
                <w:b w:val="0"/>
                <w:sz w:val="15"/>
              </w:rPr>
              <w:t>Supervivencia rara, no composicion base.</w:t>
            </w:r>
          </w:p>
        </w:tc>
      </w:tr>
    </w:tbl>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Lo que se elimina</w:t>
            </w:r>
          </w:p>
        </w:tc>
        <w:tc>
          <w:tcPr>
            <w:tcW w:type="dxa" w:w="5184"/>
            <w:vAlign w:val="center"/>
            <w:shd w:fill="DCEEEF"/>
          </w:tcPr>
          <w:p>
            <w:pPr>
              <w:spacing w:after="0" w:line="252" w:lineRule="auto"/>
              <w:jc w:val="left"/>
            </w:pPr>
            <w:r>
              <w:rPr>
                <w:b/>
                <w:sz w:val="16"/>
              </w:rPr>
            </w:r>
            <w:r>
              <w:rPr>
                <w:b/>
                <w:sz w:val="16"/>
              </w:rPr>
              <w:t>Lo que lo reemplaza</w:t>
            </w:r>
          </w:p>
        </w:tc>
      </w:tr>
      <w:tr>
        <w:tc>
          <w:tcPr>
            <w:tcW w:type="dxa" w:w="5184"/>
            <w:vAlign w:val="center"/>
          </w:tcPr>
          <w:p>
            <w:pPr>
              <w:spacing w:after="0" w:line="252" w:lineRule="auto"/>
              <w:jc w:val="left"/>
            </w:pPr>
            <w:r>
              <w:rPr>
                <w:sz w:val="16"/>
              </w:rPr>
            </w:r>
            <w:r>
              <w:rPr>
                <w:b w:val="0"/>
                <w:sz w:val="16"/>
              </w:rPr>
              <w:t>Hard cap universal de 20 celulas.</w:t>
            </w:r>
          </w:p>
        </w:tc>
        <w:tc>
          <w:tcPr>
            <w:tcW w:type="dxa" w:w="5184"/>
            <w:vAlign w:val="center"/>
          </w:tcPr>
          <w:p>
            <w:pPr>
              <w:spacing w:after="0" w:line="252" w:lineRule="auto"/>
              <w:jc w:val="left"/>
            </w:pPr>
            <w:r>
              <w:rPr>
                <w:sz w:val="16"/>
              </w:rPr>
            </w:r>
            <w:r>
              <w:rPr>
                <w:b w:val="0"/>
                <w:sz w:val="16"/>
              </w:rPr>
              <w:t>24 entidades controlables + 30 carga biologica.</w:t>
            </w:r>
          </w:p>
        </w:tc>
      </w:tr>
      <w:tr>
        <w:tc>
          <w:tcPr>
            <w:tcW w:type="dxa" w:w="5184"/>
            <w:vAlign w:val="center"/>
            <w:shd w:fill="F4FAFA"/>
          </w:tcPr>
          <w:p>
            <w:pPr>
              <w:spacing w:after="0" w:line="252" w:lineRule="auto"/>
              <w:jc w:val="left"/>
            </w:pPr>
            <w:r>
              <w:rPr>
                <w:sz w:val="16"/>
              </w:rPr>
            </w:r>
            <w:r>
              <w:rPr>
                <w:b w:val="0"/>
                <w:sz w:val="16"/>
              </w:rPr>
              <w:t>Swarms limitados por UI antes de sentirse como swarms.</w:t>
            </w:r>
          </w:p>
        </w:tc>
        <w:tc>
          <w:tcPr>
            <w:tcW w:type="dxa" w:w="5184"/>
            <w:vAlign w:val="center"/>
            <w:shd w:fill="F4FAFA"/>
          </w:tcPr>
          <w:p>
            <w:pPr>
              <w:spacing w:after="0" w:line="252" w:lineRule="auto"/>
              <w:jc w:val="left"/>
            </w:pPr>
            <w:r>
              <w:rPr>
                <w:sz w:val="16"/>
              </w:rPr>
            </w:r>
            <w:r>
              <w:rPr>
                <w:b w:val="0"/>
                <w:sz w:val="16"/>
              </w:rPr>
              <w:t>Microcolonias: pocas entidades representan muchos organismos.</w:t>
            </w:r>
          </w:p>
        </w:tc>
      </w:tr>
      <w:tr>
        <w:tc>
          <w:tcPr>
            <w:tcW w:type="dxa" w:w="5184"/>
            <w:vAlign w:val="center"/>
          </w:tcPr>
          <w:p>
            <w:pPr>
              <w:spacing w:after="0" w:line="252" w:lineRule="auto"/>
              <w:jc w:val="left"/>
            </w:pPr>
            <w:r>
              <w:rPr>
                <w:sz w:val="16"/>
              </w:rPr>
            </w:r>
            <w:r>
              <w:rPr>
                <w:b w:val="0"/>
                <w:sz w:val="16"/>
              </w:rPr>
              <w:t>Blob penalty como castigo numerico fijo.</w:t>
            </w:r>
          </w:p>
        </w:tc>
        <w:tc>
          <w:tcPr>
            <w:tcW w:type="dxa" w:w="5184"/>
            <w:vAlign w:val="center"/>
          </w:tcPr>
          <w:p>
            <w:pPr>
              <w:spacing w:after="0" w:line="252" w:lineRule="auto"/>
              <w:jc w:val="left"/>
            </w:pPr>
            <w:r>
              <w:rPr>
                <w:sz w:val="16"/>
              </w:rPr>
            </w:r>
            <w:r>
              <w:rPr>
                <w:b w:val="0"/>
                <w:sz w:val="16"/>
              </w:rPr>
              <w:t>Densidad local que atrae fagos, toxinas, filtros y competencia.</w:t>
            </w:r>
          </w:p>
        </w:tc>
      </w:tr>
      <w:tr>
        <w:tc>
          <w:tcPr>
            <w:tcW w:type="dxa" w:w="5184"/>
            <w:vAlign w:val="center"/>
            <w:shd w:fill="F4FAFA"/>
          </w:tcPr>
          <w:p>
            <w:pPr>
              <w:spacing w:after="0" w:line="252" w:lineRule="auto"/>
              <w:jc w:val="left"/>
            </w:pPr>
            <w:r>
              <w:rPr>
                <w:sz w:val="16"/>
              </w:rPr>
            </w:r>
            <w:r>
              <w:rPr>
                <w:b w:val="0"/>
                <w:sz w:val="16"/>
              </w:rPr>
              <w:t>Cada celula equivale a una unidad tactica.</w:t>
            </w:r>
          </w:p>
        </w:tc>
        <w:tc>
          <w:tcPr>
            <w:tcW w:type="dxa" w:w="5184"/>
            <w:vAlign w:val="center"/>
            <w:shd w:fill="F4FAFA"/>
          </w:tcPr>
          <w:p>
            <w:pPr>
              <w:spacing w:after="0" w:line="252" w:lineRule="auto"/>
              <w:jc w:val="left"/>
            </w:pPr>
            <w:r>
              <w:rPr>
                <w:sz w:val="16"/>
              </w:rPr>
            </w:r>
            <w:r>
              <w:rPr>
                <w:b w:val="0"/>
                <w:sz w:val="16"/>
              </w:rPr>
              <w:t>Cada entidad puede ser celula, grupo, nodo, red o microcolonia segun ruta.</w:t>
            </w:r>
          </w:p>
        </w:tc>
      </w:tr>
    </w:tbl>
    <w:p>
      <w:pPr>
        <w:spacing w:after="80"/>
      </w:pPr>
    </w:p>
    <w:p>
      <w:pPr>
        <w:spacing w:after="80"/>
        <w:ind w:left="240"/>
      </w:pPr>
      <w:r>
        <w:rPr>
          <w:i/>
          <w:sz w:val="19"/>
        </w:rPr>
        <w:t>Canon v5.5: el jugador no controla cada microbio individual. Controla paquetes biologicos legibles. Bacteria puede ser masiva, Ameba pesada, Hongo territorial y Rotifero elite dentro del mismo sistema de RTS.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B67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315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Protogenesis: Primordia GDD v5.2 MERGE - Ecosystem Roster</dc:title>
  <dc:subject>Merge del GDD estructurado con consolidado y revision de roster biologico</dc:subject>
  <dc:creator>python-docx</dc:creator>
  <cp:keywords/>
  <dc:description>v5.2 merge: combate/UI del consolidado + roster ecologico sin rutas inmunes base.</dc:description>
  <cp:lastModifiedBy/>
  <cp:revision>1</cp:revision>
  <dcterms:created xsi:type="dcterms:W3CDTF">2013-12-23T23:15:00Z</dcterms:created>
  <dcterms:modified xsi:type="dcterms:W3CDTF">2013-12-23T23:15:00Z</dcterms:modified>
  <cp:category/>
</cp:coreProperties>
</file>