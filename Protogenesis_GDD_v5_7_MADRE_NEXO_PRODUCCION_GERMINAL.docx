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t>Game Design Document v5.7</w:t>
      </w:r>
    </w:p>
    <w:p>
      <w:pPr>
        <w:spacing w:after="80"/>
        <w:jc w:val="center"/>
      </w:pPr>
      <w:r>
        <w:t>Biological RTS with Mobile Germinal Nexus and Phenotype-Based Squads</w:t>
      </w:r>
    </w:p>
    <w:p>
      <w:pPr>
        <w:spacing w:after="80"/>
      </w:pPr>
    </w:p>
    <w:p>
      <w:pPr>
        <w:spacing w:after="80"/>
        <w:jc w:val="center"/>
      </w:pPr>
      <w:r>
        <w:t>"Comanda un linaje vivo: la madre define identidad, el entorno abre posibilidades y la carga biologica limita la mezcla."</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r>
              <w:t>v5.7 - Madre Nexo y Produccion Germinal</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r>
              <w:t>2026-05-02</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r>
              <w:t>GDD v5.6 + pivote madre-nexo/fenotipos/castas</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r>
              <w:t>Madre como nexo movil vulnerable; produccion desde Camara Germinal</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r>
              <w:t>Documento actualizado: madre no-frontline, fenotipos de linaje, castas auxiliares, placa visual estilo Dune y reglas de carga biologica</w:t>
            </w:r>
          </w:p>
        </w:tc>
      </w:tr>
    </w:tbl>
    <w:p>
      <w:pPr>
        <w:spacing w:after="80"/>
      </w:pPr>
      <w:r>
        <w:rPr>
          <w:sz w:val="20"/>
        </w:rPr>
        <w:br w:type="page"/>
      </w:r>
    </w:p>
    <w:p>
      <w:pPr>
        <w:pStyle w:val="Heading1"/>
        <w:spacing w:before="200" w:after="100"/>
      </w:pPr>
      <w:r>
        <w:t>0. Indice funcional</w:t>
      </w:r>
    </w:p>
    <w:p>
      <w:pPr>
        <w:spacing w:after="0" w:before="0" w:line="240" w:lineRule="auto"/>
      </w:pPr>
      <w:r>
        <w:rPr>
          <w:sz w:val="18"/>
        </w:rPr>
        <w:t>Este indice es una guia estatica. La version v5.7 pivota la arquitectura central: la madre deja de ser guerrera-base total y pasa a ser nexo movil vulnerable; la produccion se mueve a una Camara Germinal con fenotipos de linaje y castas auxiliares limitadas.</w:t>
      </w:r>
    </w:p>
    <w:p>
      <w:pPr>
        <w:spacing w:after="0" w:before="0" w:line="240" w:lineRule="auto"/>
      </w:pPr>
      <w:r>
        <w:rPr>
          <w:sz w:val="16"/>
        </w:rPr>
        <w:t>1. Vision y cambio de direccion</w:t>
      </w:r>
    </w:p>
    <w:p>
      <w:pPr>
        <w:spacing w:after="0" w:before="0" w:line="240" w:lineRule="auto"/>
      </w:pPr>
      <w:r>
        <w:rPr>
          <w:sz w:val="16"/>
        </w:rPr>
        <w:t>2. Pilares de diseno</w:t>
      </w:r>
    </w:p>
    <w:p>
      <w:pPr>
        <w:spacing w:after="0" w:before="0" w:line="240" w:lineRule="auto"/>
      </w:pPr>
      <w:r>
        <w:rPr>
          <w:sz w:val="16"/>
        </w:rPr>
        <w:t>3. Experiencia objetivo</w:t>
      </w:r>
    </w:p>
    <w:p>
      <w:pPr>
        <w:spacing w:after="0" w:before="0" w:line="240" w:lineRule="auto"/>
      </w:pPr>
      <w:r>
        <w:rPr>
          <w:sz w:val="16"/>
        </w:rPr>
        <w:t>4. Modos de juego</w:t>
      </w:r>
    </w:p>
    <w:p>
      <w:pPr>
        <w:spacing w:after="0" w:before="0" w:line="240" w:lineRule="auto"/>
      </w:pPr>
      <w:r>
        <w:rPr>
          <w:sz w:val="16"/>
        </w:rPr>
        <w:t>5. Core loop</w:t>
      </w:r>
    </w:p>
    <w:p>
      <w:pPr>
        <w:spacing w:after="0" w:before="0" w:line="240" w:lineRule="auto"/>
      </w:pPr>
      <w:r>
        <w:rPr>
          <w:sz w:val="16"/>
        </w:rPr>
        <w:t>6. Estructura de partida</w:t>
      </w:r>
    </w:p>
    <w:p>
      <w:pPr>
        <w:spacing w:after="0" w:before="0" w:line="240" w:lineRule="auto"/>
      </w:pPr>
      <w:r>
        <w:rPr>
          <w:sz w:val="16"/>
        </w:rPr>
        <w:t>7. Las tres capas jugables</w:t>
      </w:r>
    </w:p>
    <w:p>
      <w:pPr>
        <w:spacing w:after="0" w:before="0" w:line="240" w:lineRule="auto"/>
      </w:pPr>
      <w:r>
        <w:rPr>
          <w:sz w:val="16"/>
        </w:rPr>
        <w:t>8. Modelo de datos de celula</w:t>
      </w:r>
    </w:p>
    <w:p>
      <w:pPr>
        <w:spacing w:after="0" w:before="0" w:line="240" w:lineRule="auto"/>
      </w:pPr>
      <w:r>
        <w:rPr>
          <w:sz w:val="16"/>
        </w:rPr>
        <w:t>9. Recursos y economia</w:t>
      </w:r>
    </w:p>
    <w:p>
      <w:pPr>
        <w:spacing w:after="0" w:before="0" w:line="240" w:lineRule="auto"/>
      </w:pPr>
      <w:r>
        <w:rPr>
          <w:sz w:val="16"/>
        </w:rPr>
        <w:t>10. Sistema de ambiente/ecosistema</w:t>
      </w:r>
    </w:p>
    <w:p>
      <w:pPr>
        <w:spacing w:after="0" w:before="0" w:line="240" w:lineRule="auto"/>
      </w:pPr>
      <w:r>
        <w:rPr>
          <w:sz w:val="16"/>
        </w:rPr>
        <w:t>11. Builder interior celular</w:t>
      </w:r>
    </w:p>
    <w:p>
      <w:pPr>
        <w:spacing w:after="0" w:before="0" w:line="240" w:lineRule="auto"/>
      </w:pPr>
      <w:r>
        <w:rPr>
          <w:sz w:val="16"/>
        </w:rPr>
        <w:t>12. Metabolismo y bifurcacion</w:t>
      </w:r>
    </w:p>
    <w:p>
      <w:pPr>
        <w:spacing w:after="0" w:before="0" w:line="240" w:lineRule="auto"/>
      </w:pPr>
      <w:r>
        <w:rPr>
          <w:sz w:val="16"/>
        </w:rPr>
        <w:t>13. Division celular y linajes</w:t>
      </w:r>
    </w:p>
    <w:p>
      <w:pPr>
        <w:spacing w:after="0" w:before="0" w:line="240" w:lineRule="auto"/>
      </w:pPr>
      <w:r>
        <w:rPr>
          <w:sz w:val="16"/>
        </w:rPr>
        <w:t>14. Directivas RTS y control</w:t>
      </w:r>
    </w:p>
    <w:p>
      <w:pPr>
        <w:spacing w:after="0" w:before="0" w:line="240" w:lineRule="auto"/>
      </w:pPr>
      <w:r>
        <w:rPr>
          <w:sz w:val="16"/>
        </w:rPr>
        <w:t>15. Arbol evolutivo y genes</w:t>
      </w:r>
    </w:p>
    <w:p>
      <w:pPr>
        <w:spacing w:after="0" w:before="0" w:line="240" w:lineRule="auto"/>
      </w:pPr>
      <w:r>
        <w:rPr>
          <w:sz w:val="16"/>
        </w:rPr>
        <w:t>16. Specialization Tracker</w:t>
      </w:r>
    </w:p>
    <w:p>
      <w:pPr>
        <w:spacing w:after="0" w:before="0" w:line="240" w:lineRule="auto"/>
      </w:pPr>
      <w:r>
        <w:rPr>
          <w:sz w:val="16"/>
        </w:rPr>
        <w:t>17. Rutas evolutivas completas</w:t>
      </w:r>
    </w:p>
    <w:p>
      <w:pPr>
        <w:spacing w:after="0" w:before="0" w:line="240" w:lineRule="auto"/>
      </w:pPr>
      <w:r>
        <w:rPr>
          <w:sz w:val="16"/>
        </w:rPr>
        <w:t>18. Fichas de las 12 rutas principales</w:t>
      </w:r>
    </w:p>
    <w:p>
      <w:pPr>
        <w:spacing w:after="0" w:before="0" w:line="240" w:lineRule="auto"/>
      </w:pPr>
      <w:r>
        <w:rPr>
          <w:sz w:val="16"/>
        </w:rPr>
        <w:t>19. Formas apex y unidades premium</w:t>
      </w:r>
    </w:p>
    <w:p>
      <w:pPr>
        <w:spacing w:after="0" w:before="0" w:line="240" w:lineRule="auto"/>
      </w:pPr>
      <w:r>
        <w:rPr>
          <w:sz w:val="16"/>
        </w:rPr>
        <w:t>20. Combate e interacciones</w:t>
      </w:r>
    </w:p>
    <w:p>
      <w:pPr>
        <w:spacing w:after="0" w:before="0" w:line="240" w:lineRule="auto"/>
      </w:pPr>
      <w:r>
        <w:rPr>
          <w:sz w:val="16"/>
        </w:rPr>
        <w:t>21. Colonizacion y world building</w:t>
      </w:r>
    </w:p>
    <w:p>
      <w:pPr>
        <w:spacing w:after="0" w:before="0" w:line="240" w:lineRule="auto"/>
      </w:pPr>
      <w:r>
        <w:rPr>
          <w:sz w:val="16"/>
        </w:rPr>
        <w:t>22. IA y organismos salvajes</w:t>
      </w:r>
    </w:p>
    <w:p>
      <w:pPr>
        <w:spacing w:after="0" w:before="0" w:line="240" w:lineRule="auto"/>
      </w:pPr>
      <w:r>
        <w:rPr>
          <w:sz w:val="16"/>
        </w:rPr>
        <w:t>23. UI/UX</w:t>
      </w:r>
    </w:p>
    <w:p>
      <w:pPr>
        <w:spacing w:after="0" w:before="0" w:line="240" w:lineRule="auto"/>
      </w:pPr>
      <w:r>
        <w:rPr>
          <w:sz w:val="16"/>
        </w:rPr>
        <w:t>24. Camara, zoom y lectura tactica</w:t>
      </w:r>
    </w:p>
    <w:p>
      <w:pPr>
        <w:spacing w:after="0" w:before="0" w:line="240" w:lineRule="auto"/>
      </w:pPr>
      <w:r>
        <w:rPr>
          <w:sz w:val="16"/>
        </w:rPr>
        <w:t>25. Arte, sonido y feedback</w:t>
      </w:r>
    </w:p>
    <w:p>
      <w:pPr>
        <w:spacing w:after="0" w:before="0" w:line="240" w:lineRule="auto"/>
      </w:pPr>
      <w:r>
        <w:rPr>
          <w:sz w:val="16"/>
        </w:rPr>
        <w:t>26. Balance numerico inicial</w:t>
      </w:r>
    </w:p>
    <w:p>
      <w:pPr>
        <w:spacing w:after="0" w:before="0" w:line="240" w:lineRule="auto"/>
      </w:pPr>
      <w:r>
        <w:rPr>
          <w:sz w:val="16"/>
        </w:rPr>
        <w:t>27. Campania, escenarios y progresion</w:t>
      </w:r>
    </w:p>
    <w:p>
      <w:pPr>
        <w:spacing w:after="0" w:before="0" w:line="240" w:lineRule="auto"/>
      </w:pPr>
      <w:r>
        <w:rPr>
          <w:sz w:val="16"/>
        </w:rPr>
        <w:t>28. Multiplayer y PvP</w:t>
      </w:r>
    </w:p>
    <w:p>
      <w:pPr>
        <w:spacing w:after="0" w:before="0" w:line="240" w:lineRule="auto"/>
      </w:pPr>
      <w:r>
        <w:rPr>
          <w:sz w:val="16"/>
        </w:rPr>
        <w:t>29. Roadmap de implementacion</w:t>
      </w:r>
    </w:p>
    <w:p>
      <w:pPr>
        <w:spacing w:after="0" w:before="0" w:line="240" w:lineRule="auto"/>
      </w:pPr>
      <w:r>
        <w:rPr>
          <w:sz w:val="16"/>
        </w:rPr>
        <w:t>30. Apendices de datos</w:t>
        <w:br/>
        <w:t>31-33. Addenda v5.2</w:t>
        <w:br/>
        <w:t>34. Consolidacion v5.3: combate, roster y caps</w:t>
        <w:br/>
        <w:t>35. Consolidacion v5.4: roster ecologico, interacciones, sucesion y evolucion por pesos</w:t>
        <w:br/>
        <w:t>36. Consolidacion v5.5: control cap y microcolonias swarm</w:t>
        <w:br/>
        <w:t>37. Consolidacion v5.6: programmable systems pass</w:t>
        <w:br/>
        <w:t>38. Pivot v5.7: madre-nexo y produccion germinal</w:t>
      </w:r>
    </w:p>
    <w:p>
      <w:pPr>
        <w:spacing w:after="80"/>
      </w:pPr>
      <w:r>
        <w:rPr>
          <w:sz w:val="20"/>
        </w:rPr>
        <w:br w:type="page"/>
      </w:r>
    </w:p>
    <w:p>
      <w:pPr>
        <w:pStyle w:val="Heading1"/>
        <w:spacing w:before="200" w:after="100"/>
      </w:pPr>
      <w:r>
        <w:t>1. Vision y cambio de direccion</w:t>
      </w:r>
    </w:p>
    <w:p>
      <w:pPr>
        <w:spacing w:after="80"/>
      </w:pPr>
      <w:r>
        <w:t>Protogenesis: Primordia v5.7 mantiene los sistemas programables de v5.6, pero pivota el centro del juego: la madre deja de ser base-guerrera total y pasa a ser un nexo germinal movil, vulnerable y estrategico. La produccion se expresa mediante fenotipos de linaje y castas auxiliares limitadas por carga biologica.</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p>
      <w:pPr>
        <w:spacing w:after="80"/>
      </w:pPr>
      <w:r>
        <w:rPr>
          <w:sz w:val="20"/>
        </w:rPr>
        <w:br w:type="page"/>
      </w:r>
    </w:p>
    <w:p>
      <w:pPr>
        <w:pStyle w:val="Heading1"/>
        <w:spacing w:before="200" w:after="100"/>
      </w:pPr>
      <w:r>
        <w:t>37. Consolidacion v5.6: programmable systems pass</w:t>
      </w:r>
    </w:p>
    <w:p>
      <w:pPr>
        <w:spacing w:after="80"/>
      </w:pPr>
      <w:r>
        <w:rPr>
          <w:sz w:val="20"/>
        </w:rPr>
        <w:t>Esta seccion absorbe la review de v5.5 como cola implementable. No busca expandir el roster jugable; busca cerrar reglas que estaban correctas conceptualmente pero aun ambiguas para codigo, UI y playtest.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Decision v5.6</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Por que importa</w:t>
            </w:r>
          </w:p>
        </w:tc>
      </w:tr>
      <w:tr>
        <w:tc>
          <w:tcPr>
            <w:tcW w:type="dxa" w:w="3456"/>
            <w:vAlign w:val="center"/>
          </w:tcPr>
          <w:p>
            <w:pPr>
              <w:spacing w:after="0" w:line="252" w:lineRule="auto"/>
              <w:jc w:val="left"/>
            </w:pPr>
            <w:r>
              <w:rPr>
                <w:sz w:val="15"/>
              </w:rPr>
            </w:r>
            <w:r>
              <w:rPr>
                <w:b w:val="0"/>
                <w:sz w:val="15"/>
              </w:rPr>
              <w:t>No mas rutas nuevas por ahora</w:t>
            </w:r>
          </w:p>
        </w:tc>
        <w:tc>
          <w:tcPr>
            <w:tcW w:type="dxa" w:w="3456"/>
            <w:vAlign w:val="center"/>
          </w:tcPr>
          <w:p>
            <w:pPr>
              <w:spacing w:after="0" w:line="252" w:lineRule="auto"/>
              <w:jc w:val="left"/>
            </w:pPr>
            <w:r>
              <w:rPr>
                <w:sz w:val="15"/>
              </w:rPr>
            </w:r>
            <w:r>
              <w:rPr>
                <w:b w:val="0"/>
                <w:sz w:val="15"/>
              </w:rPr>
              <w:t>El roster expandido queda en backlog hasta balancear las rutas actuales.</w:t>
            </w:r>
          </w:p>
        </w:tc>
        <w:tc>
          <w:tcPr>
            <w:tcW w:type="dxa" w:w="3456"/>
            <w:vAlign w:val="center"/>
          </w:tcPr>
          <w:p>
            <w:pPr>
              <w:spacing w:after="0" w:line="252" w:lineRule="auto"/>
              <w:jc w:val="left"/>
            </w:pPr>
            <w:r>
              <w:rPr>
                <w:sz w:val="15"/>
              </w:rPr>
            </w:r>
            <w:r>
              <w:rPr>
                <w:b w:val="0"/>
                <w:sz w:val="15"/>
              </w:rPr>
              <w:t>Evita saturar el MVP.</w:t>
            </w:r>
          </w:p>
        </w:tc>
      </w:tr>
      <w:tr>
        <w:tc>
          <w:tcPr>
            <w:tcW w:type="dxa" w:w="3456"/>
            <w:vAlign w:val="center"/>
            <w:shd w:fill="F4FAFA"/>
          </w:tcPr>
          <w:p>
            <w:pPr>
              <w:spacing w:after="0" w:line="252" w:lineRule="auto"/>
              <w:jc w:val="left"/>
            </w:pPr>
            <w:r>
              <w:rPr>
                <w:sz w:val="15"/>
              </w:rPr>
            </w:r>
            <w:r>
              <w:rPr>
                <w:b w:val="0"/>
                <w:sz w:val="15"/>
              </w:rPr>
              <w:t>Tardigrado resuelto</w:t>
            </w:r>
          </w:p>
        </w:tc>
        <w:tc>
          <w:tcPr>
            <w:tcW w:type="dxa" w:w="3456"/>
            <w:vAlign w:val="center"/>
            <w:shd w:fill="F4FAFA"/>
          </w:tcPr>
          <w:p>
            <w:pPr>
              <w:spacing w:after="0" w:line="252" w:lineRule="auto"/>
              <w:jc w:val="left"/>
            </w:pPr>
            <w:r>
              <w:rPr>
                <w:sz w:val="15"/>
              </w:rPr>
            </w:r>
            <w:r>
              <w:rPr>
                <w:b w:val="0"/>
                <w:sz w:val="15"/>
              </w:rPr>
              <w:t>No es ruta core. Pasa a gen, neutral raro y apex defensivo situacional.</w:t>
            </w:r>
          </w:p>
        </w:tc>
        <w:tc>
          <w:tcPr>
            <w:tcW w:type="dxa" w:w="3456"/>
            <w:vAlign w:val="center"/>
            <w:shd w:fill="F4FAFA"/>
          </w:tcPr>
          <w:p>
            <w:pPr>
              <w:spacing w:after="0" w:line="252" w:lineRule="auto"/>
              <w:jc w:val="left"/>
            </w:pPr>
            <w:r>
              <w:rPr>
                <w:sz w:val="15"/>
              </w:rPr>
            </w:r>
            <w:r>
              <w:rPr>
                <w:b w:val="0"/>
                <w:sz w:val="15"/>
              </w:rPr>
              <w:t>Cierra deuda de limbo.</w:t>
            </w:r>
          </w:p>
        </w:tc>
      </w:tr>
      <w:tr>
        <w:tc>
          <w:tcPr>
            <w:tcW w:type="dxa" w:w="3456"/>
            <w:vAlign w:val="center"/>
          </w:tcPr>
          <w:p>
            <w:pPr>
              <w:spacing w:after="0" w:line="252" w:lineRule="auto"/>
              <w:jc w:val="left"/>
            </w:pPr>
            <w:r>
              <w:rPr>
                <w:sz w:val="15"/>
              </w:rPr>
            </w:r>
            <w:r>
              <w:rPr>
                <w:b w:val="0"/>
                <w:sz w:val="15"/>
              </w:rPr>
              <w:t>Recursos por capa de UI</w:t>
            </w:r>
          </w:p>
        </w:tc>
        <w:tc>
          <w:tcPr>
            <w:tcW w:type="dxa" w:w="3456"/>
            <w:vAlign w:val="center"/>
          </w:tcPr>
          <w:p>
            <w:pPr>
              <w:spacing w:after="0" w:line="252" w:lineRule="auto"/>
              <w:jc w:val="left"/>
            </w:pPr>
            <w:r>
              <w:rPr>
                <w:sz w:val="15"/>
              </w:rPr>
            </w:r>
            <w:r>
              <w:rPr>
                <w:b w:val="0"/>
                <w:sz w:val="15"/>
              </w:rPr>
              <w:t>HUD: ATP, Biomasa, Stress. Panel interior: aminoacidos, lipidos, nucleotidos, minerales.</w:t>
            </w:r>
          </w:p>
        </w:tc>
        <w:tc>
          <w:tcPr>
            <w:tcW w:type="dxa" w:w="3456"/>
            <w:vAlign w:val="center"/>
          </w:tcPr>
          <w:p>
            <w:pPr>
              <w:spacing w:after="0" w:line="252" w:lineRule="auto"/>
              <w:jc w:val="left"/>
            </w:pPr>
            <w:r>
              <w:rPr>
                <w:sz w:val="15"/>
              </w:rPr>
            </w:r>
            <w:r>
              <w:rPr>
                <w:b w:val="0"/>
                <w:sz w:val="15"/>
              </w:rPr>
              <w:t>Reduce carga cognitiva.</w:t>
            </w:r>
          </w:p>
        </w:tc>
      </w:tr>
      <w:tr>
        <w:tc>
          <w:tcPr>
            <w:tcW w:type="dxa" w:w="3456"/>
            <w:vAlign w:val="center"/>
            <w:shd w:fill="F4FAFA"/>
          </w:tcPr>
          <w:p>
            <w:pPr>
              <w:spacing w:after="0" w:line="252" w:lineRule="auto"/>
              <w:jc w:val="left"/>
            </w:pPr>
            <w:r>
              <w:rPr>
                <w:sz w:val="15"/>
              </w:rPr>
            </w:r>
            <w:r>
              <w:rPr>
                <w:b w:val="0"/>
                <w:sz w:val="15"/>
              </w:rPr>
              <w:t>Microcolonias programables</w:t>
            </w:r>
          </w:p>
        </w:tc>
        <w:tc>
          <w:tcPr>
            <w:tcW w:type="dxa" w:w="3456"/>
            <w:vAlign w:val="center"/>
            <w:shd w:fill="F4FAFA"/>
          </w:tcPr>
          <w:p>
            <w:pPr>
              <w:spacing w:after="0" w:line="252" w:lineRule="auto"/>
              <w:jc w:val="left"/>
            </w:pPr>
            <w:r>
              <w:rPr>
                <w:sz w:val="15"/>
              </w:rPr>
            </w:r>
            <w:r>
              <w:rPr>
                <w:b w:val="0"/>
                <w:sz w:val="15"/>
              </w:rPr>
              <w:t>1 entidad, 1 agente, 1 HP pool; muchos cuerpos visuales no simulados.</w:t>
            </w:r>
          </w:p>
        </w:tc>
        <w:tc>
          <w:tcPr>
            <w:tcW w:type="dxa" w:w="3456"/>
            <w:vAlign w:val="center"/>
            <w:shd w:fill="F4FAFA"/>
          </w:tcPr>
          <w:p>
            <w:pPr>
              <w:spacing w:after="0" w:line="252" w:lineRule="auto"/>
              <w:jc w:val="left"/>
            </w:pPr>
            <w:r>
              <w:rPr>
                <w:sz w:val="15"/>
              </w:rPr>
            </w:r>
            <w:r>
              <w:rPr>
                <w:b w:val="0"/>
                <w:sz w:val="15"/>
              </w:rPr>
              <w:t>Evita criterios inconsistentes por ruta.</w:t>
            </w:r>
          </w:p>
        </w:tc>
      </w:tr>
      <w:tr>
        <w:tc>
          <w:tcPr>
            <w:tcW w:type="dxa" w:w="3456"/>
            <w:vAlign w:val="center"/>
          </w:tcPr>
          <w:p>
            <w:pPr>
              <w:spacing w:after="0" w:line="252" w:lineRule="auto"/>
              <w:jc w:val="left"/>
            </w:pPr>
            <w:r>
              <w:rPr>
                <w:sz w:val="15"/>
              </w:rPr>
            </w:r>
            <w:r>
              <w:rPr>
                <w:b w:val="0"/>
                <w:sz w:val="15"/>
              </w:rPr>
              <w:t>Continuidad numerica</w:t>
            </w:r>
          </w:p>
        </w:tc>
        <w:tc>
          <w:tcPr>
            <w:tcW w:type="dxa" w:w="3456"/>
            <w:vAlign w:val="center"/>
          </w:tcPr>
          <w:p>
            <w:pPr>
              <w:spacing w:after="0" w:line="252" w:lineRule="auto"/>
              <w:jc w:val="left"/>
            </w:pPr>
            <w:r>
              <w:rPr>
                <w:sz w:val="15"/>
              </w:rPr>
            </w:r>
            <w:r>
              <w:rPr>
                <w:b w:val="0"/>
                <w:sz w:val="15"/>
              </w:rPr>
              <w:t>La Crisis de Continuidad se calcula por puntajes concretos.</w:t>
            </w:r>
          </w:p>
        </w:tc>
        <w:tc>
          <w:tcPr>
            <w:tcW w:type="dxa" w:w="3456"/>
            <w:vAlign w:val="center"/>
          </w:tcPr>
          <w:p>
            <w:pPr>
              <w:spacing w:after="0" w:line="252" w:lineRule="auto"/>
              <w:jc w:val="left"/>
            </w:pPr>
            <w:r>
              <w:rPr>
                <w:sz w:val="15"/>
              </w:rPr>
            </w:r>
            <w:r>
              <w:rPr>
                <w:b w:val="0"/>
                <w:sz w:val="15"/>
              </w:rPr>
              <w:t>Permite implementacion directa.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Los 6 estados de campo son etiquetas visibles, no solo senales internas.</w:t>
            </w:r>
          </w:p>
        </w:tc>
        <w:tc>
          <w:tcPr>
            <w:tcW w:type="dxa" w:w="3456"/>
            <w:vAlign w:val="center"/>
            <w:shd w:fill="F4FAFA"/>
          </w:tcPr>
          <w:p>
            <w:pPr>
              <w:spacing w:after="0" w:line="252" w:lineRule="auto"/>
              <w:jc w:val="left"/>
            </w:pPr>
            <w:r>
              <w:rPr>
                <w:sz w:val="15"/>
              </w:rPr>
            </w:r>
            <w:r>
              <w:rPr>
                <w:b w:val="0"/>
                <w:sz w:val="15"/>
              </w:rPr>
              <w:t>El subtitulo se vuelve mecanica.</w:t>
            </w:r>
          </w:p>
        </w:tc>
      </w:tr>
      <w:tr>
        <w:tc>
          <w:tcPr>
            <w:tcW w:type="dxa" w:w="3456"/>
            <w:vAlign w:val="center"/>
          </w:tcPr>
          <w:p>
            <w:pPr>
              <w:spacing w:after="0" w:line="252" w:lineRule="auto"/>
              <w:jc w:val="left"/>
            </w:pPr>
            <w:r>
              <w:rPr>
                <w:sz w:val="15"/>
              </w:rPr>
            </w:r>
            <w:r>
              <w:rPr>
                <w:b w:val="0"/>
                <w:sz w:val="15"/>
              </w:rPr>
              <w:t>Metricas de playtest</w:t>
            </w:r>
          </w:p>
        </w:tc>
        <w:tc>
          <w:tcPr>
            <w:tcW w:type="dxa" w:w="3456"/>
            <w:vAlign w:val="center"/>
          </w:tcPr>
          <w:p>
            <w:pPr>
              <w:spacing w:after="0" w:line="252" w:lineRule="auto"/>
              <w:jc w:val="left"/>
            </w:pPr>
            <w:r>
              <w:rPr>
                <w:sz w:val="15"/>
              </w:rPr>
            </w:r>
            <w:r>
              <w:rPr>
                <w:b w:val="0"/>
                <w:sz w:val="15"/>
              </w:rPr>
              <w:t>Cada regla importante tiene criterio verificable.</w:t>
            </w:r>
          </w:p>
        </w:tc>
        <w:tc>
          <w:tcPr>
            <w:tcW w:type="dxa" w:w="3456"/>
            <w:vAlign w:val="center"/>
          </w:tcPr>
          <w:p>
            <w:pPr>
              <w:spacing w:after="0" w:line="252" w:lineRule="auto"/>
              <w:jc w:val="left"/>
            </w:pPr>
            <w:r>
              <w:rPr>
                <w:sz w:val="15"/>
              </w:rPr>
            </w:r>
            <w:r>
              <w:rPr>
                <w:b w:val="0"/>
                <w:sz w:val="15"/>
              </w:rPr>
              <w:t>El feedback deja de ser solo impresion.</w:t>
            </w:r>
          </w:p>
        </w:tc>
      </w:tr>
    </w:tbl>
    <w:p>
      <w:pPr>
        <w:spacing w:after="80"/>
      </w:pPr>
    </w:p>
    <w:p>
      <w:pPr>
        <w:pStyle w:val="Heading2"/>
        <w:spacing w:before="200" w:after="100"/>
      </w:pPr>
      <w:r>
        <w:t>37.1 Destino final del Tardigrado</w:t>
      </w:r>
    </w:p>
    <w:p>
      <w:pPr>
        <w:spacing w:after="80"/>
      </w:pPr>
      <w:r>
        <w:rPr>
          <w:sz w:val="20"/>
        </w:rPr>
        <w:t>El Tardigrado conserva su fantasia de supervivencia extrema, pero deja de ser una ruta jugable core. Su problema como ruta principal es que su verbo dominante es no morir; eso genera pocas decisiones proactivas y puede crear anti-juego.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Rol</w:t>
            </w:r>
          </w:p>
        </w:tc>
        <w:tc>
          <w:tcPr>
            <w:tcW w:type="dxa" w:w="3456"/>
            <w:vAlign w:val="center"/>
            <w:shd w:fill="DCEEEF"/>
          </w:tcPr>
          <w:p>
            <w:pPr>
              <w:spacing w:after="0" w:line="252" w:lineRule="auto"/>
              <w:jc w:val="left"/>
            </w:pPr>
            <w:r>
              <w:rPr>
                <w:b/>
                <w:sz w:val="15"/>
              </w:rPr>
            </w:r>
            <w:r>
              <w:rPr>
                <w:b/>
                <w:sz w:val="15"/>
              </w:rPr>
              <w:t>Estado canonico</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Gen: Criptobiosis</w:t>
            </w:r>
          </w:p>
        </w:tc>
        <w:tc>
          <w:tcPr>
            <w:tcW w:type="dxa" w:w="3456"/>
            <w:vAlign w:val="center"/>
          </w:tcPr>
          <w:p>
            <w:pPr>
              <w:spacing w:after="0" w:line="252" w:lineRule="auto"/>
              <w:jc w:val="left"/>
            </w:pPr>
            <w:r>
              <w:rPr>
                <w:sz w:val="15"/>
              </w:rPr>
            </w:r>
            <w:r>
              <w:rPr>
                <w:b w:val="0"/>
                <w:sz w:val="15"/>
              </w:rPr>
              <w:t>Primario</w:t>
            </w:r>
          </w:p>
        </w:tc>
        <w:tc>
          <w:tcPr>
            <w:tcW w:type="dxa" w:w="3456"/>
            <w:vAlign w:val="center"/>
          </w:tcPr>
          <w:p>
            <w:pPr>
              <w:spacing w:after="0" w:line="252" w:lineRule="auto"/>
              <w:jc w:val="left"/>
            </w:pPr>
            <w:r>
              <w:rPr>
                <w:sz w:val="15"/>
              </w:rPr>
            </w:r>
            <w:r>
              <w:rPr>
                <w:b w:val="0"/>
                <w:sz w:val="15"/>
              </w:rPr>
              <w:t>Disponible como adaptacion defensiva cara para rutas que inviertan en supervivencia extrema. Pausa dano/metabolismo, pero no gana objetivos.</w:t>
            </w:r>
          </w:p>
        </w:tc>
      </w:tr>
      <w:tr>
        <w:tc>
          <w:tcPr>
            <w:tcW w:type="dxa" w:w="3456"/>
            <w:vAlign w:val="center"/>
            <w:shd w:fill="F4FAFA"/>
          </w:tcPr>
          <w:p>
            <w:pPr>
              <w:spacing w:after="0" w:line="252" w:lineRule="auto"/>
              <w:jc w:val="left"/>
            </w:pPr>
            <w:r>
              <w:rPr>
                <w:sz w:val="15"/>
              </w:rPr>
            </w:r>
            <w:r>
              <w:rPr>
                <w:b w:val="0"/>
                <w:sz w:val="15"/>
              </w:rPr>
              <w:t>Neutral raro</w:t>
            </w:r>
          </w:p>
        </w:tc>
        <w:tc>
          <w:tcPr>
            <w:tcW w:type="dxa" w:w="3456"/>
            <w:vAlign w:val="center"/>
            <w:shd w:fill="F4FAFA"/>
          </w:tcPr>
          <w:p>
            <w:pPr>
              <w:spacing w:after="0" w:line="252" w:lineRule="auto"/>
              <w:jc w:val="left"/>
            </w:pPr>
            <w:r>
              <w:rPr>
                <w:sz w:val="15"/>
              </w:rPr>
            </w:r>
            <w:r>
              <w:rPr>
                <w:b w:val="0"/>
                <w:sz w:val="15"/>
              </w:rPr>
              <w:t>Secundario</w:t>
            </w:r>
          </w:p>
        </w:tc>
        <w:tc>
          <w:tcPr>
            <w:tcW w:type="dxa" w:w="3456"/>
            <w:vAlign w:val="center"/>
            <w:shd w:fill="F4FAFA"/>
          </w:tcPr>
          <w:p>
            <w:pPr>
              <w:spacing w:after="0" w:line="252" w:lineRule="auto"/>
              <w:jc w:val="left"/>
            </w:pPr>
            <w:r>
              <w:rPr>
                <w:sz w:val="15"/>
              </w:rPr>
            </w:r>
            <w:r>
              <w:rPr>
                <w:b w:val="0"/>
                <w:sz w:val="15"/>
              </w:rPr>
              <w:t>Aparece en zonas extremas o catastrofes. Si se preserva o estudia, entrega buff temporal de resistencia/stress.</w:t>
            </w:r>
          </w:p>
        </w:tc>
      </w:tr>
      <w:tr>
        <w:tc>
          <w:tcPr>
            <w:tcW w:type="dxa" w:w="3456"/>
            <w:vAlign w:val="center"/>
          </w:tcPr>
          <w:p>
            <w:pPr>
              <w:spacing w:after="0" w:line="252" w:lineRule="auto"/>
              <w:jc w:val="left"/>
            </w:pPr>
            <w:r>
              <w:rPr>
                <w:sz w:val="15"/>
              </w:rPr>
            </w:r>
            <w:r>
              <w:rPr>
                <w:b w:val="0"/>
                <w:sz w:val="15"/>
              </w:rPr>
              <w:t>Apex defensivo</w:t>
            </w:r>
          </w:p>
        </w:tc>
        <w:tc>
          <w:tcPr>
            <w:tcW w:type="dxa" w:w="3456"/>
            <w:vAlign w:val="center"/>
          </w:tcPr>
          <w:p>
            <w:pPr>
              <w:spacing w:after="0" w:line="252" w:lineRule="auto"/>
              <w:jc w:val="left"/>
            </w:pPr>
            <w:r>
              <w:rPr>
                <w:sz w:val="15"/>
              </w:rPr>
            </w:r>
            <w:r>
              <w:rPr>
                <w:b w:val="0"/>
                <w:sz w:val="15"/>
              </w:rPr>
              <w:t>Situacional</w:t>
            </w:r>
          </w:p>
        </w:tc>
        <w:tc>
          <w:tcPr>
            <w:tcW w:type="dxa" w:w="3456"/>
            <w:vAlign w:val="center"/>
          </w:tcPr>
          <w:p>
            <w:pPr>
              <w:spacing w:after="0" w:line="252" w:lineRule="auto"/>
              <w:jc w:val="left"/>
            </w:pPr>
            <w:r>
              <w:rPr>
                <w:sz w:val="15"/>
              </w:rPr>
            </w:r>
            <w:r>
              <w:rPr>
                <w:b w:val="0"/>
                <w:sz w:val="15"/>
              </w:rPr>
              <w:t>Puede aparecer como cierre defensivo de Arquea, Microalga o rutas de supervivencia, pero no como composicion normal.</w:t>
            </w:r>
          </w:p>
        </w:tc>
      </w:tr>
      <w:tr>
        <w:tc>
          <w:tcPr>
            <w:tcW w:type="dxa" w:w="3456"/>
            <w:vAlign w:val="center"/>
            <w:shd w:fill="F4FAFA"/>
          </w:tcPr>
          <w:p>
            <w:pPr>
              <w:spacing w:after="0" w:line="252" w:lineRule="auto"/>
              <w:jc w:val="left"/>
            </w:pPr>
            <w:r>
              <w:rPr>
                <w:sz w:val="15"/>
              </w:rPr>
            </w:r>
            <w:r>
              <w:rPr>
                <w:b w:val="0"/>
                <w:sz w:val="15"/>
              </w:rPr>
              <w:t>Ruta jugable core</w:t>
            </w:r>
          </w:p>
        </w:tc>
        <w:tc>
          <w:tcPr>
            <w:tcW w:type="dxa" w:w="3456"/>
            <w:vAlign w:val="center"/>
            <w:shd w:fill="F4FAFA"/>
          </w:tcPr>
          <w:p>
            <w:pPr>
              <w:spacing w:after="0" w:line="252" w:lineRule="auto"/>
              <w:jc w:val="left"/>
            </w:pPr>
            <w:r>
              <w:rPr>
                <w:sz w:val="15"/>
              </w:rPr>
            </w:r>
            <w:r>
              <w:rPr>
                <w:b w:val="0"/>
                <w:sz w:val="15"/>
              </w:rPr>
              <w:t>Retirado</w:t>
            </w:r>
          </w:p>
        </w:tc>
        <w:tc>
          <w:tcPr>
            <w:tcW w:type="dxa" w:w="3456"/>
            <w:vAlign w:val="center"/>
            <w:shd w:fill="F4FAFA"/>
          </w:tcPr>
          <w:p>
            <w:pPr>
              <w:spacing w:after="0" w:line="252" w:lineRule="auto"/>
              <w:jc w:val="left"/>
            </w:pPr>
            <w:r>
              <w:rPr>
                <w:sz w:val="15"/>
              </w:rPr>
            </w:r>
            <w:r>
              <w:rPr>
                <w:b w:val="0"/>
                <w:sz w:val="15"/>
              </w:rPr>
              <w:t>No se balancea como ruta principal de lanzamiento. Cualquier soporte de codigo queda marcado experimental.</w:t>
            </w:r>
          </w:p>
        </w:tc>
      </w:tr>
    </w:tbl>
    <w:p>
      <w:pPr>
        <w:spacing w:after="80"/>
      </w:pPr>
    </w:p>
    <w:p>
      <w:pPr>
        <w:spacing w:after="80"/>
        <w:ind w:left="240"/>
      </w:pPr>
      <w:r>
        <w:rPr>
          <w:i/>
          <w:sz w:val="19"/>
        </w:rPr>
        <w:t>Regla de implementacion: las tablas de peso/cap del Tardigrado aplican solo a neutral, apex o prototipo experimental, no a roster competitivo/core.</w:t>
      </w:r>
    </w:p>
    <w:p>
      <w:pPr>
        <w:pStyle w:val="Heading2"/>
        <w:spacing w:before="200" w:after="100"/>
      </w:pPr>
      <w:r>
        <w:t>37.2 Recursos visibles vs submateriales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Capa UI</w:t>
            </w:r>
          </w:p>
        </w:tc>
        <w:tc>
          <w:tcPr>
            <w:tcW w:type="dxa" w:w="3456"/>
            <w:vAlign w:val="center"/>
            <w:shd w:fill="DCEEEF"/>
          </w:tcPr>
          <w:p>
            <w:pPr>
              <w:spacing w:after="0" w:line="252" w:lineRule="auto"/>
              <w:jc w:val="left"/>
            </w:pPr>
            <w:r>
              <w:rPr>
                <w:b/>
                <w:sz w:val="16"/>
              </w:rPr>
            </w:r>
            <w:r>
              <w:rPr>
                <w:b/>
                <w:sz w:val="16"/>
              </w:rPr>
              <w:t>Recursos</w:t>
            </w:r>
          </w:p>
        </w:tc>
        <w:tc>
          <w:tcPr>
            <w:tcW w:type="dxa" w:w="3456"/>
            <w:vAlign w:val="center"/>
            <w:shd w:fill="DCEEEF"/>
          </w:tcPr>
          <w:p>
            <w:pPr>
              <w:spacing w:after="0" w:line="252" w:lineRule="auto"/>
              <w:jc w:val="left"/>
            </w:pPr>
            <w:r>
              <w:rPr>
                <w:b/>
                <w:sz w:val="16"/>
              </w:rPr>
            </w:r>
            <w:r>
              <w:rPr>
                <w:b/>
                <w:sz w:val="16"/>
              </w:rPr>
              <w:t>Uso</w:t>
            </w:r>
          </w:p>
        </w:tc>
      </w:tr>
      <w:tr>
        <w:tc>
          <w:tcPr>
            <w:tcW w:type="dxa" w:w="3456"/>
            <w:vAlign w:val="center"/>
          </w:tcPr>
          <w:p>
            <w:pPr>
              <w:spacing w:after="0" w:line="252" w:lineRule="auto"/>
              <w:jc w:val="left"/>
            </w:pPr>
            <w:r>
              <w:rPr>
                <w:sz w:val="16"/>
              </w:rPr>
            </w:r>
            <w:r>
              <w:rPr>
                <w:b w:val="0"/>
                <w:sz w:val="16"/>
              </w:rPr>
              <w:t>HUD principal</w:t>
            </w:r>
          </w:p>
        </w:tc>
        <w:tc>
          <w:tcPr>
            <w:tcW w:type="dxa" w:w="3456"/>
            <w:vAlign w:val="center"/>
          </w:tcPr>
          <w:p>
            <w:pPr>
              <w:spacing w:after="0" w:line="252" w:lineRule="auto"/>
              <w:jc w:val="left"/>
            </w:pPr>
            <w:r>
              <w:rPr>
                <w:sz w:val="16"/>
              </w:rPr>
            </w:r>
            <w:r>
              <w:rPr>
                <w:b w:val="0"/>
                <w:sz w:val="16"/>
              </w:rPr>
              <w:t>ATP, Biomasa, Stress</w:t>
            </w:r>
          </w:p>
        </w:tc>
        <w:tc>
          <w:tcPr>
            <w:tcW w:type="dxa" w:w="3456"/>
            <w:vAlign w:val="center"/>
          </w:tcPr>
          <w:p>
            <w:pPr>
              <w:spacing w:after="0" w:line="252" w:lineRule="auto"/>
              <w:jc w:val="left"/>
            </w:pPr>
            <w:r>
              <w:rPr>
                <w:sz w:val="16"/>
              </w:rPr>
            </w:r>
            <w:r>
              <w:rPr>
                <w:b w:val="0"/>
                <w:sz w:val="16"/>
              </w:rPr>
              <w:t>Energia tactica, masa disponible y riesgo biologico. Siempre visibles.</w:t>
            </w:r>
          </w:p>
        </w:tc>
      </w:tr>
      <w:tr>
        <w:tc>
          <w:tcPr>
            <w:tcW w:type="dxa" w:w="3456"/>
            <w:vAlign w:val="center"/>
            <w:shd w:fill="F4FAFA"/>
          </w:tcPr>
          <w:p>
            <w:pPr>
              <w:spacing w:after="0" w:line="252" w:lineRule="auto"/>
              <w:jc w:val="left"/>
            </w:pPr>
            <w:r>
              <w:rPr>
                <w:sz w:val="16"/>
              </w:rPr>
            </w:r>
            <w:r>
              <w:rPr>
                <w:b w:val="0"/>
                <w:sz w:val="16"/>
              </w:rPr>
              <w:t>HUD secundario/contextual</w:t>
            </w:r>
          </w:p>
        </w:tc>
        <w:tc>
          <w:tcPr>
            <w:tcW w:type="dxa" w:w="3456"/>
            <w:vAlign w:val="center"/>
            <w:shd w:fill="F4FAFA"/>
          </w:tcPr>
          <w:p>
            <w:pPr>
              <w:spacing w:after="0" w:line="252" w:lineRule="auto"/>
              <w:jc w:val="left"/>
            </w:pPr>
            <w:r>
              <w:rPr>
                <w:sz w:val="16"/>
              </w:rPr>
            </w:r>
            <w:r>
              <w:rPr>
                <w:b w:val="0"/>
                <w:sz w:val="16"/>
              </w:rPr>
              <w:t>Entidades, carga biologica, fase, amenaza</w:t>
            </w:r>
          </w:p>
        </w:tc>
        <w:tc>
          <w:tcPr>
            <w:tcW w:type="dxa" w:w="3456"/>
            <w:vAlign w:val="center"/>
            <w:shd w:fill="F4FAFA"/>
          </w:tcPr>
          <w:p>
            <w:pPr>
              <w:spacing w:after="0" w:line="252" w:lineRule="auto"/>
              <w:jc w:val="left"/>
            </w:pPr>
            <w:r>
              <w:rPr>
                <w:sz w:val="16"/>
              </w:rPr>
            </w:r>
            <w:r>
              <w:rPr>
                <w:b w:val="0"/>
                <w:sz w:val="16"/>
              </w:rPr>
              <w:t>Estado de run y presion sistemica.</w:t>
            </w:r>
          </w:p>
        </w:tc>
      </w:tr>
      <w:tr>
        <w:tc>
          <w:tcPr>
            <w:tcW w:type="dxa" w:w="3456"/>
            <w:vAlign w:val="center"/>
          </w:tcPr>
          <w:p>
            <w:pPr>
              <w:spacing w:after="0" w:line="252" w:lineRule="auto"/>
              <w:jc w:val="left"/>
            </w:pPr>
            <w:r>
              <w:rPr>
                <w:sz w:val="16"/>
              </w:rPr>
            </w:r>
            <w:r>
              <w:rPr>
                <w:b w:val="0"/>
                <w:sz w:val="16"/>
              </w:rPr>
              <w:t>Panel interior</w:t>
            </w:r>
          </w:p>
        </w:tc>
        <w:tc>
          <w:tcPr>
            <w:tcW w:type="dxa" w:w="3456"/>
            <w:vAlign w:val="center"/>
          </w:tcPr>
          <w:p>
            <w:pPr>
              <w:spacing w:after="0" w:line="252" w:lineRule="auto"/>
              <w:jc w:val="left"/>
            </w:pPr>
            <w:r>
              <w:rPr>
                <w:sz w:val="16"/>
              </w:rPr>
            </w:r>
            <w:r>
              <w:rPr>
                <w:b w:val="0"/>
                <w:sz w:val="16"/>
              </w:rPr>
              <w:t>Aminoacidos, Lipidos, Nucleotidos, Minerales</w:t>
            </w:r>
          </w:p>
        </w:tc>
        <w:tc>
          <w:tcPr>
            <w:tcW w:type="dxa" w:w="3456"/>
            <w:vAlign w:val="center"/>
          </w:tcPr>
          <w:p>
            <w:pPr>
              <w:spacing w:after="0" w:line="252" w:lineRule="auto"/>
              <w:jc w:val="left"/>
            </w:pPr>
            <w:r>
              <w:rPr>
                <w:sz w:val="16"/>
              </w:rPr>
            </w:r>
            <w:r>
              <w:rPr>
                <w:b w:val="0"/>
                <w:sz w:val="16"/>
              </w:rPr>
              <w:t>Submateriales para estructuras, genes, membranas y rutas especificas.</w:t>
            </w:r>
          </w:p>
        </w:tc>
      </w:tr>
      <w:tr>
        <w:tc>
          <w:tcPr>
            <w:tcW w:type="dxa" w:w="3456"/>
            <w:vAlign w:val="center"/>
            <w:shd w:fill="F4FAFA"/>
          </w:tcPr>
          <w:p>
            <w:pPr>
              <w:spacing w:after="0" w:line="252" w:lineRule="auto"/>
              <w:jc w:val="left"/>
            </w:pPr>
            <w:r>
              <w:rPr>
                <w:sz w:val="16"/>
              </w:rPr>
            </w:r>
            <w:r>
              <w:rPr>
                <w:b w:val="0"/>
                <w:sz w:val="16"/>
              </w:rPr>
              <w:t>Debug/playtest</w:t>
            </w:r>
          </w:p>
        </w:tc>
        <w:tc>
          <w:tcPr>
            <w:tcW w:type="dxa" w:w="3456"/>
            <w:vAlign w:val="center"/>
            <w:shd w:fill="F4FAFA"/>
          </w:tcPr>
          <w:p>
            <w:pPr>
              <w:spacing w:after="0" w:line="252" w:lineRule="auto"/>
              <w:jc w:val="left"/>
            </w:pPr>
            <w:r>
              <w:rPr>
                <w:sz w:val="16"/>
              </w:rPr>
            </w:r>
            <w:r>
              <w:rPr>
                <w:b w:val="0"/>
                <w:sz w:val="16"/>
              </w:rPr>
              <w:t>Todos + ratios de produccion/consumo</w:t>
            </w:r>
          </w:p>
        </w:tc>
        <w:tc>
          <w:tcPr>
            <w:tcW w:type="dxa" w:w="3456"/>
            <w:vAlign w:val="center"/>
            <w:shd w:fill="F4FAFA"/>
          </w:tcPr>
          <w:p>
            <w:pPr>
              <w:spacing w:after="0" w:line="252" w:lineRule="auto"/>
              <w:jc w:val="left"/>
            </w:pPr>
            <w:r>
              <w:rPr>
                <w:sz w:val="16"/>
              </w:rPr>
            </w:r>
            <w:r>
              <w:rPr>
                <w:b w:val="0"/>
                <w:sz w:val="16"/>
              </w:rPr>
              <w:t>Balance y telemetria, no UI principal del jugador.</w:t>
            </w:r>
          </w:p>
        </w:tc>
      </w:tr>
    </w:tbl>
    <w:p>
      <w:pPr>
        <w:spacing w:after="80"/>
      </w:pPr>
    </w:p>
    <w:p>
      <w:pPr>
        <w:spacing w:after="80"/>
        <w:ind w:left="240"/>
      </w:pPr>
      <w:r>
        <w:rPr>
          <w:i/>
          <w:sz w:val="19"/>
        </w:rPr>
        <w:t>Canon: el juego puede seguir calculando 6 recursos internamente, pero el jugador no debe gestionar 6 barras principales durante combate.</w:t>
      </w:r>
    </w:p>
    <w:p>
      <w:pPr>
        <w:pStyle w:val="Heading2"/>
        <w:spacing w:before="200" w:after="100"/>
      </w:pPr>
      <w:r>
        <w:t>37.3 Especificacion tecnica de microcolonias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Sistema</w:t>
            </w:r>
          </w:p>
        </w:tc>
        <w:tc>
          <w:tcPr>
            <w:tcW w:type="dxa" w:w="3456"/>
            <w:vAlign w:val="center"/>
            <w:shd w:fill="DCEEEF"/>
          </w:tcPr>
          <w:p>
            <w:pPr>
              <w:spacing w:after="0" w:line="252" w:lineRule="auto"/>
              <w:jc w:val="left"/>
            </w:pPr>
            <w:r>
              <w:rPr>
                <w:b/>
                <w:sz w:val="15"/>
              </w:rPr>
            </w:r>
            <w:r>
              <w:rPr>
                <w:b/>
                <w:sz w:val="15"/>
              </w:rPr>
              <w:t>Regla v5.6</w:t>
            </w:r>
          </w:p>
        </w:tc>
        <w:tc>
          <w:tcPr>
            <w:tcW w:type="dxa" w:w="3456"/>
            <w:vAlign w:val="center"/>
            <w:shd w:fill="DCEEEF"/>
          </w:tcPr>
          <w:p>
            <w:pPr>
              <w:spacing w:after="0" w:line="252" w:lineRule="auto"/>
              <w:jc w:val="left"/>
            </w:pPr>
            <w:r>
              <w:rPr>
                <w:b/>
                <w:sz w:val="15"/>
              </w:rPr>
            </w:r>
            <w:r>
              <w:rPr>
                <w:b/>
                <w:sz w:val="15"/>
              </w:rPr>
              <w:t>Consecuencia</w:t>
            </w:r>
          </w:p>
        </w:tc>
      </w:tr>
      <w:tr>
        <w:tc>
          <w:tcPr>
            <w:tcW w:type="dxa" w:w="3456"/>
            <w:vAlign w:val="center"/>
          </w:tcPr>
          <w:p>
            <w:pPr>
              <w:spacing w:after="0" w:line="252" w:lineRule="auto"/>
              <w:jc w:val="left"/>
            </w:pPr>
            <w:r>
              <w:rPr>
                <w:sz w:val="15"/>
              </w:rPr>
            </w:r>
            <w:r>
              <w:rPr>
                <w:b w:val="0"/>
                <w:sz w:val="15"/>
              </w:rPr>
              <w:t>Representacion</w:t>
            </w:r>
          </w:p>
        </w:tc>
        <w:tc>
          <w:tcPr>
            <w:tcW w:type="dxa" w:w="3456"/>
            <w:vAlign w:val="center"/>
          </w:tcPr>
          <w:p>
            <w:pPr>
              <w:spacing w:after="0" w:line="252" w:lineRule="auto"/>
              <w:jc w:val="left"/>
            </w:pPr>
            <w:r>
              <w:rPr>
                <w:sz w:val="15"/>
              </w:rPr>
            </w:r>
            <w:r>
              <w:rPr>
                <w:b w:val="0"/>
                <w:sz w:val="15"/>
              </w:rPr>
              <w:t>Una microcolonia es 1 GameObject/entidad controlable.</w:t>
            </w:r>
          </w:p>
        </w:tc>
        <w:tc>
          <w:tcPr>
            <w:tcW w:type="dxa" w:w="3456"/>
            <w:vAlign w:val="center"/>
          </w:tcPr>
          <w:p>
            <w:pPr>
              <w:spacing w:after="0" w:line="252" w:lineRule="auto"/>
              <w:jc w:val="left"/>
            </w:pPr>
            <w:r>
              <w:rPr>
                <w:sz w:val="15"/>
              </w:rPr>
            </w:r>
            <w:r>
              <w:rPr>
                <w:b w:val="0"/>
                <w:sz w:val="15"/>
              </w:rPr>
              <w:t>Seleccion, ordenes, pathfinding y targeting siguen siendo legibles.</w:t>
            </w:r>
          </w:p>
        </w:tc>
      </w:tr>
      <w:tr>
        <w:tc>
          <w:tcPr>
            <w:tcW w:type="dxa" w:w="3456"/>
            <w:vAlign w:val="center"/>
            <w:shd w:fill="F4FAFA"/>
          </w:tcPr>
          <w:p>
            <w:pPr>
              <w:spacing w:after="0" w:line="252" w:lineRule="auto"/>
              <w:jc w:val="left"/>
            </w:pPr>
            <w:r>
              <w:rPr>
                <w:sz w:val="15"/>
              </w:rPr>
            </w:r>
            <w:r>
              <w:rPr>
                <w:b w:val="0"/>
                <w:sz w:val="15"/>
              </w:rPr>
              <w:t>Visuales</w:t>
            </w:r>
          </w:p>
        </w:tc>
        <w:tc>
          <w:tcPr>
            <w:tcW w:type="dxa" w:w="3456"/>
            <w:vAlign w:val="center"/>
            <w:shd w:fill="F4FAFA"/>
          </w:tcPr>
          <w:p>
            <w:pPr>
              <w:spacing w:after="0" w:line="252" w:lineRule="auto"/>
              <w:jc w:val="left"/>
            </w:pPr>
            <w:r>
              <w:rPr>
                <w:sz w:val="15"/>
              </w:rPr>
            </w:r>
            <w:r>
              <w:rPr>
                <w:b w:val="0"/>
                <w:sz w:val="15"/>
              </w:rPr>
              <w:t>Los 2-12 organismos visuales son sprites satelite/cosmeticos sin collider propio.</w:t>
            </w:r>
          </w:p>
        </w:tc>
        <w:tc>
          <w:tcPr>
            <w:tcW w:type="dxa" w:w="3456"/>
            <w:vAlign w:val="center"/>
            <w:shd w:fill="F4FAFA"/>
          </w:tcPr>
          <w:p>
            <w:pPr>
              <w:spacing w:after="0" w:line="252" w:lineRule="auto"/>
              <w:jc w:val="left"/>
            </w:pPr>
            <w:r>
              <w:rPr>
                <w:sz w:val="15"/>
              </w:rPr>
            </w:r>
            <w:r>
              <w:rPr>
                <w:b w:val="0"/>
                <w:sz w:val="15"/>
              </w:rPr>
              <w:t>Se ve swarm sin simular cada microbio.</w:t>
            </w:r>
          </w:p>
        </w:tc>
      </w:tr>
      <w:tr>
        <w:tc>
          <w:tcPr>
            <w:tcW w:type="dxa" w:w="3456"/>
            <w:vAlign w:val="center"/>
          </w:tcPr>
          <w:p>
            <w:pPr>
              <w:spacing w:after="0" w:line="252" w:lineRule="auto"/>
              <w:jc w:val="left"/>
            </w:pPr>
            <w:r>
              <w:rPr>
                <w:sz w:val="15"/>
              </w:rPr>
            </w:r>
            <w:r>
              <w:rPr>
                <w:b w:val="0"/>
                <w:sz w:val="15"/>
              </w:rPr>
              <w:t>Pathfinding</w:t>
            </w:r>
          </w:p>
        </w:tc>
        <w:tc>
          <w:tcPr>
            <w:tcW w:type="dxa" w:w="3456"/>
            <w:vAlign w:val="center"/>
          </w:tcPr>
          <w:p>
            <w:pPr>
              <w:spacing w:after="0" w:line="252" w:lineRule="auto"/>
              <w:jc w:val="left"/>
            </w:pPr>
            <w:r>
              <w:rPr>
                <w:sz w:val="15"/>
              </w:rPr>
            </w:r>
            <w:r>
              <w:rPr>
                <w:b w:val="0"/>
                <w:sz w:val="15"/>
              </w:rPr>
              <w:t>1 agente y 1 posicion central.</w:t>
            </w:r>
          </w:p>
        </w:tc>
        <w:tc>
          <w:tcPr>
            <w:tcW w:type="dxa" w:w="3456"/>
            <w:vAlign w:val="center"/>
          </w:tcPr>
          <w:p>
            <w:pPr>
              <w:spacing w:after="0" w:line="252" w:lineRule="auto"/>
              <w:jc w:val="left"/>
            </w:pPr>
            <w:r>
              <w:rPr>
                <w:sz w:val="15"/>
              </w:rPr>
            </w:r>
            <w:r>
              <w:rPr>
                <w:b w:val="0"/>
                <w:sz w:val="15"/>
              </w:rPr>
              <w:t>No hay 12 agentes peleando por separacion local.</w:t>
            </w:r>
          </w:p>
        </w:tc>
      </w:tr>
      <w:tr>
        <w:tc>
          <w:tcPr>
            <w:tcW w:type="dxa" w:w="3456"/>
            <w:vAlign w:val="center"/>
            <w:shd w:fill="F4FAFA"/>
          </w:tcPr>
          <w:p>
            <w:pPr>
              <w:spacing w:after="0" w:line="252" w:lineRule="auto"/>
              <w:jc w:val="left"/>
            </w:pPr>
            <w:r>
              <w:rPr>
                <w:sz w:val="15"/>
              </w:rPr>
            </w:r>
            <w:r>
              <w:rPr>
                <w:b w:val="0"/>
                <w:sz w:val="15"/>
              </w:rPr>
              <w:t>Combate</w:t>
            </w:r>
          </w:p>
        </w:tc>
        <w:tc>
          <w:tcPr>
            <w:tcW w:type="dxa" w:w="3456"/>
            <w:vAlign w:val="center"/>
            <w:shd w:fill="F4FAFA"/>
          </w:tcPr>
          <w:p>
            <w:pPr>
              <w:spacing w:after="0" w:line="252" w:lineRule="auto"/>
              <w:jc w:val="left"/>
            </w:pPr>
            <w:r>
              <w:rPr>
                <w:sz w:val="15"/>
              </w:rPr>
            </w:r>
            <w:r>
              <w:rPr>
                <w:b w:val="0"/>
                <w:sz w:val="15"/>
              </w:rPr>
              <w:t>1 HP pool, 1 set de stats, 1 centro de dano.</w:t>
            </w:r>
          </w:p>
        </w:tc>
        <w:tc>
          <w:tcPr>
            <w:tcW w:type="dxa" w:w="3456"/>
            <w:vAlign w:val="center"/>
            <w:shd w:fill="F4FAFA"/>
          </w:tcPr>
          <w:p>
            <w:pPr>
              <w:spacing w:after="0" w:line="252" w:lineRule="auto"/>
              <w:jc w:val="left"/>
            </w:pPr>
            <w:r>
              <w:rPr>
                <w:sz w:val="15"/>
              </w:rPr>
            </w:r>
            <w:r>
              <w:rPr>
                <w:b w:val="0"/>
                <w:sz w:val="15"/>
              </w:rPr>
              <w:t>El dano golpea a la entidad; los satelites pueden desaparecer como feedback.</w:t>
            </w:r>
          </w:p>
        </w:tc>
      </w:tr>
      <w:tr>
        <w:tc>
          <w:tcPr>
            <w:tcW w:type="dxa" w:w="3456"/>
            <w:vAlign w:val="center"/>
          </w:tcPr>
          <w:p>
            <w:pPr>
              <w:spacing w:after="0" w:line="252" w:lineRule="auto"/>
              <w:jc w:val="left"/>
            </w:pPr>
            <w:r>
              <w:rPr>
                <w:sz w:val="15"/>
              </w:rPr>
            </w:r>
            <w:r>
              <w:rPr>
                <w:b w:val="0"/>
                <w:sz w:val="15"/>
              </w:rPr>
              <w:t>Muerte</w:t>
            </w:r>
          </w:p>
        </w:tc>
        <w:tc>
          <w:tcPr>
            <w:tcW w:type="dxa" w:w="3456"/>
            <w:vAlign w:val="center"/>
          </w:tcPr>
          <w:p>
            <w:pPr>
              <w:spacing w:after="0" w:line="252" w:lineRule="auto"/>
              <w:jc w:val="left"/>
            </w:pPr>
            <w:r>
              <w:rPr>
                <w:sz w:val="15"/>
              </w:rPr>
            </w:r>
            <w:r>
              <w:rPr>
                <w:b w:val="0"/>
                <w:sz w:val="15"/>
              </w:rPr>
              <w:t>La entidad muere al llegar su HP pool a 0.</w:t>
            </w:r>
          </w:p>
        </w:tc>
        <w:tc>
          <w:tcPr>
            <w:tcW w:type="dxa" w:w="3456"/>
            <w:vAlign w:val="center"/>
          </w:tcPr>
          <w:p>
            <w:pPr>
              <w:spacing w:after="0" w:line="252" w:lineRule="auto"/>
              <w:jc w:val="left"/>
            </w:pPr>
            <w:r>
              <w:rPr>
                <w:sz w:val="15"/>
              </w:rPr>
            </w:r>
            <w:r>
              <w:rPr>
                <w:b w:val="0"/>
                <w:sz w:val="15"/>
              </w:rPr>
              <w:t>Los cuerpos visuales no son unidades persistentes.</w:t>
            </w:r>
          </w:p>
        </w:tc>
      </w:tr>
      <w:tr>
        <w:tc>
          <w:tcPr>
            <w:tcW w:type="dxa" w:w="3456"/>
            <w:vAlign w:val="center"/>
            <w:shd w:fill="F4FAFA"/>
          </w:tcPr>
          <w:p>
            <w:pPr>
              <w:spacing w:after="0" w:line="252" w:lineRule="auto"/>
              <w:jc w:val="left"/>
            </w:pPr>
            <w:r>
              <w:rPr>
                <w:sz w:val="15"/>
              </w:rPr>
            </w:r>
            <w:r>
              <w:rPr>
                <w:b w:val="0"/>
                <w:sz w:val="15"/>
              </w:rPr>
              <w:t>Division</w:t>
            </w:r>
          </w:p>
        </w:tc>
        <w:tc>
          <w:tcPr>
            <w:tcW w:type="dxa" w:w="3456"/>
            <w:vAlign w:val="center"/>
            <w:shd w:fill="F4FAFA"/>
          </w:tcPr>
          <w:p>
            <w:pPr>
              <w:spacing w:after="0" w:line="252" w:lineRule="auto"/>
              <w:jc w:val="left"/>
            </w:pPr>
            <w:r>
              <w:rPr>
                <w:sz w:val="15"/>
              </w:rPr>
            </w:r>
            <w:r>
              <w:rPr>
                <w:b w:val="0"/>
                <w:sz w:val="15"/>
              </w:rPr>
              <w:t>La entidad se divide como conjunto cuando cumple recursos/carga/condicion.</w:t>
            </w:r>
          </w:p>
        </w:tc>
        <w:tc>
          <w:tcPr>
            <w:tcW w:type="dxa" w:w="3456"/>
            <w:vAlign w:val="center"/>
            <w:shd w:fill="F4FAFA"/>
          </w:tcPr>
          <w:p>
            <w:pPr>
              <w:spacing w:after="0" w:line="252" w:lineRule="auto"/>
              <w:jc w:val="left"/>
            </w:pPr>
            <w:r>
              <w:rPr>
                <w:sz w:val="15"/>
              </w:rPr>
            </w:r>
            <w:r>
              <w:rPr>
                <w:b w:val="0"/>
                <w:sz w:val="15"/>
              </w:rPr>
              <w:t>No divide cada organismo visual por separado.</w:t>
            </w:r>
          </w:p>
        </w:tc>
      </w:tr>
      <w:tr>
        <w:tc>
          <w:tcPr>
            <w:tcW w:type="dxa" w:w="3456"/>
            <w:vAlign w:val="center"/>
          </w:tcPr>
          <w:p>
            <w:pPr>
              <w:spacing w:after="0" w:line="252" w:lineRule="auto"/>
              <w:jc w:val="left"/>
            </w:pPr>
            <w:r>
              <w:rPr>
                <w:sz w:val="15"/>
              </w:rPr>
            </w:r>
            <w:r>
              <w:rPr>
                <w:b w:val="0"/>
                <w:sz w:val="15"/>
              </w:rPr>
              <w:t>Blob penalty</w:t>
            </w:r>
          </w:p>
        </w:tc>
        <w:tc>
          <w:tcPr>
            <w:tcW w:type="dxa" w:w="3456"/>
            <w:vAlign w:val="center"/>
          </w:tcPr>
          <w:p>
            <w:pPr>
              <w:spacing w:after="0" w:line="252" w:lineRule="auto"/>
              <w:jc w:val="left"/>
            </w:pPr>
            <w:r>
              <w:rPr>
                <w:sz w:val="15"/>
              </w:rPr>
            </w:r>
            <w:r>
              <w:rPr>
                <w:b w:val="0"/>
                <w:sz w:val="15"/>
              </w:rPr>
              <w:t>Se calcula por entidades + densidad local + escala visual.</w:t>
            </w:r>
          </w:p>
        </w:tc>
        <w:tc>
          <w:tcPr>
            <w:tcW w:type="dxa" w:w="3456"/>
            <w:vAlign w:val="center"/>
          </w:tcPr>
          <w:p>
            <w:pPr>
              <w:spacing w:after="0" w:line="252" w:lineRule="auto"/>
              <w:jc w:val="left"/>
            </w:pPr>
            <w:r>
              <w:rPr>
                <w:sz w:val="15"/>
              </w:rPr>
            </w:r>
            <w:r>
              <w:rPr>
                <w:b w:val="0"/>
                <w:sz w:val="15"/>
              </w:rPr>
              <w:t>Una microcolonia compacta atrae fagos/filtros aunque sea una entidad.</w:t>
            </w:r>
          </w:p>
        </w:tc>
      </w:tr>
      <w:tr>
        <w:tc>
          <w:tcPr>
            <w:tcW w:type="dxa" w:w="3456"/>
            <w:vAlign w:val="center"/>
            <w:shd w:fill="F4FAFA"/>
          </w:tcPr>
          <w:p>
            <w:pPr>
              <w:spacing w:after="0" w:line="252" w:lineRule="auto"/>
              <w:jc w:val="left"/>
            </w:pPr>
            <w:r>
              <w:rPr>
                <w:sz w:val="15"/>
              </w:rPr>
            </w:r>
            <w:r>
              <w:rPr>
                <w:b w:val="0"/>
                <w:sz w:val="15"/>
              </w:rPr>
              <w:t>Debug</w:t>
            </w:r>
          </w:p>
        </w:tc>
        <w:tc>
          <w:tcPr>
            <w:tcW w:type="dxa" w:w="3456"/>
            <w:vAlign w:val="center"/>
            <w:shd w:fill="F4FAFA"/>
          </w:tcPr>
          <w:p>
            <w:pPr>
              <w:spacing w:after="0" w:line="252" w:lineRule="auto"/>
              <w:jc w:val="left"/>
            </w:pPr>
            <w:r>
              <w:rPr>
                <w:sz w:val="15"/>
              </w:rPr>
            </w:r>
            <w:r>
              <w:rPr>
                <w:b w:val="0"/>
                <w:sz w:val="15"/>
              </w:rPr>
              <w:t>Mostrar escala visual: microcolonia 6-12, colonia 2-6, nodo/red 1-3.</w:t>
            </w:r>
          </w:p>
        </w:tc>
        <w:tc>
          <w:tcPr>
            <w:tcW w:type="dxa" w:w="3456"/>
            <w:vAlign w:val="center"/>
            <w:shd w:fill="F4FAFA"/>
          </w:tcPr>
          <w:p>
            <w:pPr>
              <w:spacing w:after="0" w:line="252" w:lineRule="auto"/>
              <w:jc w:val="left"/>
            </w:pPr>
            <w:r>
              <w:rPr>
                <w:sz w:val="15"/>
              </w:rPr>
            </w:r>
            <w:r>
              <w:rPr>
                <w:b w:val="0"/>
                <w:sz w:val="15"/>
              </w:rPr>
              <w:t>El dise?ador entiende que no todas las entidades equivalen a 1 organismo.</w:t>
            </w:r>
          </w:p>
        </w:tc>
      </w:tr>
    </w:tbl>
    <w:p>
      <w:pPr>
        <w:spacing w:after="80"/>
      </w:pPr>
    </w:p>
    <w:p>
      <w:pPr>
        <w:pStyle w:val="Heading2"/>
        <w:spacing w:before="200" w:after="100"/>
      </w:pPr>
      <w:r>
        <w:t>37.4 Puntaje numerico de Continuidad Colonial</w:t>
      </w:r>
    </w:p>
    <w:p>
      <w:pPr>
        <w:spacing w:after="80"/>
      </w:pPr>
      <w:r>
        <w:rPr>
          <w:sz w:val="20"/>
        </w:rPr>
        <w:t>Cuando la madre entra en lisis, el juego calcula un puntaje de continuidad entre 0 y 100. El resultado define si hay sucesion rapida, crisis recuperable, supervivencia fragmentaria o colapso de linaje.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4"/>
              </w:rPr>
            </w:r>
            <w:r>
              <w:rPr>
                <w:b/>
                <w:sz w:val="14"/>
              </w:rPr>
              <w:t>Categoria</w:t>
            </w:r>
          </w:p>
        </w:tc>
        <w:tc>
          <w:tcPr>
            <w:tcW w:type="dxa" w:w="3456"/>
            <w:vAlign w:val="center"/>
            <w:shd w:fill="DCEEEF"/>
          </w:tcPr>
          <w:p>
            <w:pPr>
              <w:spacing w:after="0" w:line="252" w:lineRule="auto"/>
              <w:jc w:val="left"/>
            </w:pPr>
            <w:r>
              <w:rPr>
                <w:b/>
                <w:sz w:val="14"/>
              </w:rPr>
            </w:r>
            <w:r>
              <w:rPr>
                <w:b/>
                <w:sz w:val="14"/>
              </w:rPr>
              <w:t>Condicion</w:t>
            </w:r>
          </w:p>
        </w:tc>
        <w:tc>
          <w:tcPr>
            <w:tcW w:type="dxa" w:w="3456"/>
            <w:vAlign w:val="center"/>
            <w:shd w:fill="DCEEEF"/>
          </w:tcPr>
          <w:p>
            <w:pPr>
              <w:spacing w:after="0" w:line="252" w:lineRule="auto"/>
              <w:jc w:val="left"/>
            </w:pPr>
            <w:r>
              <w:rPr>
                <w:b/>
                <w:sz w:val="14"/>
              </w:rPr>
            </w:r>
            <w:r>
              <w:rPr>
                <w:b/>
                <w:sz w:val="14"/>
              </w:rPr>
              <w:t>Puntos</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Hija sana cerca de la madre</w:t>
            </w:r>
          </w:p>
        </w:tc>
        <w:tc>
          <w:tcPr>
            <w:tcW w:type="dxa" w:w="3456"/>
            <w:vAlign w:val="center"/>
          </w:tcPr>
          <w:p>
            <w:pPr>
              <w:spacing w:after="0" w:line="252" w:lineRule="auto"/>
              <w:jc w:val="left"/>
            </w:pPr>
            <w:r>
              <w:rPr>
                <w:sz w:val="14"/>
              </w:rPr>
            </w:r>
            <w:r>
              <w:rPr>
                <w:b w:val="0"/>
                <w:sz w:val="14"/>
              </w:rPr>
              <w:t>+25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Hija con herencia alta o estructuras clave</w:t>
            </w:r>
          </w:p>
        </w:tc>
        <w:tc>
          <w:tcPr>
            <w:tcW w:type="dxa" w:w="3456"/>
            <w:vAlign w:val="center"/>
            <w:shd w:fill="F4FAFA"/>
          </w:tcPr>
          <w:p>
            <w:pPr>
              <w:spacing w:after="0" w:line="252" w:lineRule="auto"/>
              <w:jc w:val="left"/>
            </w:pPr>
            <w:r>
              <w:rPr>
                <w:sz w:val="14"/>
              </w:rPr>
            </w:r>
            <w:r>
              <w:rPr>
                <w:b w:val="0"/>
                <w:sz w:val="14"/>
              </w:rPr>
              <w:t>+30, reemplaza +25</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Nieta con 2+ estructuras heredadas</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Ameba grande con recursos y baja stress</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Biofilm bacteriano conectado</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Red de respaldo</w:t>
            </w:r>
          </w:p>
        </w:tc>
        <w:tc>
          <w:tcPr>
            <w:tcW w:type="dxa" w:w="3456"/>
            <w:vAlign w:val="center"/>
            <w:shd w:fill="F4FAFA"/>
          </w:tcPr>
          <w:p>
            <w:pPr>
              <w:spacing w:after="0" w:line="252" w:lineRule="auto"/>
              <w:jc w:val="left"/>
            </w:pPr>
            <w:r>
              <w:rPr>
                <w:sz w:val="14"/>
              </w:rPr>
            </w:r>
            <w:r>
              <w:rPr>
                <w:b w:val="0"/>
                <w:sz w:val="14"/>
              </w:rPr>
              <w:t>Red hifal viva conectada</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Moho con red movil activa</w:t>
            </w:r>
          </w:p>
        </w:tc>
        <w:tc>
          <w:tcPr>
            <w:tcW w:type="dxa" w:w="3456"/>
            <w:vAlign w:val="center"/>
          </w:tcPr>
          <w:p>
            <w:pPr>
              <w:spacing w:after="0" w:line="252" w:lineRule="auto"/>
              <w:jc w:val="left"/>
            </w:pPr>
            <w:r>
              <w:rPr>
                <w:sz w:val="14"/>
              </w:rPr>
            </w:r>
            <w:r>
              <w:rPr>
                <w:b w:val="0"/>
                <w:sz w:val="14"/>
              </w:rPr>
              <w:t>+20</w:t>
            </w:r>
          </w:p>
        </w:tc>
      </w:tr>
      <w:tr>
        <w:tc>
          <w:tcPr>
            <w:tcW w:type="dxa" w:w="3456"/>
            <w:vAlign w:val="center"/>
            <w:shd w:fill="F4FAFA"/>
          </w:tcPr>
          <w:p>
            <w:pPr>
              <w:spacing w:after="0" w:line="252" w:lineRule="auto"/>
              <w:jc w:val="left"/>
            </w:pPr>
            <w:r>
              <w:rPr>
                <w:sz w:val="14"/>
              </w:rPr>
            </w:r>
            <w:r>
              <w:rPr>
                <w:b w:val="0"/>
                <w:sz w:val="14"/>
              </w:rPr>
              <w:t>Forma dormante</w:t>
            </w:r>
          </w:p>
        </w:tc>
        <w:tc>
          <w:tcPr>
            <w:tcW w:type="dxa" w:w="3456"/>
            <w:vAlign w:val="center"/>
            <w:shd w:fill="F4FAFA"/>
          </w:tcPr>
          <w:p>
            <w:pPr>
              <w:spacing w:after="0" w:line="252" w:lineRule="auto"/>
              <w:jc w:val="left"/>
            </w:pPr>
            <w:r>
              <w:rPr>
                <w:sz w:val="14"/>
              </w:rPr>
            </w:r>
            <w:r>
              <w:rPr>
                <w:b w:val="0"/>
                <w:sz w:val="14"/>
              </w:rPr>
              <w:t>Espora/quiste/resting cell viable</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Forma dormante</w:t>
            </w:r>
          </w:p>
        </w:tc>
        <w:tc>
          <w:tcPr>
            <w:tcW w:type="dxa" w:w="3456"/>
            <w:vAlign w:val="center"/>
          </w:tcPr>
          <w:p>
            <w:pPr>
              <w:spacing w:after="0" w:line="252" w:lineRule="auto"/>
              <w:jc w:val="left"/>
            </w:pPr>
            <w:r>
              <w:rPr>
                <w:sz w:val="14"/>
              </w:rPr>
            </w:r>
            <w:r>
              <w:rPr>
                <w:b w:val="0"/>
                <w:sz w:val="14"/>
              </w:rPr>
              <w:t>Criptobiosis activa</w:t>
            </w:r>
          </w:p>
        </w:tc>
        <w:tc>
          <w:tcPr>
            <w:tcW w:type="dxa" w:w="3456"/>
            <w:vAlign w:val="center"/>
          </w:tcPr>
          <w:p>
            <w:pPr>
              <w:spacing w:after="0" w:line="252" w:lineRule="auto"/>
              <w:jc w:val="left"/>
            </w:pPr>
            <w:r>
              <w:rPr>
                <w:sz w:val="14"/>
              </w:rPr>
            </w:r>
            <w:r>
              <w:rPr>
                <w:b w:val="0"/>
                <w:sz w:val="14"/>
              </w:rPr>
              <w:t>+10 y pausa temporizador 20s</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5+ entidades aliadas dentro de 8u</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Cohesion</w:t>
            </w:r>
          </w:p>
        </w:tc>
        <w:tc>
          <w:tcPr>
            <w:tcW w:type="dxa" w:w="3456"/>
            <w:vAlign w:val="center"/>
          </w:tcPr>
          <w:p>
            <w:pPr>
              <w:spacing w:after="0" w:line="252" w:lineRule="auto"/>
              <w:jc w:val="left"/>
            </w:pPr>
            <w:r>
              <w:rPr>
                <w:sz w:val="14"/>
              </w:rPr>
            </w:r>
            <w:r>
              <w:rPr>
                <w:b w:val="0"/>
                <w:sz w:val="14"/>
              </w:rPr>
              <w:t>Squad disperso pero con directiva comun</w:t>
            </w:r>
          </w:p>
        </w:tc>
        <w:tc>
          <w:tcPr>
            <w:tcW w:type="dxa" w:w="3456"/>
            <w:vAlign w:val="center"/>
          </w:tcPr>
          <w:p>
            <w:pPr>
              <w:spacing w:after="0" w:line="252" w:lineRule="auto"/>
              <w:jc w:val="left"/>
            </w:pPr>
            <w:r>
              <w:rPr>
                <w:sz w:val="14"/>
              </w:rPr>
            </w:r>
            <w:r>
              <w:rPr>
                <w:b w:val="0"/>
                <w:sz w:val="14"/>
              </w:rPr>
              <w:t>+5</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Solo unidades aisladas</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Recursos</w:t>
            </w:r>
          </w:p>
        </w:tc>
        <w:tc>
          <w:tcPr>
            <w:tcW w:type="dxa" w:w="3456"/>
            <w:vAlign w:val="center"/>
          </w:tcPr>
          <w:p>
            <w:pPr>
              <w:spacing w:after="0" w:line="252" w:lineRule="auto"/>
              <w:jc w:val="left"/>
            </w:pPr>
            <w:r>
              <w:rPr>
                <w:sz w:val="14"/>
              </w:rPr>
            </w:r>
            <w:r>
              <w:rPr>
                <w:b w:val="0"/>
                <w:sz w:val="14"/>
              </w:rPr>
              <w:t>Restos de madre recuperables o biomasa local alta</w:t>
            </w:r>
          </w:p>
        </w:tc>
        <w:tc>
          <w:tcPr>
            <w:tcW w:type="dxa" w:w="3456"/>
            <w:vAlign w:val="center"/>
          </w:tcPr>
          <w:p>
            <w:pPr>
              <w:spacing w:after="0" w:line="252" w:lineRule="auto"/>
              <w:jc w:val="left"/>
            </w:pPr>
            <w:r>
              <w:rPr>
                <w:sz w:val="14"/>
              </w:rPr>
            </w:r>
            <w:r>
              <w:rPr>
                <w:b w:val="0"/>
                <w:sz w:val="14"/>
              </w:rPr>
              <w:t>+10</w:t>
            </w:r>
          </w:p>
        </w:tc>
      </w:tr>
      <w:tr>
        <w:tc>
          <w:tcPr>
            <w:tcW w:type="dxa" w:w="3456"/>
            <w:vAlign w:val="center"/>
            <w:shd w:fill="F4FAFA"/>
          </w:tcPr>
          <w:p>
            <w:pPr>
              <w:spacing w:after="0" w:line="252" w:lineRule="auto"/>
              <w:jc w:val="left"/>
            </w:pPr>
            <w:r>
              <w:rPr>
                <w:sz w:val="14"/>
              </w:rPr>
            </w:r>
            <w:r>
              <w:rPr>
                <w:b w:val="0"/>
                <w:sz w:val="14"/>
              </w:rPr>
              <w:t>Recursos</w:t>
            </w:r>
          </w:p>
        </w:tc>
        <w:tc>
          <w:tcPr>
            <w:tcW w:type="dxa" w:w="3456"/>
            <w:vAlign w:val="center"/>
            <w:shd w:fill="F4FAFA"/>
          </w:tcPr>
          <w:p>
            <w:pPr>
              <w:spacing w:after="0" w:line="252" w:lineRule="auto"/>
              <w:jc w:val="left"/>
            </w:pPr>
            <w:r>
              <w:rPr>
                <w:sz w:val="14"/>
              </w:rPr>
            </w:r>
            <w:r>
              <w:rPr>
                <w:b w:val="0"/>
                <w:sz w:val="14"/>
              </w:rPr>
              <w:t>ATP/Biomasa de colonia sobre 40%</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Amenazas</w:t>
            </w:r>
          </w:p>
        </w:tc>
        <w:tc>
          <w:tcPr>
            <w:tcW w:type="dxa" w:w="3456"/>
            <w:vAlign w:val="center"/>
          </w:tcPr>
          <w:p>
            <w:pPr>
              <w:spacing w:after="0" w:line="252" w:lineRule="auto"/>
              <w:jc w:val="left"/>
            </w:pPr>
            <w:r>
              <w:rPr>
                <w:sz w:val="14"/>
              </w:rPr>
            </w:r>
            <w:r>
              <w:rPr>
                <w:b w:val="0"/>
                <w:sz w:val="14"/>
              </w:rPr>
              <w:t>Threat dentro de 5u del sucesor</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Amenazas</w:t>
            </w:r>
          </w:p>
        </w:tc>
        <w:tc>
          <w:tcPr>
            <w:tcW w:type="dxa" w:w="3456"/>
            <w:vAlign w:val="center"/>
            <w:shd w:fill="F4FAFA"/>
          </w:tcPr>
          <w:p>
            <w:pPr>
              <w:spacing w:after="0" w:line="252" w:lineRule="auto"/>
              <w:jc w:val="left"/>
            </w:pPr>
            <w:r>
              <w:rPr>
                <w:sz w:val="14"/>
              </w:rPr>
            </w:r>
            <w:r>
              <w:rPr>
                <w:b w:val="0"/>
                <w:sz w:val="14"/>
              </w:rPr>
              <w:t>2+ threats o depredadores cerca</w:t>
            </w:r>
          </w:p>
        </w:tc>
        <w:tc>
          <w:tcPr>
            <w:tcW w:type="dxa" w:w="3456"/>
            <w:vAlign w:val="center"/>
            <w:shd w:fill="F4FAFA"/>
          </w:tcPr>
          <w:p>
            <w:pPr>
              <w:spacing w:after="0" w:line="252" w:lineRule="auto"/>
              <w:jc w:val="left"/>
            </w:pPr>
            <w:r>
              <w:rPr>
                <w:sz w:val="14"/>
              </w:rPr>
            </w:r>
            <w:r>
              <w:rPr>
                <w:b w:val="0"/>
                <w:sz w:val="14"/>
              </w:rPr>
              <w:t>-25</w:t>
            </w:r>
          </w:p>
        </w:tc>
      </w:tr>
      <w:tr>
        <w:tc>
          <w:tcPr>
            <w:tcW w:type="dxa" w:w="3456"/>
            <w:vAlign w:val="center"/>
          </w:tcPr>
          <w:p>
            <w:pPr>
              <w:spacing w:after="0" w:line="252" w:lineRule="auto"/>
              <w:jc w:val="left"/>
            </w:pPr>
            <w:r>
              <w:rPr>
                <w:sz w:val="14"/>
              </w:rPr>
            </w:r>
            <w:r>
              <w:rPr>
                <w:b w:val="0"/>
                <w:sz w:val="14"/>
              </w:rPr>
              <w:t>Stress</w:t>
            </w:r>
          </w:p>
        </w:tc>
        <w:tc>
          <w:tcPr>
            <w:tcW w:type="dxa" w:w="3456"/>
            <w:vAlign w:val="center"/>
          </w:tcPr>
          <w:p>
            <w:pPr>
              <w:spacing w:after="0" w:line="252" w:lineRule="auto"/>
              <w:jc w:val="left"/>
            </w:pPr>
            <w:r>
              <w:rPr>
                <w:sz w:val="14"/>
              </w:rPr>
            </w:r>
            <w:r>
              <w:rPr>
                <w:b w:val="0"/>
                <w:sz w:val="14"/>
              </w:rPr>
              <w:t>Stress global &gt; 70</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Stress</w:t>
            </w:r>
          </w:p>
        </w:tc>
        <w:tc>
          <w:tcPr>
            <w:tcW w:type="dxa" w:w="3456"/>
            <w:vAlign w:val="center"/>
            <w:shd w:fill="F4FAFA"/>
          </w:tcPr>
          <w:p>
            <w:pPr>
              <w:spacing w:after="0" w:line="252" w:lineRule="auto"/>
              <w:jc w:val="left"/>
            </w:pPr>
            <w:r>
              <w:rPr>
                <w:sz w:val="14"/>
              </w:rPr>
            </w:r>
            <w:r>
              <w:rPr>
                <w:b w:val="0"/>
                <w:sz w:val="14"/>
              </w:rPr>
              <w:t>Stress global &gt; 90</w:t>
            </w:r>
          </w:p>
        </w:tc>
        <w:tc>
          <w:tcPr>
            <w:tcW w:type="dxa" w:w="3456"/>
            <w:vAlign w:val="center"/>
            <w:shd w:fill="F4FAFA"/>
          </w:tcPr>
          <w:p>
            <w:pPr>
              <w:spacing w:after="0" w:line="252" w:lineRule="auto"/>
              <w:jc w:val="left"/>
            </w:pPr>
            <w:r>
              <w:rPr>
                <w:sz w:val="14"/>
              </w:rPr>
            </w:r>
            <w:r>
              <w:rPr>
                <w:b w:val="0"/>
                <w:sz w:val="14"/>
              </w:rPr>
              <w:t>-30</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final</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Promueve sucesor a nueva madre;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60-90s para estabilizar; cap y eficiencia reducidos.</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bajo, perdida parcial de recursos/adaptacion, temporizador corto.</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pStyle w:val="Heading2"/>
        <w:spacing w:before="200" w:after="100"/>
      </w:pPr>
      <w:r>
        <w:t>37.5 Diferenciacion mecanica: Hongo vs Moho mucilaginoso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Eje</w:t>
            </w:r>
          </w:p>
        </w:tc>
        <w:tc>
          <w:tcPr>
            <w:tcW w:type="dxa" w:w="3456"/>
            <w:vAlign w:val="center"/>
            <w:shd w:fill="DCEEEF"/>
          </w:tcPr>
          <w:p>
            <w:pPr>
              <w:spacing w:after="0" w:line="252" w:lineRule="auto"/>
              <w:jc w:val="left"/>
            </w:pPr>
            <w:r>
              <w:rPr>
                <w:b/>
                <w:sz w:val="15"/>
              </w:rPr>
            </w:r>
            <w:r>
              <w:rPr>
                <w:b/>
                <w:sz w:val="15"/>
              </w:rPr>
              <w:t>Hongo</w:t>
            </w:r>
          </w:p>
        </w:tc>
        <w:tc>
          <w:tcPr>
            <w:tcW w:type="dxa" w:w="3456"/>
            <w:vAlign w:val="center"/>
            <w:shd w:fill="DCEEEF"/>
          </w:tcPr>
          <w:p>
            <w:pPr>
              <w:spacing w:after="0" w:line="252" w:lineRule="auto"/>
              <w:jc w:val="left"/>
            </w:pPr>
            <w:r>
              <w:rPr>
                <w:b/>
                <w:sz w:val="15"/>
              </w:rPr>
            </w:r>
            <w:r>
              <w:rPr>
                <w:b/>
                <w:sz w:val="15"/>
              </w:rPr>
              <w:t>Moho mucilaginoso</w:t>
            </w:r>
          </w:p>
        </w:tc>
      </w:tr>
      <w:tr>
        <w:tc>
          <w:tcPr>
            <w:tcW w:type="dxa" w:w="3456"/>
            <w:vAlign w:val="center"/>
          </w:tcPr>
          <w:p>
            <w:pPr>
              <w:spacing w:after="0" w:line="252" w:lineRule="auto"/>
              <w:jc w:val="left"/>
            </w:pPr>
            <w:r>
              <w:rPr>
                <w:sz w:val="15"/>
              </w:rPr>
            </w:r>
            <w:r>
              <w:rPr>
                <w:b w:val="0"/>
                <w:sz w:val="15"/>
              </w:rPr>
              <w:t>Fantasia</w:t>
            </w:r>
          </w:p>
        </w:tc>
        <w:tc>
          <w:tcPr>
            <w:tcW w:type="dxa" w:w="3456"/>
            <w:vAlign w:val="center"/>
          </w:tcPr>
          <w:p>
            <w:pPr>
              <w:spacing w:after="0" w:line="252" w:lineRule="auto"/>
              <w:jc w:val="left"/>
            </w:pPr>
            <w:r>
              <w:rPr>
                <w:sz w:val="15"/>
              </w:rPr>
            </w:r>
            <w:r>
              <w:rPr>
                <w:b w:val="0"/>
                <w:sz w:val="15"/>
              </w:rPr>
              <w:t>Fortaleza territorial fija.</w:t>
            </w:r>
          </w:p>
        </w:tc>
        <w:tc>
          <w:tcPr>
            <w:tcW w:type="dxa" w:w="3456"/>
            <w:vAlign w:val="center"/>
          </w:tcPr>
          <w:p>
            <w:pPr>
              <w:spacing w:after="0" w:line="252" w:lineRule="auto"/>
              <w:jc w:val="left"/>
            </w:pPr>
            <w:r>
              <w:rPr>
                <w:sz w:val="15"/>
              </w:rPr>
            </w:r>
            <w:r>
              <w:rPr>
                <w:b w:val="0"/>
                <w:sz w:val="15"/>
              </w:rPr>
              <w:t>Red movil que aprende rutas.</w:t>
            </w:r>
          </w:p>
        </w:tc>
      </w:tr>
      <w:tr>
        <w:tc>
          <w:tcPr>
            <w:tcW w:type="dxa" w:w="3456"/>
            <w:vAlign w:val="center"/>
            <w:shd w:fill="F4FAFA"/>
          </w:tcPr>
          <w:p>
            <w:pPr>
              <w:spacing w:after="0" w:line="252" w:lineRule="auto"/>
              <w:jc w:val="left"/>
            </w:pPr>
            <w:r>
              <w:rPr>
                <w:sz w:val="15"/>
              </w:rPr>
            </w:r>
            <w:r>
              <w:rPr>
                <w:b w:val="0"/>
                <w:sz w:val="15"/>
              </w:rPr>
              <w:t>Movimiento</w:t>
            </w:r>
          </w:p>
        </w:tc>
        <w:tc>
          <w:tcPr>
            <w:tcW w:type="dxa" w:w="3456"/>
            <w:vAlign w:val="center"/>
            <w:shd w:fill="F4FAFA"/>
          </w:tcPr>
          <w:p>
            <w:pPr>
              <w:spacing w:after="0" w:line="252" w:lineRule="auto"/>
              <w:jc w:val="left"/>
            </w:pPr>
            <w:r>
              <w:rPr>
                <w:sz w:val="15"/>
              </w:rPr>
            </w:r>
            <w:r>
              <w:rPr>
                <w:b w:val="0"/>
                <w:sz w:val="15"/>
              </w:rPr>
              <w:t>Muy lento; extiende hifas desde nodos.</w:t>
            </w:r>
          </w:p>
        </w:tc>
        <w:tc>
          <w:tcPr>
            <w:tcW w:type="dxa" w:w="3456"/>
            <w:vAlign w:val="center"/>
            <w:shd w:fill="F4FAFA"/>
          </w:tcPr>
          <w:p>
            <w:pPr>
              <w:spacing w:after="0" w:line="252" w:lineRule="auto"/>
              <w:jc w:val="left"/>
            </w:pPr>
            <w:r>
              <w:rPr>
                <w:sz w:val="15"/>
              </w:rPr>
            </w:r>
            <w:r>
              <w:rPr>
                <w:b w:val="0"/>
                <w:sz w:val="15"/>
              </w:rPr>
              <w:t>Reconfigura pseudoplasmodio cada 30s.</w:t>
            </w:r>
          </w:p>
        </w:tc>
      </w:tr>
      <w:tr>
        <w:tc>
          <w:tcPr>
            <w:tcW w:type="dxa" w:w="3456"/>
            <w:vAlign w:val="center"/>
          </w:tcPr>
          <w:p>
            <w:pPr>
              <w:spacing w:after="0" w:line="252" w:lineRule="auto"/>
              <w:jc w:val="left"/>
            </w:pPr>
            <w:r>
              <w:rPr>
                <w:sz w:val="15"/>
              </w:rPr>
            </w:r>
            <w:r>
              <w:rPr>
                <w:b w:val="0"/>
                <w:sz w:val="15"/>
              </w:rPr>
              <w:t>Defensa</w:t>
            </w:r>
          </w:p>
        </w:tc>
        <w:tc>
          <w:tcPr>
            <w:tcW w:type="dxa" w:w="3456"/>
            <w:vAlign w:val="center"/>
          </w:tcPr>
          <w:p>
            <w:pPr>
              <w:spacing w:after="0" w:line="252" w:lineRule="auto"/>
              <w:jc w:val="left"/>
            </w:pPr>
            <w:r>
              <w:rPr>
                <w:sz w:val="15"/>
              </w:rPr>
            </w:r>
            <w:r>
              <w:rPr>
                <w:b w:val="0"/>
                <w:sz w:val="15"/>
              </w:rPr>
              <w:t>Alta defensa local, paredes/hifas resistentes.</w:t>
            </w:r>
          </w:p>
        </w:tc>
        <w:tc>
          <w:tcPr>
            <w:tcW w:type="dxa" w:w="3456"/>
            <w:vAlign w:val="center"/>
          </w:tcPr>
          <w:p>
            <w:pPr>
              <w:spacing w:after="0" w:line="252" w:lineRule="auto"/>
              <w:jc w:val="left"/>
            </w:pPr>
            <w:r>
              <w:rPr>
                <w:sz w:val="15"/>
              </w:rPr>
            </w:r>
            <w:r>
              <w:rPr>
                <w:b w:val="0"/>
                <w:sz w:val="15"/>
              </w:rPr>
              <w:t>Baja defensa directa; sobrevive moviendo rutas.</w:t>
            </w:r>
          </w:p>
        </w:tc>
      </w:tr>
      <w:tr>
        <w:tc>
          <w:tcPr>
            <w:tcW w:type="dxa" w:w="3456"/>
            <w:vAlign w:val="center"/>
            <w:shd w:fill="F4FAFA"/>
          </w:tcPr>
          <w:p>
            <w:pPr>
              <w:spacing w:after="0" w:line="252" w:lineRule="auto"/>
              <w:jc w:val="left"/>
            </w:pPr>
            <w:r>
              <w:rPr>
                <w:sz w:val="15"/>
              </w:rPr>
            </w:r>
            <w:r>
              <w:rPr>
                <w:b w:val="0"/>
                <w:sz w:val="15"/>
              </w:rPr>
              <w:t>Economia</w:t>
            </w:r>
          </w:p>
        </w:tc>
        <w:tc>
          <w:tcPr>
            <w:tcW w:type="dxa" w:w="3456"/>
            <w:vAlign w:val="center"/>
            <w:shd w:fill="F4FAFA"/>
          </w:tcPr>
          <w:p>
            <w:pPr>
              <w:spacing w:after="0" w:line="252" w:lineRule="auto"/>
              <w:jc w:val="left"/>
            </w:pPr>
            <w:r>
              <w:rPr>
                <w:sz w:val="15"/>
              </w:rPr>
            </w:r>
            <w:r>
              <w:rPr>
                <w:b w:val="0"/>
                <w:sz w:val="15"/>
              </w:rPr>
              <w:t>Digiere cadaveres y detritus dentro de su zona.</w:t>
            </w:r>
          </w:p>
        </w:tc>
        <w:tc>
          <w:tcPr>
            <w:tcW w:type="dxa" w:w="3456"/>
            <w:vAlign w:val="center"/>
            <w:shd w:fill="F4FAFA"/>
          </w:tcPr>
          <w:p>
            <w:pPr>
              <w:spacing w:after="0" w:line="252" w:lineRule="auto"/>
              <w:jc w:val="left"/>
            </w:pPr>
            <w:r>
              <w:rPr>
                <w:sz w:val="15"/>
              </w:rPr>
            </w:r>
            <w:r>
              <w:rPr>
                <w:b w:val="0"/>
                <w:sz w:val="15"/>
              </w:rPr>
              <w:t>Rastrea recursos lejanos y optimiza caminos.</w:t>
            </w:r>
          </w:p>
        </w:tc>
      </w:tr>
      <w:tr>
        <w:tc>
          <w:tcPr>
            <w:tcW w:type="dxa" w:w="3456"/>
            <w:vAlign w:val="center"/>
          </w:tcPr>
          <w:p>
            <w:pPr>
              <w:spacing w:after="0" w:line="252" w:lineRule="auto"/>
              <w:jc w:val="left"/>
            </w:pPr>
            <w:r>
              <w:rPr>
                <w:sz w:val="15"/>
              </w:rPr>
            </w:r>
            <w:r>
              <w:rPr>
                <w:b w:val="0"/>
                <w:sz w:val="15"/>
              </w:rPr>
              <w:t>Mecanica unica</w:t>
            </w:r>
          </w:p>
        </w:tc>
        <w:tc>
          <w:tcPr>
            <w:tcW w:type="dxa" w:w="3456"/>
            <w:vAlign w:val="center"/>
          </w:tcPr>
          <w:p>
            <w:pPr>
              <w:spacing w:after="0" w:line="252" w:lineRule="auto"/>
              <w:jc w:val="left"/>
            </w:pPr>
            <w:r>
              <w:rPr>
                <w:sz w:val="15"/>
              </w:rPr>
            </w:r>
            <w:r>
              <w:rPr>
                <w:b w:val="0"/>
                <w:sz w:val="15"/>
              </w:rPr>
              <w:t>Zona digestiva: convierte cadaveres en recursos mientras defiende.</w:t>
            </w:r>
          </w:p>
        </w:tc>
        <w:tc>
          <w:tcPr>
            <w:tcW w:type="dxa" w:w="3456"/>
            <w:vAlign w:val="center"/>
          </w:tcPr>
          <w:p>
            <w:pPr>
              <w:spacing w:after="0" w:line="252" w:lineRule="auto"/>
              <w:jc w:val="left"/>
            </w:pPr>
            <w:r>
              <w:rPr>
                <w:sz w:val="15"/>
              </w:rPr>
            </w:r>
            <w:r>
              <w:rPr>
                <w:b w:val="0"/>
                <w:sz w:val="15"/>
              </w:rPr>
              <w:t>Memoria quimica: recuerda nodos rentables por 120s y vuelve a ellos.</w:t>
            </w:r>
          </w:p>
        </w:tc>
      </w:tr>
      <w:tr>
        <w:tc>
          <w:tcPr>
            <w:tcW w:type="dxa" w:w="3456"/>
            <w:vAlign w:val="center"/>
            <w:shd w:fill="F4FAFA"/>
          </w:tcPr>
          <w:p>
            <w:pPr>
              <w:spacing w:after="0" w:line="252" w:lineRule="auto"/>
              <w:jc w:val="left"/>
            </w:pPr>
            <w:r>
              <w:rPr>
                <w:sz w:val="15"/>
              </w:rPr>
            </w:r>
            <w:r>
              <w:rPr>
                <w:b w:val="0"/>
                <w:sz w:val="15"/>
              </w:rPr>
              <w:t>Counter</w:t>
            </w:r>
          </w:p>
        </w:tc>
        <w:tc>
          <w:tcPr>
            <w:tcW w:type="dxa" w:w="3456"/>
            <w:vAlign w:val="center"/>
            <w:shd w:fill="F4FAFA"/>
          </w:tcPr>
          <w:p>
            <w:pPr>
              <w:spacing w:after="0" w:line="252" w:lineRule="auto"/>
              <w:jc w:val="left"/>
            </w:pPr>
            <w:r>
              <w:rPr>
                <w:sz w:val="15"/>
              </w:rPr>
            </w:r>
            <w:r>
              <w:rPr>
                <w:b w:val="0"/>
                <w:sz w:val="15"/>
              </w:rPr>
              <w:t>Nematodo, espiroqueta, fuego/ROS, corte de hifas.</w:t>
            </w:r>
          </w:p>
        </w:tc>
        <w:tc>
          <w:tcPr>
            <w:tcW w:type="dxa" w:w="3456"/>
            <w:vAlign w:val="center"/>
            <w:shd w:fill="F4FAFA"/>
          </w:tcPr>
          <w:p>
            <w:pPr>
              <w:spacing w:after="0" w:line="252" w:lineRule="auto"/>
              <w:jc w:val="left"/>
            </w:pPr>
            <w:r>
              <w:rPr>
                <w:sz w:val="15"/>
              </w:rPr>
            </w:r>
            <w:r>
              <w:rPr>
                <w:b w:val="0"/>
                <w:sz w:val="15"/>
              </w:rPr>
              <w:t>Sequedad, toxina, corte de rutas, predadores rapidos.</w:t>
            </w:r>
          </w:p>
        </w:tc>
      </w:tr>
      <w:tr>
        <w:tc>
          <w:tcPr>
            <w:tcW w:type="dxa" w:w="3456"/>
            <w:vAlign w:val="center"/>
          </w:tcPr>
          <w:p>
            <w:pPr>
              <w:spacing w:after="0" w:line="252" w:lineRule="auto"/>
              <w:jc w:val="left"/>
            </w:pPr>
            <w:r>
              <w:rPr>
                <w:sz w:val="15"/>
              </w:rPr>
            </w:r>
            <w:r>
              <w:rPr>
                <w:b w:val="0"/>
                <w:sz w:val="15"/>
              </w:rPr>
              <w:t>Uso ideal</w:t>
            </w:r>
          </w:p>
        </w:tc>
        <w:tc>
          <w:tcPr>
            <w:tcW w:type="dxa" w:w="3456"/>
            <w:vAlign w:val="center"/>
          </w:tcPr>
          <w:p>
            <w:pPr>
              <w:spacing w:after="0" w:line="252" w:lineRule="auto"/>
              <w:jc w:val="left"/>
            </w:pPr>
            <w:r>
              <w:rPr>
                <w:sz w:val="15"/>
              </w:rPr>
            </w:r>
            <w:r>
              <w:rPr>
                <w:b w:val="0"/>
                <w:sz w:val="15"/>
              </w:rPr>
              <w:t>Defender base, chokepoints, cementerio de combate.</w:t>
            </w:r>
          </w:p>
        </w:tc>
        <w:tc>
          <w:tcPr>
            <w:tcW w:type="dxa" w:w="3456"/>
            <w:vAlign w:val="center"/>
          </w:tcPr>
          <w:p>
            <w:pPr>
              <w:spacing w:after="0" w:line="252" w:lineRule="auto"/>
              <w:jc w:val="left"/>
            </w:pPr>
            <w:r>
              <w:rPr>
                <w:sz w:val="15"/>
              </w:rPr>
            </w:r>
            <w:r>
              <w:rPr>
                <w:b w:val="0"/>
                <w:sz w:val="15"/>
              </w:rPr>
              <w:t>Economia expansiva, rutas cambiantes, scouting nutritivo.</w:t>
            </w:r>
          </w:p>
        </w:tc>
      </w:tr>
    </w:tbl>
    <w:p>
      <w:pPr>
        <w:spacing w:after="80"/>
      </w:pPr>
    </w:p>
    <w:p>
      <w:pPr>
        <w:spacing w:after="80"/>
        <w:ind w:left="240"/>
      </w:pPr>
      <w:r>
        <w:rPr>
          <w:i/>
          <w:sz w:val="19"/>
        </w:rPr>
        <w:t>Regla canonica: ambos comen detritus, pero Hongo convierte territorio en fortaleza; Moho convierte informacion pasada en rutas futuras.</w:t>
      </w:r>
    </w:p>
    <w:p>
      <w:pPr>
        <w:pStyle w:val="Heading2"/>
        <w:spacing w:before="200" w:after="100"/>
      </w:pPr>
      <w:r>
        <w:t>37.6 Estados visibles del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Estado de campo</w:t>
            </w:r>
          </w:p>
        </w:tc>
        <w:tc>
          <w:tcPr>
            <w:tcW w:type="dxa" w:w="2592"/>
            <w:vAlign w:val="center"/>
            <w:shd w:fill="DCEEEF"/>
          </w:tcPr>
          <w:p>
            <w:pPr>
              <w:spacing w:after="0" w:line="252" w:lineRule="auto"/>
              <w:jc w:val="left"/>
            </w:pPr>
            <w:r>
              <w:rPr>
                <w:b/>
                <w:sz w:val="15"/>
              </w:rPr>
            </w:r>
            <w:r>
              <w:rPr>
                <w:b/>
                <w:sz w:val="15"/>
              </w:rPr>
              <w:t>Trigger</w:t>
            </w:r>
          </w:p>
        </w:tc>
        <w:tc>
          <w:tcPr>
            <w:tcW w:type="dxa" w:w="2592"/>
            <w:vAlign w:val="center"/>
            <w:shd w:fill="DCEEEF"/>
          </w:tcPr>
          <w:p>
            <w:pPr>
              <w:spacing w:after="0" w:line="252" w:lineRule="auto"/>
              <w:jc w:val="left"/>
            </w:pPr>
            <w:r>
              <w:rPr>
                <w:b/>
                <w:sz w:val="15"/>
              </w:rPr>
            </w:r>
            <w:r>
              <w:rPr>
                <w:b/>
                <w:sz w:val="15"/>
              </w:rPr>
              <w:t>Efecto</w:t>
            </w:r>
          </w:p>
        </w:tc>
        <w:tc>
          <w:tcPr>
            <w:tcW w:type="dxa" w:w="2592"/>
            <w:vAlign w:val="center"/>
            <w:shd w:fill="DCEEEF"/>
          </w:tcPr>
          <w:p>
            <w:pPr>
              <w:spacing w:after="0" w:line="252" w:lineRule="auto"/>
              <w:jc w:val="left"/>
            </w:pPr>
            <w:r>
              <w:rPr>
                <w:b/>
                <w:sz w:val="15"/>
              </w:rPr>
            </w:r>
            <w:r>
              <w:rPr>
                <w:b/>
                <w:sz w:val="15"/>
              </w:rPr>
              <w:t>Contra-jugada</w:t>
            </w:r>
          </w:p>
        </w:tc>
      </w:tr>
      <w:tr>
        <w:tc>
          <w:tcPr>
            <w:tcW w:type="dxa" w:w="2592"/>
            <w:vAlign w:val="center"/>
          </w:tcPr>
          <w:p>
            <w:pPr>
              <w:spacing w:after="0" w:line="252" w:lineRule="auto"/>
              <w:jc w:val="left"/>
            </w:pPr>
            <w:r>
              <w:rPr>
                <w:sz w:val="15"/>
              </w:rPr>
            </w:r>
            <w:r>
              <w:rPr>
                <w:b w:val="0"/>
                <w:sz w:val="15"/>
              </w:rPr>
              <w:t>Cicatriz toxica</w:t>
            </w:r>
          </w:p>
        </w:tc>
        <w:tc>
          <w:tcPr>
            <w:tcW w:type="dxa" w:w="2592"/>
            <w:vAlign w:val="center"/>
          </w:tcPr>
          <w:p>
            <w:pPr>
              <w:spacing w:after="0" w:line="252" w:lineRule="auto"/>
              <w:jc w:val="left"/>
            </w:pPr>
            <w:r>
              <w:rPr>
                <w:sz w:val="15"/>
              </w:rPr>
            </w:r>
            <w:r>
              <w:rPr>
                <w:b w:val="0"/>
                <w:sz w:val="15"/>
              </w:rPr>
              <w:t>Muchas muertes o secreciones en menos de 30s</w:t>
            </w:r>
          </w:p>
        </w:tc>
        <w:tc>
          <w:tcPr>
            <w:tcW w:type="dxa" w:w="2592"/>
            <w:vAlign w:val="center"/>
          </w:tcPr>
          <w:p>
            <w:pPr>
              <w:spacing w:after="0" w:line="252" w:lineRule="auto"/>
              <w:jc w:val="left"/>
            </w:pPr>
            <w:r>
              <w:rPr>
                <w:sz w:val="15"/>
              </w:rPr>
            </w:r>
            <w:r>
              <w:rPr>
                <w:b w:val="0"/>
                <w:sz w:val="15"/>
              </w:rPr>
              <w:t>Toxinas suben, vision se ensucia, recolectoras evitan zona.</w:t>
            </w:r>
          </w:p>
        </w:tc>
        <w:tc>
          <w:tcPr>
            <w:tcW w:type="dxa" w:w="2592"/>
            <w:vAlign w:val="center"/>
          </w:tcPr>
          <w:p>
            <w:pPr>
              <w:spacing w:after="0" w:line="252" w:lineRule="auto"/>
              <w:jc w:val="left"/>
            </w:pPr>
            <w:r>
              <w:rPr>
                <w:sz w:val="15"/>
              </w:rPr>
            </w:r>
            <w:r>
              <w:rPr>
                <w:b w:val="0"/>
                <w:sz w:val="15"/>
              </w:rPr>
              <w:t>Catalasa, flujo, limpieza o abandono.</w:t>
            </w:r>
          </w:p>
        </w:tc>
      </w:tr>
      <w:tr>
        <w:tc>
          <w:tcPr>
            <w:tcW w:type="dxa" w:w="2592"/>
            <w:vAlign w:val="center"/>
            <w:shd w:fill="F4FAFA"/>
          </w:tcPr>
          <w:p>
            <w:pPr>
              <w:spacing w:after="0" w:line="252" w:lineRule="auto"/>
              <w:jc w:val="left"/>
            </w:pPr>
            <w:r>
              <w:rPr>
                <w:sz w:val="15"/>
              </w:rPr>
            </w:r>
            <w:r>
              <w:rPr>
                <w:b w:val="0"/>
                <w:sz w:val="15"/>
              </w:rPr>
              <w:t>Corredor nutritivo</w:t>
            </w:r>
          </w:p>
        </w:tc>
        <w:tc>
          <w:tcPr>
            <w:tcW w:type="dxa" w:w="2592"/>
            <w:vAlign w:val="center"/>
            <w:shd w:fill="F4FAFA"/>
          </w:tcPr>
          <w:p>
            <w:pPr>
              <w:spacing w:after="0" w:line="252" w:lineRule="auto"/>
              <w:jc w:val="left"/>
            </w:pPr>
            <w:r>
              <w:rPr>
                <w:sz w:val="15"/>
              </w:rPr>
            </w:r>
            <w:r>
              <w:rPr>
                <w:b w:val="0"/>
                <w:sz w:val="15"/>
              </w:rPr>
              <w:t>Escuadras repiten ruta de retorno</w:t>
            </w:r>
          </w:p>
        </w:tc>
        <w:tc>
          <w:tcPr>
            <w:tcW w:type="dxa" w:w="2592"/>
            <w:vAlign w:val="center"/>
            <w:shd w:fill="F4FAFA"/>
          </w:tcPr>
          <w:p>
            <w:pPr>
              <w:spacing w:after="0" w:line="252" w:lineRule="auto"/>
              <w:jc w:val="left"/>
            </w:pPr>
            <w:r>
              <w:rPr>
                <w:sz w:val="15"/>
              </w:rPr>
            </w:r>
            <w:r>
              <w:rPr>
                <w:b w:val="0"/>
                <w:sz w:val="15"/>
              </w:rPr>
              <w:t>Particulas organicas y emboscadas probables.</w:t>
            </w:r>
          </w:p>
        </w:tc>
        <w:tc>
          <w:tcPr>
            <w:tcW w:type="dxa" w:w="2592"/>
            <w:vAlign w:val="center"/>
            <w:shd w:fill="F4FAFA"/>
          </w:tcPr>
          <w:p>
            <w:pPr>
              <w:spacing w:after="0" w:line="252" w:lineRule="auto"/>
              <w:jc w:val="left"/>
            </w:pPr>
            <w:r>
              <w:rPr>
                <w:sz w:val="15"/>
              </w:rPr>
            </w:r>
            <w:r>
              <w:rPr>
                <w:b w:val="0"/>
                <w:sz w:val="15"/>
              </w:rPr>
              <w:t>Patrullar, variar ruta, colonizar punto intermedio.</w:t>
            </w:r>
          </w:p>
        </w:tc>
      </w:tr>
      <w:tr>
        <w:tc>
          <w:tcPr>
            <w:tcW w:type="dxa" w:w="2592"/>
            <w:vAlign w:val="center"/>
          </w:tcPr>
          <w:p>
            <w:pPr>
              <w:spacing w:after="0" w:line="252" w:lineRule="auto"/>
              <w:jc w:val="left"/>
            </w:pPr>
            <w:r>
              <w:rPr>
                <w:sz w:val="15"/>
              </w:rPr>
            </w:r>
            <w:r>
              <w:rPr>
                <w:b w:val="0"/>
                <w:sz w:val="15"/>
              </w:rPr>
              <w:t>Frente oxigenado</w:t>
            </w:r>
          </w:p>
        </w:tc>
        <w:tc>
          <w:tcPr>
            <w:tcW w:type="dxa" w:w="2592"/>
            <w:vAlign w:val="center"/>
          </w:tcPr>
          <w:p>
            <w:pPr>
              <w:spacing w:after="0" w:line="252" w:lineRule="auto"/>
              <w:jc w:val="left"/>
            </w:pPr>
            <w:r>
              <w:rPr>
                <w:sz w:val="15"/>
              </w:rPr>
            </w:r>
            <w:r>
              <w:rPr>
                <w:b w:val="0"/>
                <w:sz w:val="15"/>
              </w:rPr>
              <w:t>Fotosinteticos sostienen luz + O2</w:t>
            </w:r>
          </w:p>
        </w:tc>
        <w:tc>
          <w:tcPr>
            <w:tcW w:type="dxa" w:w="2592"/>
            <w:vAlign w:val="center"/>
          </w:tcPr>
          <w:p>
            <w:pPr>
              <w:spacing w:after="0" w:line="252" w:lineRule="auto"/>
              <w:jc w:val="left"/>
            </w:pPr>
            <w:r>
              <w:rPr>
                <w:sz w:val="15"/>
              </w:rPr>
            </w:r>
            <w:r>
              <w:rPr>
                <w:b w:val="0"/>
                <w:sz w:val="15"/>
              </w:rPr>
              <w:t>Buff aerobio y ROS contra anaerobios.</w:t>
            </w:r>
          </w:p>
        </w:tc>
        <w:tc>
          <w:tcPr>
            <w:tcW w:type="dxa" w:w="2592"/>
            <w:vAlign w:val="center"/>
          </w:tcPr>
          <w:p>
            <w:pPr>
              <w:spacing w:after="0" w:line="252" w:lineRule="auto"/>
              <w:jc w:val="left"/>
            </w:pPr>
            <w:r>
              <w:rPr>
                <w:sz w:val="15"/>
              </w:rPr>
            </w:r>
            <w:r>
              <w:rPr>
                <w:b w:val="0"/>
                <w:sz w:val="15"/>
              </w:rPr>
              <w:t>Sombra, consumo intenso, depredacion temprana.</w:t>
            </w:r>
          </w:p>
        </w:tc>
      </w:tr>
      <w:tr>
        <w:tc>
          <w:tcPr>
            <w:tcW w:type="dxa" w:w="2592"/>
            <w:vAlign w:val="center"/>
            <w:shd w:fill="F4FAFA"/>
          </w:tcPr>
          <w:p>
            <w:pPr>
              <w:spacing w:after="0" w:line="252" w:lineRule="auto"/>
              <w:jc w:val="left"/>
            </w:pPr>
            <w:r>
              <w:rPr>
                <w:sz w:val="15"/>
              </w:rPr>
            </w:r>
            <w:r>
              <w:rPr>
                <w:b w:val="0"/>
                <w:sz w:val="15"/>
              </w:rPr>
              <w:t>Bolsa acida</w:t>
            </w:r>
          </w:p>
        </w:tc>
        <w:tc>
          <w:tcPr>
            <w:tcW w:type="dxa" w:w="2592"/>
            <w:vAlign w:val="center"/>
            <w:shd w:fill="F4FAFA"/>
          </w:tcPr>
          <w:p>
            <w:pPr>
              <w:spacing w:after="0" w:line="252" w:lineRule="auto"/>
              <w:jc w:val="left"/>
            </w:pPr>
            <w:r>
              <w:rPr>
                <w:sz w:val="15"/>
              </w:rPr>
            </w:r>
            <w:r>
              <w:rPr>
                <w:b w:val="0"/>
                <w:sz w:val="15"/>
              </w:rPr>
              <w:t>Arqueas/fermentadores estabilizan pH bajo</w:t>
            </w:r>
          </w:p>
        </w:tc>
        <w:tc>
          <w:tcPr>
            <w:tcW w:type="dxa" w:w="2592"/>
            <w:vAlign w:val="center"/>
            <w:shd w:fill="F4FAFA"/>
          </w:tcPr>
          <w:p>
            <w:pPr>
              <w:spacing w:after="0" w:line="252" w:lineRule="auto"/>
              <w:jc w:val="left"/>
            </w:pPr>
            <w:r>
              <w:rPr>
                <w:sz w:val="15"/>
              </w:rPr>
            </w:r>
            <w:r>
              <w:rPr>
                <w:b w:val="0"/>
                <w:sz w:val="15"/>
              </w:rPr>
              <w:t>Dano a no tolerantes y defensa territorial.</w:t>
            </w:r>
          </w:p>
        </w:tc>
        <w:tc>
          <w:tcPr>
            <w:tcW w:type="dxa" w:w="2592"/>
            <w:vAlign w:val="center"/>
            <w:shd w:fill="F4FAFA"/>
          </w:tcPr>
          <w:p>
            <w:pPr>
              <w:spacing w:after="0" w:line="252" w:lineRule="auto"/>
              <w:jc w:val="left"/>
            </w:pPr>
            <w:r>
              <w:rPr>
                <w:sz w:val="15"/>
              </w:rPr>
            </w:r>
            <w:r>
              <w:rPr>
                <w:b w:val="0"/>
                <w:sz w:val="15"/>
              </w:rPr>
              <w:t>Buffer, flujo, resistentes o ataque logistico.</w:t>
            </w:r>
          </w:p>
        </w:tc>
      </w:tr>
      <w:tr>
        <w:tc>
          <w:tcPr>
            <w:tcW w:type="dxa" w:w="2592"/>
            <w:vAlign w:val="center"/>
          </w:tcPr>
          <w:p>
            <w:pPr>
              <w:spacing w:after="0" w:line="252" w:lineRule="auto"/>
              <w:jc w:val="left"/>
            </w:pPr>
            <w:r>
              <w:rPr>
                <w:sz w:val="15"/>
              </w:rPr>
            </w:r>
            <w:r>
              <w:rPr>
                <w:b w:val="0"/>
                <w:sz w:val="15"/>
              </w:rPr>
              <w:t>Red viva</w:t>
            </w:r>
          </w:p>
        </w:tc>
        <w:tc>
          <w:tcPr>
            <w:tcW w:type="dxa" w:w="2592"/>
            <w:vAlign w:val="center"/>
          </w:tcPr>
          <w:p>
            <w:pPr>
              <w:spacing w:after="0" w:line="252" w:lineRule="auto"/>
              <w:jc w:val="left"/>
            </w:pPr>
            <w:r>
              <w:rPr>
                <w:sz w:val="15"/>
              </w:rPr>
            </w:r>
            <w:r>
              <w:rPr>
                <w:b w:val="0"/>
                <w:sz w:val="15"/>
              </w:rPr>
              <w:t>Biofilm, hifas o matriz conectan celdas</w:t>
            </w:r>
          </w:p>
        </w:tc>
        <w:tc>
          <w:tcPr>
            <w:tcW w:type="dxa" w:w="2592"/>
            <w:vAlign w:val="center"/>
          </w:tcPr>
          <w:p>
            <w:pPr>
              <w:spacing w:after="0" w:line="252" w:lineRule="auto"/>
              <w:jc w:val="left"/>
            </w:pPr>
            <w:r>
              <w:rPr>
                <w:sz w:val="15"/>
              </w:rPr>
            </w:r>
            <w:r>
              <w:rPr>
                <w:b w:val="0"/>
                <w:sz w:val="15"/>
              </w:rPr>
              <w:t>Vision leve, transferencia y resistencia local.</w:t>
            </w:r>
          </w:p>
        </w:tc>
        <w:tc>
          <w:tcPr>
            <w:tcW w:type="dxa" w:w="2592"/>
            <w:vAlign w:val="center"/>
          </w:tcPr>
          <w:p>
            <w:pPr>
              <w:spacing w:after="0" w:line="252" w:lineRule="auto"/>
              <w:jc w:val="left"/>
            </w:pPr>
            <w:r>
              <w:rPr>
                <w:sz w:val="15"/>
              </w:rPr>
            </w:r>
            <w:r>
              <w:rPr>
                <w:b w:val="0"/>
                <w:sz w:val="15"/>
              </w:rPr>
              <w:t>Cortar nodos, enzimas, ROS o ataques simultaneos.</w:t>
            </w:r>
          </w:p>
        </w:tc>
      </w:tr>
      <w:tr>
        <w:tc>
          <w:tcPr>
            <w:tcW w:type="dxa" w:w="2592"/>
            <w:vAlign w:val="center"/>
            <w:shd w:fill="F4FAFA"/>
          </w:tcPr>
          <w:p>
            <w:pPr>
              <w:spacing w:after="0" w:line="252" w:lineRule="auto"/>
              <w:jc w:val="left"/>
            </w:pPr>
            <w:r>
              <w:rPr>
                <w:sz w:val="15"/>
              </w:rPr>
            </w:r>
            <w:r>
              <w:rPr>
                <w:b w:val="0"/>
                <w:sz w:val="15"/>
              </w:rPr>
              <w:t>Zona de panico quimico</w:t>
            </w:r>
          </w:p>
        </w:tc>
        <w:tc>
          <w:tcPr>
            <w:tcW w:type="dxa" w:w="2592"/>
            <w:vAlign w:val="center"/>
            <w:shd w:fill="F4FAFA"/>
          </w:tcPr>
          <w:p>
            <w:pPr>
              <w:spacing w:after="0" w:line="252" w:lineRule="auto"/>
              <w:jc w:val="left"/>
            </w:pPr>
            <w:r>
              <w:rPr>
                <w:sz w:val="15"/>
              </w:rPr>
            </w:r>
            <w:r>
              <w:rPr>
                <w:b w:val="0"/>
                <w:sz w:val="15"/>
              </w:rPr>
              <w:t>Depredador mata varias pequenas</w:t>
            </w:r>
          </w:p>
        </w:tc>
        <w:tc>
          <w:tcPr>
            <w:tcW w:type="dxa" w:w="2592"/>
            <w:vAlign w:val="center"/>
            <w:shd w:fill="F4FAFA"/>
          </w:tcPr>
          <w:p>
            <w:pPr>
              <w:spacing w:after="0" w:line="252" w:lineRule="auto"/>
              <w:jc w:val="left"/>
            </w:pPr>
            <w:r>
              <w:rPr>
                <w:sz w:val="15"/>
              </w:rPr>
            </w:r>
            <w:r>
              <w:rPr>
                <w:b w:val="0"/>
                <w:sz w:val="15"/>
              </w:rPr>
              <w:t>Neutrales huyen, aparecen restos y firmas de miedo.</w:t>
            </w:r>
          </w:p>
        </w:tc>
        <w:tc>
          <w:tcPr>
            <w:tcW w:type="dxa" w:w="2592"/>
            <w:vAlign w:val="center"/>
            <w:shd w:fill="F4FAFA"/>
          </w:tcPr>
          <w:p>
            <w:pPr>
              <w:spacing w:after="0" w:line="252" w:lineRule="auto"/>
              <w:jc w:val="left"/>
            </w:pPr>
            <w:r>
              <w:rPr>
                <w:sz w:val="15"/>
              </w:rPr>
            </w:r>
            <w:r>
              <w:rPr>
                <w:b w:val="0"/>
                <w:sz w:val="15"/>
              </w:rPr>
              <w:t>Guardias, senuelos, focus o retirada.</w:t>
            </w:r>
          </w:p>
        </w:tc>
      </w:tr>
    </w:tbl>
    <w:p>
      <w:pPr>
        <w:spacing w:after="80"/>
      </w:pPr>
    </w:p>
    <w:p>
      <w:pPr>
        <w:spacing w:after="80"/>
        <w:ind w:left="240"/>
      </w:pPr>
      <w:r>
        <w:rPr>
          <w:i/>
          <w:sz w:val="19"/>
        </w:rPr>
        <w:t>Implementacion: un recognizer etiqueta estos estados a partir de variables existentes. El Director Ecologico los usa como senales visibles, no solo internas.</w:t>
      </w:r>
    </w:p>
    <w:p>
      <w:pPr>
        <w:pStyle w:val="Heading2"/>
        <w:spacing w:before="200" w:after="100"/>
      </w:pPr>
      <w:r>
        <w:t>37.7 Trigger de Crisis Ecologica</w:t>
      </w:r>
    </w:p>
    <w:p>
      <w:pPr>
        <w:spacing w:after="80"/>
      </w:pPr>
      <w:r>
        <w:rPr>
          <w:sz w:val="20"/>
        </w:rPr>
        <w:t>La fase Crisis Ecologica se activa cuando la run ya tiene una identidad dominante y el ecosistema empieza a responder con threats sistemicos. Para evitar arbitrariedad, requiere al menos 2 de 3 condiciones.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Condicion</w:t>
            </w:r>
          </w:p>
        </w:tc>
        <w:tc>
          <w:tcPr>
            <w:tcW w:type="dxa" w:w="5184"/>
            <w:vAlign w:val="center"/>
            <w:shd w:fill="DCEEEF"/>
          </w:tcPr>
          <w:p>
            <w:pPr>
              <w:spacing w:after="0" w:line="252" w:lineRule="auto"/>
              <w:jc w:val="left"/>
            </w:pPr>
            <w:r>
              <w:rPr>
                <w:b/>
                <w:sz w:val="16"/>
              </w:rPr>
            </w:r>
            <w:r>
              <w:rPr>
                <w:b/>
                <w:sz w:val="16"/>
              </w:rPr>
              <w:t>Threshold</w:t>
            </w:r>
          </w:p>
        </w:tc>
      </w:tr>
      <w:tr>
        <w:tc>
          <w:tcPr>
            <w:tcW w:type="dxa" w:w="5184"/>
            <w:vAlign w:val="center"/>
          </w:tcPr>
          <w:p>
            <w:pPr>
              <w:spacing w:after="0" w:line="252" w:lineRule="auto"/>
              <w:jc w:val="left"/>
            </w:pPr>
            <w:r>
              <w:rPr>
                <w:sz w:val="16"/>
              </w:rPr>
            </w:r>
            <w:r>
              <w:rPr>
                <w:b w:val="0"/>
                <w:sz w:val="16"/>
              </w:rPr>
              <w:t>Ruta dominante</w:t>
            </w:r>
          </w:p>
        </w:tc>
        <w:tc>
          <w:tcPr>
            <w:tcW w:type="dxa" w:w="5184"/>
            <w:vAlign w:val="center"/>
          </w:tcPr>
          <w:p>
            <w:pPr>
              <w:spacing w:after="0" w:line="252" w:lineRule="auto"/>
              <w:jc w:val="left"/>
            </w:pPr>
            <w:r>
              <w:rPr>
                <w:sz w:val="16"/>
              </w:rPr>
            </w:r>
            <w:r>
              <w:rPr>
                <w:b w:val="0"/>
                <w:sz w:val="16"/>
              </w:rPr>
              <w:t>Affinity tracker dominante &gt; 75% o especializacion consolidada fuerte.</w:t>
            </w:r>
          </w:p>
        </w:tc>
      </w:tr>
      <w:tr>
        <w:tc>
          <w:tcPr>
            <w:tcW w:type="dxa" w:w="5184"/>
            <w:vAlign w:val="center"/>
            <w:shd w:fill="F4FAFA"/>
          </w:tcPr>
          <w:p>
            <w:pPr>
              <w:spacing w:after="0" w:line="252" w:lineRule="auto"/>
              <w:jc w:val="left"/>
            </w:pPr>
            <w:r>
              <w:rPr>
                <w:sz w:val="16"/>
              </w:rPr>
            </w:r>
            <w:r>
              <w:rPr>
                <w:b w:val="0"/>
                <w:sz w:val="16"/>
              </w:rPr>
              <w:t>Pressure score del Director</w:t>
            </w:r>
          </w:p>
        </w:tc>
        <w:tc>
          <w:tcPr>
            <w:tcW w:type="dxa" w:w="5184"/>
            <w:vAlign w:val="center"/>
            <w:shd w:fill="F4FAFA"/>
          </w:tcPr>
          <w:p>
            <w:pPr>
              <w:spacing w:after="0" w:line="252" w:lineRule="auto"/>
              <w:jc w:val="left"/>
            </w:pPr>
            <w:r>
              <w:rPr>
                <w:sz w:val="16"/>
              </w:rPr>
            </w:r>
            <w:r>
              <w:rPr>
                <w:b w:val="0"/>
                <w:sz w:val="16"/>
              </w:rPr>
              <w:t>&gt; 0.60 durante al menos 45s.</w:t>
            </w:r>
          </w:p>
        </w:tc>
      </w:tr>
      <w:tr>
        <w:tc>
          <w:tcPr>
            <w:tcW w:type="dxa" w:w="5184"/>
            <w:vAlign w:val="center"/>
          </w:tcPr>
          <w:p>
            <w:pPr>
              <w:spacing w:after="0" w:line="252" w:lineRule="auto"/>
              <w:jc w:val="left"/>
            </w:pPr>
            <w:r>
              <w:rPr>
                <w:sz w:val="16"/>
              </w:rPr>
            </w:r>
            <w:r>
              <w:rPr>
                <w:b w:val="0"/>
                <w:sz w:val="16"/>
              </w:rPr>
              <w:t>Tiempo de partida</w:t>
            </w:r>
          </w:p>
        </w:tc>
        <w:tc>
          <w:tcPr>
            <w:tcW w:type="dxa" w:w="5184"/>
            <w:vAlign w:val="center"/>
          </w:tcPr>
          <w:p>
            <w:pPr>
              <w:spacing w:after="0" w:line="252" w:lineRule="auto"/>
              <w:jc w:val="left"/>
            </w:pPr>
            <w:r>
              <w:rPr>
                <w:sz w:val="16"/>
              </w:rPr>
            </w:r>
            <w:r>
              <w:rPr>
                <w:b w:val="0"/>
                <w:sz w:val="16"/>
              </w:rPr>
              <w:t>&gt; 18 minutos.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Crisis posible</w:t>
            </w:r>
          </w:p>
        </w:tc>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Respuesta</w:t>
            </w:r>
          </w:p>
        </w:tc>
      </w:tr>
      <w:tr>
        <w:tc>
          <w:tcPr>
            <w:tcW w:type="dxa" w:w="3456"/>
            <w:vAlign w:val="center"/>
          </w:tcPr>
          <w:p>
            <w:pPr>
              <w:spacing w:after="0" w:line="252" w:lineRule="auto"/>
              <w:jc w:val="left"/>
            </w:pPr>
            <w:r>
              <w:rPr>
                <w:sz w:val="15"/>
              </w:rPr>
            </w:r>
            <w:r>
              <w:rPr>
                <w:b w:val="0"/>
                <w:sz w:val="15"/>
              </w:rPr>
              <w:t>Brote de Fagos</w:t>
            </w:r>
          </w:p>
        </w:tc>
        <w:tc>
          <w:tcPr>
            <w:tcW w:type="dxa" w:w="3456"/>
            <w:vAlign w:val="center"/>
          </w:tcPr>
          <w:p>
            <w:pPr>
              <w:spacing w:after="0" w:line="252" w:lineRule="auto"/>
              <w:jc w:val="left"/>
            </w:pPr>
            <w:r>
              <w:rPr>
                <w:sz w:val="15"/>
              </w:rPr>
            </w:r>
            <w:r>
              <w:rPr>
                <w:b w:val="0"/>
                <w:sz w:val="15"/>
              </w:rPr>
              <w:t>Bacteria/Cianobacteria densas</w:t>
            </w:r>
          </w:p>
        </w:tc>
        <w:tc>
          <w:tcPr>
            <w:tcW w:type="dxa" w:w="3456"/>
            <w:vAlign w:val="center"/>
          </w:tcPr>
          <w:p>
            <w:pPr>
              <w:spacing w:after="0" w:line="252" w:lineRule="auto"/>
              <w:jc w:val="left"/>
            </w:pPr>
            <w:r>
              <w:rPr>
                <w:sz w:val="15"/>
              </w:rPr>
            </w:r>
            <w:r>
              <w:rPr>
                <w:b w:val="0"/>
                <w:sz w:val="15"/>
              </w:rPr>
              <w:t>Infeccion anti-monocultivo.</w:t>
            </w:r>
          </w:p>
        </w:tc>
      </w:tr>
      <w:tr>
        <w:tc>
          <w:tcPr>
            <w:tcW w:type="dxa" w:w="3456"/>
            <w:vAlign w:val="center"/>
            <w:shd w:fill="F4FAFA"/>
          </w:tcPr>
          <w:p>
            <w:pPr>
              <w:spacing w:after="0" w:line="252" w:lineRule="auto"/>
              <w:jc w:val="left"/>
            </w:pPr>
            <w:r>
              <w:rPr>
                <w:sz w:val="15"/>
              </w:rPr>
            </w:r>
            <w:r>
              <w:rPr>
                <w:b w:val="0"/>
                <w:sz w:val="15"/>
              </w:rPr>
              <w:t>Bloom Dinoflagelado</w:t>
            </w:r>
          </w:p>
        </w:tc>
        <w:tc>
          <w:tcPr>
            <w:tcW w:type="dxa" w:w="3456"/>
            <w:vAlign w:val="center"/>
            <w:shd w:fill="F4FAFA"/>
          </w:tcPr>
          <w:p>
            <w:pPr>
              <w:spacing w:after="0" w:line="252" w:lineRule="auto"/>
              <w:jc w:val="left"/>
            </w:pPr>
            <w:r>
              <w:rPr>
                <w:sz w:val="15"/>
              </w:rPr>
            </w:r>
            <w:r>
              <w:rPr>
                <w:b w:val="0"/>
                <w:sz w:val="15"/>
              </w:rPr>
              <w:t>Luz + nutrientes + stress</w:t>
            </w:r>
          </w:p>
        </w:tc>
        <w:tc>
          <w:tcPr>
            <w:tcW w:type="dxa" w:w="3456"/>
            <w:vAlign w:val="center"/>
            <w:shd w:fill="F4FAFA"/>
          </w:tcPr>
          <w:p>
            <w:pPr>
              <w:spacing w:after="0" w:line="252" w:lineRule="auto"/>
              <w:jc w:val="left"/>
            </w:pPr>
            <w:r>
              <w:rPr>
                <w:sz w:val="15"/>
              </w:rPr>
            </w:r>
            <w:r>
              <w:rPr>
                <w:b w:val="0"/>
                <w:sz w:val="15"/>
              </w:rPr>
              <w:t>Parche toxico temporal.</w:t>
            </w:r>
          </w:p>
        </w:tc>
      </w:tr>
      <w:tr>
        <w:tc>
          <w:tcPr>
            <w:tcW w:type="dxa" w:w="3456"/>
            <w:vAlign w:val="center"/>
          </w:tcPr>
          <w:p>
            <w:pPr>
              <w:spacing w:after="0" w:line="252" w:lineRule="auto"/>
              <w:jc w:val="left"/>
            </w:pPr>
            <w:r>
              <w:rPr>
                <w:sz w:val="15"/>
              </w:rPr>
            </w:r>
            <w:r>
              <w:rPr>
                <w:b w:val="0"/>
                <w:sz w:val="15"/>
              </w:rPr>
              <w:t>Migracion de Rotiferos/Daphnia</w:t>
            </w:r>
          </w:p>
        </w:tc>
        <w:tc>
          <w:tcPr>
            <w:tcW w:type="dxa" w:w="3456"/>
            <w:vAlign w:val="center"/>
          </w:tcPr>
          <w:p>
            <w:pPr>
              <w:spacing w:after="0" w:line="252" w:lineRule="auto"/>
              <w:jc w:val="left"/>
            </w:pPr>
            <w:r>
              <w:rPr>
                <w:sz w:val="15"/>
              </w:rPr>
            </w:r>
            <w:r>
              <w:rPr>
                <w:b w:val="0"/>
                <w:sz w:val="15"/>
              </w:rPr>
              <w:t>Microvida suspendida/algas abundantes</w:t>
            </w:r>
          </w:p>
        </w:tc>
        <w:tc>
          <w:tcPr>
            <w:tcW w:type="dxa" w:w="3456"/>
            <w:vAlign w:val="center"/>
          </w:tcPr>
          <w:p>
            <w:pPr>
              <w:spacing w:after="0" w:line="252" w:lineRule="auto"/>
              <w:jc w:val="left"/>
            </w:pPr>
            <w:r>
              <w:rPr>
                <w:sz w:val="15"/>
              </w:rPr>
            </w:r>
            <w:r>
              <w:rPr>
                <w:b w:val="0"/>
                <w:sz w:val="15"/>
              </w:rPr>
              <w:t>Presion grazer anti-bloom.</w:t>
            </w:r>
          </w:p>
        </w:tc>
      </w:tr>
      <w:tr>
        <w:tc>
          <w:tcPr>
            <w:tcW w:type="dxa" w:w="3456"/>
            <w:vAlign w:val="center"/>
            <w:shd w:fill="F4FAFA"/>
          </w:tcPr>
          <w:p>
            <w:pPr>
              <w:spacing w:after="0" w:line="252" w:lineRule="auto"/>
              <w:jc w:val="left"/>
            </w:pPr>
            <w:r>
              <w:rPr>
                <w:sz w:val="15"/>
              </w:rPr>
            </w:r>
            <w:r>
              <w:rPr>
                <w:b w:val="0"/>
                <w:sz w:val="15"/>
              </w:rPr>
              <w:t>Ruptura por Nematodos</w:t>
            </w:r>
          </w:p>
        </w:tc>
        <w:tc>
          <w:tcPr>
            <w:tcW w:type="dxa" w:w="3456"/>
            <w:vAlign w:val="center"/>
            <w:shd w:fill="F4FAFA"/>
          </w:tcPr>
          <w:p>
            <w:pPr>
              <w:spacing w:after="0" w:line="252" w:lineRule="auto"/>
              <w:jc w:val="left"/>
            </w:pPr>
            <w:r>
              <w:rPr>
                <w:sz w:val="15"/>
              </w:rPr>
            </w:r>
            <w:r>
              <w:rPr>
                <w:b w:val="0"/>
                <w:sz w:val="15"/>
              </w:rPr>
              <w:t>Redes extensas/chokepoints</w:t>
            </w:r>
          </w:p>
        </w:tc>
        <w:tc>
          <w:tcPr>
            <w:tcW w:type="dxa" w:w="3456"/>
            <w:vAlign w:val="center"/>
            <w:shd w:fill="F4FAFA"/>
          </w:tcPr>
          <w:p>
            <w:pPr>
              <w:spacing w:after="0" w:line="252" w:lineRule="auto"/>
              <w:jc w:val="left"/>
            </w:pPr>
            <w:r>
              <w:rPr>
                <w:sz w:val="15"/>
              </w:rPr>
            </w:r>
            <w:r>
              <w:rPr>
                <w:b w:val="0"/>
                <w:sz w:val="15"/>
              </w:rPr>
              <w:t>Perforacion de estructuras.</w:t>
            </w:r>
          </w:p>
        </w:tc>
      </w:tr>
    </w:tbl>
    <w:p>
      <w:pPr>
        <w:spacing w:after="80"/>
      </w:pPr>
    </w:p>
    <w:p>
      <w:pPr>
        <w:pStyle w:val="Heading2"/>
        <w:spacing w:before="200" w:after="100"/>
      </w:pPr>
      <w:r>
        <w:t>37.8 Metrica 60/40 y telemetria de playtest</w:t>
      </w:r>
    </w:p>
    <w:p>
      <w:pPr>
        <w:spacing w:after="80"/>
      </w:pPr>
      <w:r>
        <w:rPr>
          <w:sz w:val="20"/>
        </w:rPr>
        <w:t>La regla 60/40 es una brujula de diseno, no un castigo al jugador. Debe medirse en resumen de run/debug para saber si el juego se esta volviendo demasiado sandbox o demasiado combat-only.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Metrica</w:t>
            </w:r>
          </w:p>
        </w:tc>
        <w:tc>
          <w:tcPr>
            <w:tcW w:type="dxa" w:w="3456"/>
            <w:vAlign w:val="center"/>
            <w:shd w:fill="DCEEEF"/>
          </w:tcPr>
          <w:p>
            <w:pPr>
              <w:spacing w:after="0" w:line="252" w:lineRule="auto"/>
              <w:jc w:val="left"/>
            </w:pPr>
            <w:r>
              <w:rPr>
                <w:b/>
                <w:sz w:val="15"/>
              </w:rPr>
            </w:r>
            <w:r>
              <w:rPr>
                <w:b/>
                <w:sz w:val="15"/>
              </w:rPr>
              <w:t>Objetivo inicial</w:t>
            </w:r>
          </w:p>
        </w:tc>
        <w:tc>
          <w:tcPr>
            <w:tcW w:type="dxa" w:w="3456"/>
            <w:vAlign w:val="center"/>
            <w:shd w:fill="DCEEEF"/>
          </w:tcPr>
          <w:p>
            <w:pPr>
              <w:spacing w:after="0" w:line="252" w:lineRule="auto"/>
              <w:jc w:val="left"/>
            </w:pPr>
            <w:r>
              <w:rPr>
                <w:b/>
                <w:sz w:val="15"/>
              </w:rPr>
            </w:r>
            <w:r>
              <w:rPr>
                <w:b/>
                <w:sz w:val="15"/>
              </w:rPr>
              <w:t>Uso</w:t>
            </w:r>
          </w:p>
        </w:tc>
      </w:tr>
      <w:tr>
        <w:tc>
          <w:tcPr>
            <w:tcW w:type="dxa" w:w="3456"/>
            <w:vAlign w:val="center"/>
          </w:tcPr>
          <w:p>
            <w:pPr>
              <w:spacing w:after="0" w:line="252" w:lineRule="auto"/>
              <w:jc w:val="left"/>
            </w:pPr>
            <w:r>
              <w:rPr>
                <w:sz w:val="15"/>
              </w:rPr>
            </w:r>
            <w:r>
              <w:rPr>
                <w:b w:val="0"/>
                <w:sz w:val="15"/>
              </w:rPr>
              <w:t>Tiempo en combate / tiempo ecosistema</w:t>
            </w:r>
          </w:p>
        </w:tc>
        <w:tc>
          <w:tcPr>
            <w:tcW w:type="dxa" w:w="3456"/>
            <w:vAlign w:val="center"/>
          </w:tcPr>
          <w:p>
            <w:pPr>
              <w:spacing w:after="0" w:line="252" w:lineRule="auto"/>
              <w:jc w:val="left"/>
            </w:pPr>
            <w:r>
              <w:rPr>
                <w:sz w:val="15"/>
              </w:rPr>
            </w:r>
            <w:r>
              <w:rPr>
                <w:b w:val="0"/>
                <w:sz w:val="15"/>
              </w:rPr>
              <w:t>Combate 45-70%, ecosistema 30-55%</w:t>
            </w:r>
          </w:p>
        </w:tc>
        <w:tc>
          <w:tcPr>
            <w:tcW w:type="dxa" w:w="3456"/>
            <w:vAlign w:val="center"/>
          </w:tcPr>
          <w:p>
            <w:pPr>
              <w:spacing w:after="0" w:line="252" w:lineRule="auto"/>
              <w:jc w:val="left"/>
            </w:pPr>
            <w:r>
              <w:rPr>
                <w:sz w:val="15"/>
              </w:rPr>
            </w:r>
            <w:r>
              <w:rPr>
                <w:b w:val="0"/>
                <w:sz w:val="15"/>
              </w:rPr>
              <w:t>Detectar runs demasiado pasivas o demasiado caoticas.</w:t>
            </w:r>
          </w:p>
        </w:tc>
      </w:tr>
      <w:tr>
        <w:tc>
          <w:tcPr>
            <w:tcW w:type="dxa" w:w="3456"/>
            <w:vAlign w:val="center"/>
            <w:shd w:fill="F4FAFA"/>
          </w:tcPr>
          <w:p>
            <w:pPr>
              <w:spacing w:after="0" w:line="252" w:lineRule="auto"/>
              <w:jc w:val="left"/>
            </w:pPr>
            <w:r>
              <w:rPr>
                <w:sz w:val="15"/>
              </w:rPr>
            </w:r>
            <w:r>
              <w:rPr>
                <w:b w:val="0"/>
                <w:sz w:val="15"/>
              </w:rPr>
              <w:t>Combate decisivo</w:t>
            </w:r>
          </w:p>
        </w:tc>
        <w:tc>
          <w:tcPr>
            <w:tcW w:type="dxa" w:w="3456"/>
            <w:vAlign w:val="center"/>
            <w:shd w:fill="F4FAFA"/>
          </w:tcPr>
          <w:p>
            <w:pPr>
              <w:spacing w:after="0" w:line="252" w:lineRule="auto"/>
              <w:jc w:val="left"/>
            </w:pPr>
            <w:r>
              <w:rPr>
                <w:sz w:val="15"/>
              </w:rPr>
            </w:r>
            <w:r>
              <w:rPr>
                <w:b w:val="0"/>
                <w:sz w:val="15"/>
              </w:rPr>
              <w:t>70% de partidas tienen al menos un combate de 30+s</w:t>
            </w:r>
          </w:p>
        </w:tc>
        <w:tc>
          <w:tcPr>
            <w:tcW w:type="dxa" w:w="3456"/>
            <w:vAlign w:val="center"/>
            <w:shd w:fill="F4FAFA"/>
          </w:tcPr>
          <w:p>
            <w:pPr>
              <w:spacing w:after="0" w:line="252" w:lineRule="auto"/>
              <w:jc w:val="left"/>
            </w:pPr>
            <w:r>
              <w:rPr>
                <w:sz w:val="15"/>
              </w:rPr>
            </w:r>
            <w:r>
              <w:rPr>
                <w:b w:val="0"/>
                <w:sz w:val="15"/>
              </w:rPr>
              <w:t>Validar promesa RTS.</w:t>
            </w:r>
          </w:p>
        </w:tc>
      </w:tr>
      <w:tr>
        <w:tc>
          <w:tcPr>
            <w:tcW w:type="dxa" w:w="3456"/>
            <w:vAlign w:val="center"/>
          </w:tcPr>
          <w:p>
            <w:pPr>
              <w:spacing w:after="0" w:line="252" w:lineRule="auto"/>
              <w:jc w:val="left"/>
            </w:pPr>
            <w:r>
              <w:rPr>
                <w:sz w:val="15"/>
              </w:rPr>
            </w:r>
            <w:r>
              <w:rPr>
                <w:b w:val="0"/>
                <w:sz w:val="15"/>
              </w:rPr>
              <w:t>Tracker entendido</w:t>
            </w:r>
          </w:p>
        </w:tc>
        <w:tc>
          <w:tcPr>
            <w:tcW w:type="dxa" w:w="3456"/>
            <w:vAlign w:val="center"/>
          </w:tcPr>
          <w:p>
            <w:pPr>
              <w:spacing w:after="0" w:line="252" w:lineRule="auto"/>
              <w:jc w:val="left"/>
            </w:pPr>
            <w:r>
              <w:rPr>
                <w:sz w:val="15"/>
              </w:rPr>
            </w:r>
            <w:r>
              <w:rPr>
                <w:b w:val="0"/>
                <w:sz w:val="15"/>
              </w:rPr>
              <w:t>80% de acciones clave explican por que subio una afinidad</w:t>
            </w:r>
          </w:p>
        </w:tc>
        <w:tc>
          <w:tcPr>
            <w:tcW w:type="dxa" w:w="3456"/>
            <w:vAlign w:val="center"/>
          </w:tcPr>
          <w:p>
            <w:pPr>
              <w:spacing w:after="0" w:line="252" w:lineRule="auto"/>
              <w:jc w:val="left"/>
            </w:pPr>
            <w:r>
              <w:rPr>
                <w:sz w:val="15"/>
              </w:rPr>
            </w:r>
            <w:r>
              <w:rPr>
                <w:b w:val="0"/>
                <w:sz w:val="15"/>
              </w:rPr>
              <w:t>Validar evolucion legible.</w:t>
            </w:r>
          </w:p>
        </w:tc>
      </w:tr>
      <w:tr>
        <w:tc>
          <w:tcPr>
            <w:tcW w:type="dxa" w:w="3456"/>
            <w:vAlign w:val="center"/>
            <w:shd w:fill="F4FAFA"/>
          </w:tcPr>
          <w:p>
            <w:pPr>
              <w:spacing w:after="0" w:line="252" w:lineRule="auto"/>
              <w:jc w:val="left"/>
            </w:pPr>
            <w:r>
              <w:rPr>
                <w:sz w:val="15"/>
              </w:rPr>
            </w:r>
            <w:r>
              <w:rPr>
                <w:b w:val="0"/>
                <w:sz w:val="15"/>
              </w:rPr>
              <w:t>Crisis de Continuidad recuperada</w:t>
            </w:r>
          </w:p>
        </w:tc>
        <w:tc>
          <w:tcPr>
            <w:tcW w:type="dxa" w:w="3456"/>
            <w:vAlign w:val="center"/>
            <w:shd w:fill="F4FAFA"/>
          </w:tcPr>
          <w:p>
            <w:pPr>
              <w:spacing w:after="0" w:line="252" w:lineRule="auto"/>
              <w:jc w:val="left"/>
            </w:pPr>
            <w:r>
              <w:rPr>
                <w:sz w:val="15"/>
              </w:rPr>
            </w:r>
            <w:r>
              <w:rPr>
                <w:b w:val="0"/>
                <w:sz w:val="15"/>
              </w:rPr>
              <w:t>&gt;30% de crisis con sucesor viable se recuperan</w:t>
            </w:r>
          </w:p>
        </w:tc>
        <w:tc>
          <w:tcPr>
            <w:tcW w:type="dxa" w:w="3456"/>
            <w:vAlign w:val="center"/>
            <w:shd w:fill="F4FAFA"/>
          </w:tcPr>
          <w:p>
            <w:pPr>
              <w:spacing w:after="0" w:line="252" w:lineRule="auto"/>
              <w:jc w:val="left"/>
            </w:pPr>
            <w:r>
              <w:rPr>
                <w:sz w:val="15"/>
              </w:rPr>
            </w:r>
            <w:r>
              <w:rPr>
                <w:b w:val="0"/>
                <w:sz w:val="15"/>
              </w:rPr>
              <w:t>Validar que no sea game over disfrazado.</w:t>
            </w:r>
          </w:p>
        </w:tc>
      </w:tr>
      <w:tr>
        <w:tc>
          <w:tcPr>
            <w:tcW w:type="dxa" w:w="3456"/>
            <w:vAlign w:val="center"/>
          </w:tcPr>
          <w:p>
            <w:pPr>
              <w:spacing w:after="0" w:line="252" w:lineRule="auto"/>
              <w:jc w:val="left"/>
            </w:pPr>
            <w:r>
              <w:rPr>
                <w:sz w:val="15"/>
              </w:rPr>
            </w:r>
            <w:r>
              <w:rPr>
                <w:b w:val="0"/>
                <w:sz w:val="15"/>
              </w:rPr>
              <w:t>Microcolonias legibles</w:t>
            </w:r>
          </w:p>
        </w:tc>
        <w:tc>
          <w:tcPr>
            <w:tcW w:type="dxa" w:w="3456"/>
            <w:vAlign w:val="center"/>
          </w:tcPr>
          <w:p>
            <w:pPr>
              <w:spacing w:after="0" w:line="252" w:lineRule="auto"/>
              <w:jc w:val="left"/>
            </w:pPr>
            <w:r>
              <w:rPr>
                <w:sz w:val="15"/>
              </w:rPr>
            </w:r>
            <w:r>
              <w:rPr>
                <w:b w:val="0"/>
                <w:sz w:val="15"/>
              </w:rPr>
              <w:t>Playtester identifica swarm sin superar 24 entidades</w:t>
            </w:r>
          </w:p>
        </w:tc>
        <w:tc>
          <w:tcPr>
            <w:tcW w:type="dxa" w:w="3456"/>
            <w:vAlign w:val="center"/>
          </w:tcPr>
          <w:p>
            <w:pPr>
              <w:spacing w:after="0" w:line="252" w:lineRule="auto"/>
              <w:jc w:val="left"/>
            </w:pPr>
            <w:r>
              <w:rPr>
                <w:sz w:val="15"/>
              </w:rPr>
            </w:r>
            <w:r>
              <w:rPr>
                <w:b w:val="0"/>
                <w:sz w:val="15"/>
              </w:rPr>
              <w:t>Validar cap/microcolonia.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Jugador puede nombrar al menos 2 estados de campo tras una run</w:t>
            </w:r>
          </w:p>
        </w:tc>
        <w:tc>
          <w:tcPr>
            <w:tcW w:type="dxa" w:w="3456"/>
            <w:vAlign w:val="center"/>
            <w:shd w:fill="F4FAFA"/>
          </w:tcPr>
          <w:p>
            <w:pPr>
              <w:spacing w:after="0" w:line="252" w:lineRule="auto"/>
              <w:jc w:val="left"/>
            </w:pPr>
            <w:r>
              <w:rPr>
                <w:sz w:val="15"/>
              </w:rPr>
            </w:r>
            <w:r>
              <w:rPr>
                <w:b w:val="0"/>
                <w:sz w:val="15"/>
              </w:rPr>
              <w:t>Validar subtitulo y feedback ambiental.</w:t>
            </w:r>
          </w:p>
        </w:tc>
      </w:tr>
      <w:tr>
        <w:tc>
          <w:tcPr>
            <w:tcW w:type="dxa" w:w="3456"/>
            <w:vAlign w:val="center"/>
          </w:tcPr>
          <w:p>
            <w:pPr>
              <w:spacing w:after="0" w:line="252" w:lineRule="auto"/>
              <w:jc w:val="left"/>
            </w:pPr>
            <w:r>
              <w:rPr>
                <w:sz w:val="15"/>
              </w:rPr>
            </w:r>
            <w:r>
              <w:rPr>
                <w:b w:val="0"/>
                <w:sz w:val="15"/>
              </w:rPr>
              <w:t>Hongo vs Moho entendido</w:t>
            </w:r>
          </w:p>
        </w:tc>
        <w:tc>
          <w:tcPr>
            <w:tcW w:type="dxa" w:w="3456"/>
            <w:vAlign w:val="center"/>
          </w:tcPr>
          <w:p>
            <w:pPr>
              <w:spacing w:after="0" w:line="252" w:lineRule="auto"/>
              <w:jc w:val="left"/>
            </w:pPr>
            <w:r>
              <w:rPr>
                <w:sz w:val="15"/>
              </w:rPr>
            </w:r>
            <w:r>
              <w:rPr>
                <w:b w:val="0"/>
                <w:sz w:val="15"/>
              </w:rPr>
              <w:t>Jugador describe Hongo como defensa y Moho como rutas/memoria</w:t>
            </w:r>
          </w:p>
        </w:tc>
        <w:tc>
          <w:tcPr>
            <w:tcW w:type="dxa" w:w="3456"/>
            <w:vAlign w:val="center"/>
          </w:tcPr>
          <w:p>
            <w:pPr>
              <w:spacing w:after="0" w:line="252" w:lineRule="auto"/>
              <w:jc w:val="left"/>
            </w:pPr>
            <w:r>
              <w:rPr>
                <w:sz w:val="15"/>
              </w:rPr>
            </w:r>
            <w:r>
              <w:rPr>
                <w:b w:val="0"/>
                <w:sz w:val="15"/>
              </w:rPr>
              <w:t>Validar diferenciacion.</w:t>
            </w:r>
          </w:p>
        </w:tc>
      </w:tr>
    </w:tbl>
    <w:p>
      <w:pPr>
        <w:spacing w:after="80"/>
      </w:pPr>
    </w:p>
    <w:p>
      <w:pPr>
        <w:pStyle w:val="Heading2"/>
        <w:spacing w:before="200" w:after="100"/>
      </w:pPr>
      <w:r>
        <w:t>37.9 Backlog de organismos post-MVP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Estado recomendado</w:t>
            </w:r>
          </w:p>
        </w:tc>
        <w:tc>
          <w:tcPr>
            <w:tcW w:type="dxa" w:w="3456"/>
            <w:vAlign w:val="center"/>
            <w:shd w:fill="DCEEEF"/>
          </w:tcPr>
          <w:p>
            <w:pPr>
              <w:spacing w:after="0" w:line="252" w:lineRule="auto"/>
              <w:jc w:val="left"/>
            </w:pPr>
            <w:r>
              <w:rPr>
                <w:b/>
                <w:sz w:val="15"/>
              </w:rPr>
            </w:r>
            <w:r>
              <w:rPr>
                <w:b/>
                <w:sz w:val="15"/>
              </w:rPr>
              <w:t>Por que entra</w:t>
            </w:r>
          </w:p>
        </w:tc>
      </w:tr>
      <w:tr>
        <w:tc>
          <w:tcPr>
            <w:tcW w:type="dxa" w:w="3456"/>
            <w:vAlign w:val="center"/>
          </w:tcPr>
          <w:p>
            <w:pPr>
              <w:spacing w:after="0" w:line="252" w:lineRule="auto"/>
              <w:jc w:val="left"/>
            </w:pPr>
            <w:r>
              <w:rPr>
                <w:sz w:val="15"/>
              </w:rPr>
            </w:r>
            <w:r>
              <w:rPr>
                <w:b w:val="0"/>
                <w:sz w:val="15"/>
              </w:rPr>
              <w:t>Bacteriofago T4</w:t>
            </w:r>
          </w:p>
        </w:tc>
        <w:tc>
          <w:tcPr>
            <w:tcW w:type="dxa" w:w="3456"/>
            <w:vAlign w:val="center"/>
          </w:tcPr>
          <w:p>
            <w:pPr>
              <w:spacing w:after="0" w:line="252" w:lineRule="auto"/>
              <w:jc w:val="left"/>
            </w:pPr>
            <w:r>
              <w:rPr>
                <w:sz w:val="15"/>
              </w:rPr>
            </w:r>
            <w:r>
              <w:rPr>
                <w:b w:val="0"/>
                <w:sz w:val="15"/>
              </w:rPr>
              <w:t>Threat prioritario</w:t>
            </w:r>
          </w:p>
        </w:tc>
        <w:tc>
          <w:tcPr>
            <w:tcW w:type="dxa" w:w="3456"/>
            <w:vAlign w:val="center"/>
          </w:tcPr>
          <w:p>
            <w:pPr>
              <w:spacing w:after="0" w:line="252" w:lineRule="auto"/>
              <w:jc w:val="left"/>
            </w:pPr>
            <w:r>
              <w:rPr>
                <w:sz w:val="15"/>
              </w:rPr>
            </w:r>
            <w:r>
              <w:rPr>
                <w:b w:val="0"/>
                <w:sz w:val="15"/>
              </w:rPr>
              <w:t>Primer anti-snowball bacteriano, ya encaja con Director Ecologico.</w:t>
            </w:r>
          </w:p>
        </w:tc>
      </w:tr>
      <w:tr>
        <w:tc>
          <w:tcPr>
            <w:tcW w:type="dxa" w:w="3456"/>
            <w:vAlign w:val="center"/>
            <w:shd w:fill="F4FAFA"/>
          </w:tcPr>
          <w:p>
            <w:pPr>
              <w:spacing w:after="0" w:line="252" w:lineRule="auto"/>
              <w:jc w:val="left"/>
            </w:pPr>
            <w:r>
              <w:rPr>
                <w:sz w:val="15"/>
              </w:rPr>
            </w:r>
            <w:r>
              <w:rPr>
                <w:b w:val="0"/>
                <w:sz w:val="15"/>
              </w:rPr>
              <w:t>Anabaena</w:t>
            </w:r>
          </w:p>
        </w:tc>
        <w:tc>
          <w:tcPr>
            <w:tcW w:type="dxa" w:w="3456"/>
            <w:vAlign w:val="center"/>
            <w:shd w:fill="F4FAFA"/>
          </w:tcPr>
          <w:p>
            <w:pPr>
              <w:spacing w:after="0" w:line="252" w:lineRule="auto"/>
              <w:jc w:val="left"/>
            </w:pPr>
            <w:r>
              <w:rPr>
                <w:sz w:val="15"/>
              </w:rPr>
            </w:r>
            <w:r>
              <w:rPr>
                <w:b w:val="0"/>
                <w:sz w:val="15"/>
              </w:rPr>
              <w:t>Subruta/expansion cianobacteria</w:t>
            </w:r>
          </w:p>
        </w:tc>
        <w:tc>
          <w:tcPr>
            <w:tcW w:type="dxa" w:w="3456"/>
            <w:vAlign w:val="center"/>
            <w:shd w:fill="F4FAFA"/>
          </w:tcPr>
          <w:p>
            <w:pPr>
              <w:spacing w:after="0" w:line="252" w:lineRule="auto"/>
              <w:jc w:val="left"/>
            </w:pPr>
            <w:r>
              <w:rPr>
                <w:sz w:val="15"/>
              </w:rPr>
            </w:r>
            <w:r>
              <w:rPr>
                <w:b w:val="0"/>
                <w:sz w:val="15"/>
              </w:rPr>
              <w:t>Diferenciacion celular con heterocistos; swarm con sacrificio interno.</w:t>
            </w:r>
          </w:p>
        </w:tc>
      </w:tr>
      <w:tr>
        <w:tc>
          <w:tcPr>
            <w:tcW w:type="dxa" w:w="3456"/>
            <w:vAlign w:val="center"/>
          </w:tcPr>
          <w:p>
            <w:pPr>
              <w:spacing w:after="0" w:line="252" w:lineRule="auto"/>
              <w:jc w:val="left"/>
            </w:pPr>
            <w:r>
              <w:rPr>
                <w:sz w:val="15"/>
              </w:rPr>
            </w:r>
            <w:r>
              <w:rPr>
                <w:b w:val="0"/>
                <w:sz w:val="15"/>
              </w:rPr>
              <w:t>Myxococcus</w:t>
            </w:r>
          </w:p>
        </w:tc>
        <w:tc>
          <w:tcPr>
            <w:tcW w:type="dxa" w:w="3456"/>
            <w:vAlign w:val="center"/>
          </w:tcPr>
          <w:p>
            <w:pPr>
              <w:spacing w:after="0" w:line="252" w:lineRule="auto"/>
              <w:jc w:val="left"/>
            </w:pPr>
            <w:r>
              <w:rPr>
                <w:sz w:val="15"/>
              </w:rPr>
            </w:r>
            <w:r>
              <w:rPr>
                <w:b w:val="0"/>
                <w:sz w:val="15"/>
              </w:rPr>
              <w:t>Subruta bacteria social</w:t>
            </w:r>
          </w:p>
        </w:tc>
        <w:tc>
          <w:tcPr>
            <w:tcW w:type="dxa" w:w="3456"/>
            <w:vAlign w:val="center"/>
          </w:tcPr>
          <w:p>
            <w:pPr>
              <w:spacing w:after="0" w:line="252" w:lineRule="auto"/>
              <w:jc w:val="left"/>
            </w:pPr>
            <w:r>
              <w:rPr>
                <w:sz w:val="15"/>
              </w:rPr>
            </w:r>
            <w:r>
              <w:rPr>
                <w:b w:val="0"/>
                <w:sz w:val="15"/>
              </w:rPr>
              <w:t>Caza grupal coordinada y cuerpo fructifero por hambre.</w:t>
            </w:r>
          </w:p>
        </w:tc>
      </w:tr>
      <w:tr>
        <w:tc>
          <w:tcPr>
            <w:tcW w:type="dxa" w:w="3456"/>
            <w:vAlign w:val="center"/>
            <w:shd w:fill="F4FAFA"/>
          </w:tcPr>
          <w:p>
            <w:pPr>
              <w:spacing w:after="0" w:line="252" w:lineRule="auto"/>
              <w:jc w:val="left"/>
            </w:pPr>
            <w:r>
              <w:rPr>
                <w:sz w:val="15"/>
              </w:rPr>
            </w:r>
            <w:r>
              <w:rPr>
                <w:b w:val="0"/>
                <w:sz w:val="15"/>
              </w:rPr>
              <w:t>Suctoria</w:t>
            </w:r>
          </w:p>
        </w:tc>
        <w:tc>
          <w:tcPr>
            <w:tcW w:type="dxa" w:w="3456"/>
            <w:vAlign w:val="center"/>
            <w:shd w:fill="F4FAFA"/>
          </w:tcPr>
          <w:p>
            <w:pPr>
              <w:spacing w:after="0" w:line="252" w:lineRule="auto"/>
              <w:jc w:val="left"/>
            </w:pPr>
            <w:r>
              <w:rPr>
                <w:sz w:val="15"/>
              </w:rPr>
            </w:r>
            <w:r>
              <w:rPr>
                <w:b w:val="0"/>
                <w:sz w:val="15"/>
              </w:rPr>
              <w:t>Neutral/anclado o expansion ciliada</w:t>
            </w:r>
          </w:p>
        </w:tc>
        <w:tc>
          <w:tcPr>
            <w:tcW w:type="dxa" w:w="3456"/>
            <w:vAlign w:val="center"/>
            <w:shd w:fill="F4FAFA"/>
          </w:tcPr>
          <w:p>
            <w:pPr>
              <w:spacing w:after="0" w:line="252" w:lineRule="auto"/>
              <w:jc w:val="left"/>
            </w:pPr>
            <w:r>
              <w:rPr>
                <w:sz w:val="15"/>
              </w:rPr>
            </w:r>
            <w:r>
              <w:rPr>
                <w:b w:val="0"/>
                <w:sz w:val="15"/>
              </w:rPr>
              <w:t>Fagocito estacionario con tentaculos succionadores.</w:t>
            </w:r>
          </w:p>
        </w:tc>
      </w:tr>
      <w:tr>
        <w:tc>
          <w:tcPr>
            <w:tcW w:type="dxa" w:w="3456"/>
            <w:vAlign w:val="center"/>
          </w:tcPr>
          <w:p>
            <w:pPr>
              <w:spacing w:after="0" w:line="252" w:lineRule="auto"/>
              <w:jc w:val="left"/>
            </w:pPr>
            <w:r>
              <w:rPr>
                <w:sz w:val="15"/>
              </w:rPr>
            </w:r>
            <w:r>
              <w:rPr>
                <w:b w:val="0"/>
                <w:sz w:val="15"/>
              </w:rPr>
              <w:t>Daphnia</w:t>
            </w:r>
          </w:p>
        </w:tc>
        <w:tc>
          <w:tcPr>
            <w:tcW w:type="dxa" w:w="3456"/>
            <w:vAlign w:val="center"/>
          </w:tcPr>
          <w:p>
            <w:pPr>
              <w:spacing w:after="0" w:line="252" w:lineRule="auto"/>
              <w:jc w:val="left"/>
            </w:pPr>
            <w:r>
              <w:rPr>
                <w:sz w:val="15"/>
              </w:rPr>
            </w:r>
            <w:r>
              <w:rPr>
                <w:b w:val="0"/>
                <w:sz w:val="15"/>
              </w:rPr>
              <w:t>Evento grazer</w:t>
            </w:r>
          </w:p>
        </w:tc>
        <w:tc>
          <w:tcPr>
            <w:tcW w:type="dxa" w:w="3456"/>
            <w:vAlign w:val="center"/>
          </w:tcPr>
          <w:p>
            <w:pPr>
              <w:spacing w:after="0" w:line="252" w:lineRule="auto"/>
              <w:jc w:val="left"/>
            </w:pPr>
            <w:r>
              <w:rPr>
                <w:sz w:val="15"/>
              </w:rPr>
            </w:r>
            <w:r>
              <w:rPr>
                <w:b w:val="0"/>
                <w:sz w:val="15"/>
              </w:rPr>
              <w:t>Boom-bust anti-bloom; mejor como evento antes que ruta.</w:t>
            </w:r>
          </w:p>
        </w:tc>
      </w:tr>
      <w:tr>
        <w:tc>
          <w:tcPr>
            <w:tcW w:type="dxa" w:w="3456"/>
            <w:vAlign w:val="center"/>
            <w:shd w:fill="F4FAFA"/>
          </w:tcPr>
          <w:p>
            <w:pPr>
              <w:spacing w:after="0" w:line="252" w:lineRule="auto"/>
              <w:jc w:val="left"/>
            </w:pPr>
            <w:r>
              <w:rPr>
                <w:sz w:val="15"/>
              </w:rPr>
            </w:r>
            <w:r>
              <w:rPr>
                <w:b w:val="0"/>
                <w:sz w:val="15"/>
              </w:rPr>
              <w:t>Hydra</w:t>
            </w:r>
          </w:p>
        </w:tc>
        <w:tc>
          <w:tcPr>
            <w:tcW w:type="dxa" w:w="3456"/>
            <w:vAlign w:val="center"/>
            <w:shd w:fill="F4FAFA"/>
          </w:tcPr>
          <w:p>
            <w:pPr>
              <w:spacing w:after="0" w:line="252" w:lineRule="auto"/>
              <w:jc w:val="left"/>
            </w:pPr>
            <w:r>
              <w:rPr>
                <w:sz w:val="15"/>
              </w:rPr>
            </w:r>
            <w:r>
              <w:rPr>
                <w:b w:val="0"/>
                <w:sz w:val="15"/>
              </w:rPr>
              <w:t>Apex/boss</w:t>
            </w:r>
          </w:p>
        </w:tc>
        <w:tc>
          <w:tcPr>
            <w:tcW w:type="dxa" w:w="3456"/>
            <w:vAlign w:val="center"/>
            <w:shd w:fill="F4FAFA"/>
          </w:tcPr>
          <w:p>
            <w:pPr>
              <w:spacing w:after="0" w:line="252" w:lineRule="auto"/>
              <w:jc w:val="left"/>
            </w:pPr>
            <w:r>
              <w:rPr>
                <w:sz w:val="15"/>
              </w:rPr>
            </w:r>
            <w:r>
              <w:rPr>
                <w:b w:val="0"/>
                <w:sz w:val="15"/>
              </w:rPr>
              <w:t>Regeneracion fuerte, no ruta normal por escala.</w:t>
            </w:r>
          </w:p>
        </w:tc>
      </w:tr>
      <w:tr>
        <w:tc>
          <w:tcPr>
            <w:tcW w:type="dxa" w:w="3456"/>
            <w:vAlign w:val="center"/>
          </w:tcPr>
          <w:p>
            <w:pPr>
              <w:spacing w:after="0" w:line="252" w:lineRule="auto"/>
              <w:jc w:val="left"/>
            </w:pPr>
            <w:r>
              <w:rPr>
                <w:sz w:val="15"/>
              </w:rPr>
            </w:r>
            <w:r>
              <w:rPr>
                <w:b w:val="0"/>
                <w:sz w:val="15"/>
              </w:rPr>
              <w:t>Volvox</w:t>
            </w:r>
          </w:p>
        </w:tc>
        <w:tc>
          <w:tcPr>
            <w:tcW w:type="dxa" w:w="3456"/>
            <w:vAlign w:val="center"/>
          </w:tcPr>
          <w:p>
            <w:pPr>
              <w:spacing w:after="0" w:line="252" w:lineRule="auto"/>
              <w:jc w:val="left"/>
            </w:pPr>
            <w:r>
              <w:rPr>
                <w:sz w:val="15"/>
              </w:rPr>
            </w:r>
            <w:r>
              <w:rPr>
                <w:b w:val="0"/>
                <w:sz w:val="15"/>
              </w:rPr>
              <w:t>Apex/neutral; revisar ruta despues</w:t>
            </w:r>
          </w:p>
        </w:tc>
        <w:tc>
          <w:tcPr>
            <w:tcW w:type="dxa" w:w="3456"/>
            <w:vAlign w:val="center"/>
          </w:tcPr>
          <w:p>
            <w:pPr>
              <w:spacing w:after="0" w:line="252" w:lineRule="auto"/>
              <w:jc w:val="left"/>
            </w:pPr>
            <w:r>
              <w:rPr>
                <w:sz w:val="15"/>
              </w:rPr>
            </w:r>
            <w:r>
              <w:rPr>
                <w:b w:val="0"/>
                <w:sz w:val="15"/>
              </w:rPr>
              <w:t>Interior germinal interesante, pero no antes de estabilizar Microalga/Cianobacteria.</w:t>
            </w:r>
          </w:p>
        </w:tc>
      </w:tr>
    </w:tbl>
    <w:p>
      <w:pPr>
        <w:spacing w:after="80"/>
      </w:pPr>
    </w:p>
    <w:p>
      <w:pPr>
        <w:spacing w:after="80"/>
        <w:ind w:left="240"/>
      </w:pPr>
      <w:r>
        <w:rPr>
          <w:i/>
          <w:sz w:val="19"/>
        </w:rPr>
        <w:t>Regla de produccion: no agregar rutas jugables nuevas hasta balancear MVP + core. Los nuevos organismos entran primero como threat, neutral, subruta o apex.</w:t>
      </w:r>
    </w:p>
    <w:p>
      <w:pPr>
        <w:pStyle w:val="Heading2"/>
        <w:spacing w:before="200" w:after="100"/>
      </w:pPr>
      <w:r>
        <w:t>37.10 Cola de implementacion v5.6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Prioridad</w:t>
            </w:r>
          </w:p>
        </w:tc>
        <w:tc>
          <w:tcPr>
            <w:tcW w:type="dxa" w:w="3456"/>
            <w:vAlign w:val="center"/>
            <w:shd w:fill="DCEEEF"/>
          </w:tcPr>
          <w:p>
            <w:pPr>
              <w:spacing w:after="0" w:line="252" w:lineRule="auto"/>
              <w:jc w:val="left"/>
            </w:pPr>
            <w:r>
              <w:rPr>
                <w:b/>
                <w:sz w:val="15"/>
              </w:rPr>
            </w:r>
            <w:r>
              <w:rPr>
                <w:b/>
                <w:sz w:val="15"/>
              </w:rPr>
              <w:t>Tarea</w:t>
            </w:r>
          </w:p>
        </w:tc>
        <w:tc>
          <w:tcPr>
            <w:tcW w:type="dxa" w:w="3456"/>
            <w:vAlign w:val="center"/>
            <w:shd w:fill="DCEEEF"/>
          </w:tcPr>
          <w:p>
            <w:pPr>
              <w:spacing w:after="0" w:line="252" w:lineRule="auto"/>
              <w:jc w:val="left"/>
            </w:pPr>
            <w:r>
              <w:rPr>
                <w:b/>
                <w:sz w:val="15"/>
              </w:rPr>
            </w:r>
            <w:r>
              <w:rPr>
                <w:b/>
                <w:sz w:val="15"/>
              </w:rPr>
              <w:t>Salida concreta</w:t>
            </w:r>
          </w:p>
        </w:tc>
      </w:tr>
      <w:tr>
        <w:tc>
          <w:tcPr>
            <w:tcW w:type="dxa" w:w="3456"/>
            <w:vAlign w:val="center"/>
          </w:tcPr>
          <w:p>
            <w:pPr>
              <w:spacing w:after="0" w:line="252" w:lineRule="auto"/>
              <w:jc w:val="left"/>
            </w:pPr>
            <w:r>
              <w:rPr>
                <w:sz w:val="15"/>
              </w:rPr>
            </w:r>
            <w:r>
              <w:rPr>
                <w:b w:val="0"/>
                <w:sz w:val="15"/>
              </w:rPr>
              <w:t>1</w:t>
            </w:r>
          </w:p>
        </w:tc>
        <w:tc>
          <w:tcPr>
            <w:tcW w:type="dxa" w:w="3456"/>
            <w:vAlign w:val="center"/>
          </w:tcPr>
          <w:p>
            <w:pPr>
              <w:spacing w:after="0" w:line="252" w:lineRule="auto"/>
              <w:jc w:val="left"/>
            </w:pPr>
            <w:r>
              <w:rPr>
                <w:sz w:val="15"/>
              </w:rPr>
            </w:r>
            <w:r>
              <w:rPr>
                <w:b w:val="0"/>
                <w:sz w:val="15"/>
              </w:rPr>
              <w:t>Tardigrado final status</w:t>
            </w:r>
          </w:p>
        </w:tc>
        <w:tc>
          <w:tcPr>
            <w:tcW w:type="dxa" w:w="3456"/>
            <w:vAlign w:val="center"/>
          </w:tcPr>
          <w:p>
            <w:pPr>
              <w:spacing w:after="0" w:line="252" w:lineRule="auto"/>
              <w:jc w:val="left"/>
            </w:pPr>
            <w:r>
              <w:rPr>
                <w:sz w:val="15"/>
              </w:rPr>
            </w:r>
            <w:r>
              <w:rPr>
                <w:b w:val="0"/>
                <w:sz w:val="15"/>
              </w:rPr>
              <w:t>Flags/roster: no ruta core; gen Criptobiosis + neutral/apex.</w:t>
            </w:r>
          </w:p>
        </w:tc>
      </w:tr>
      <w:tr>
        <w:tc>
          <w:tcPr>
            <w:tcW w:type="dxa" w:w="3456"/>
            <w:vAlign w:val="center"/>
            <w:shd w:fill="F4FAFA"/>
          </w:tcPr>
          <w:p>
            <w:pPr>
              <w:spacing w:after="0" w:line="252" w:lineRule="auto"/>
              <w:jc w:val="left"/>
            </w:pPr>
            <w:r>
              <w:rPr>
                <w:sz w:val="15"/>
              </w:rPr>
            </w:r>
            <w:r>
              <w:rPr>
                <w:b w:val="0"/>
                <w:sz w:val="15"/>
              </w:rPr>
              <w:t>2</w:t>
            </w:r>
          </w:p>
        </w:tc>
        <w:tc>
          <w:tcPr>
            <w:tcW w:type="dxa" w:w="3456"/>
            <w:vAlign w:val="center"/>
            <w:shd w:fill="F4FAFA"/>
          </w:tcPr>
          <w:p>
            <w:pPr>
              <w:spacing w:after="0" w:line="252" w:lineRule="auto"/>
              <w:jc w:val="left"/>
            </w:pPr>
            <w:r>
              <w:rPr>
                <w:sz w:val="15"/>
              </w:rPr>
            </w:r>
            <w:r>
              <w:rPr>
                <w:b w:val="0"/>
                <w:sz w:val="15"/>
              </w:rPr>
              <w:t>Recursos visibles vs internos</w:t>
            </w:r>
          </w:p>
        </w:tc>
        <w:tc>
          <w:tcPr>
            <w:tcW w:type="dxa" w:w="3456"/>
            <w:vAlign w:val="center"/>
            <w:shd w:fill="F4FAFA"/>
          </w:tcPr>
          <w:p>
            <w:pPr>
              <w:spacing w:after="0" w:line="252" w:lineRule="auto"/>
              <w:jc w:val="left"/>
            </w:pPr>
            <w:r>
              <w:rPr>
                <w:sz w:val="15"/>
              </w:rPr>
            </w:r>
            <w:r>
              <w:rPr>
                <w:b w:val="0"/>
                <w:sz w:val="15"/>
              </w:rPr>
              <w:t>HUD limpio y panel interior con submateriales.</w:t>
            </w:r>
          </w:p>
        </w:tc>
      </w:tr>
      <w:tr>
        <w:tc>
          <w:tcPr>
            <w:tcW w:type="dxa" w:w="3456"/>
            <w:vAlign w:val="center"/>
          </w:tcPr>
          <w:p>
            <w:pPr>
              <w:spacing w:after="0" w:line="252" w:lineRule="auto"/>
              <w:jc w:val="left"/>
            </w:pPr>
            <w:r>
              <w:rPr>
                <w:sz w:val="15"/>
              </w:rPr>
            </w:r>
            <w:r>
              <w:rPr>
                <w:b w:val="0"/>
                <w:sz w:val="15"/>
              </w:rPr>
              <w:t>3</w:t>
            </w:r>
          </w:p>
        </w:tc>
        <w:tc>
          <w:tcPr>
            <w:tcW w:type="dxa" w:w="3456"/>
            <w:vAlign w:val="center"/>
          </w:tcPr>
          <w:p>
            <w:pPr>
              <w:spacing w:after="0" w:line="252" w:lineRule="auto"/>
              <w:jc w:val="left"/>
            </w:pPr>
            <w:r>
              <w:rPr>
                <w:sz w:val="15"/>
              </w:rPr>
            </w:r>
            <w:r>
              <w:rPr>
                <w:b w:val="0"/>
                <w:sz w:val="15"/>
              </w:rPr>
              <w:t>Microcolony technical contract</w:t>
            </w:r>
          </w:p>
        </w:tc>
        <w:tc>
          <w:tcPr>
            <w:tcW w:type="dxa" w:w="3456"/>
            <w:vAlign w:val="center"/>
          </w:tcPr>
          <w:p>
            <w:pPr>
              <w:spacing w:after="0" w:line="252" w:lineRule="auto"/>
              <w:jc w:val="left"/>
            </w:pPr>
            <w:r>
              <w:rPr>
                <w:sz w:val="15"/>
              </w:rPr>
            </w:r>
            <w:r>
              <w:rPr>
                <w:b w:val="0"/>
                <w:sz w:val="15"/>
              </w:rPr>
              <w:t>Entidad unica con visual satellites y escala por ruta.</w:t>
            </w:r>
          </w:p>
        </w:tc>
      </w:tr>
      <w:tr>
        <w:tc>
          <w:tcPr>
            <w:tcW w:type="dxa" w:w="3456"/>
            <w:vAlign w:val="center"/>
            <w:shd w:fill="F4FAFA"/>
          </w:tcPr>
          <w:p>
            <w:pPr>
              <w:spacing w:after="0" w:line="252" w:lineRule="auto"/>
              <w:jc w:val="left"/>
            </w:pPr>
            <w:r>
              <w:rPr>
                <w:sz w:val="15"/>
              </w:rPr>
            </w:r>
            <w:r>
              <w:rPr>
                <w:b w:val="0"/>
                <w:sz w:val="15"/>
              </w:rPr>
              <w:t>4</w:t>
            </w:r>
          </w:p>
        </w:tc>
        <w:tc>
          <w:tcPr>
            <w:tcW w:type="dxa" w:w="3456"/>
            <w:vAlign w:val="center"/>
            <w:shd w:fill="F4FAFA"/>
          </w:tcPr>
          <w:p>
            <w:pPr>
              <w:spacing w:after="0" w:line="252" w:lineRule="auto"/>
              <w:jc w:val="left"/>
            </w:pPr>
            <w:r>
              <w:rPr>
                <w:sz w:val="15"/>
              </w:rPr>
            </w:r>
            <w:r>
              <w:rPr>
                <w:b w:val="0"/>
                <w:sz w:val="15"/>
              </w:rPr>
              <w:t>Continuity scoring system</w:t>
            </w:r>
          </w:p>
        </w:tc>
        <w:tc>
          <w:tcPr>
            <w:tcW w:type="dxa" w:w="3456"/>
            <w:vAlign w:val="center"/>
            <w:shd w:fill="F4FAFA"/>
          </w:tcPr>
          <w:p>
            <w:pPr>
              <w:spacing w:after="0" w:line="252" w:lineRule="auto"/>
              <w:jc w:val="left"/>
            </w:pPr>
            <w:r>
              <w:rPr>
                <w:sz w:val="15"/>
              </w:rPr>
            </w:r>
            <w:r>
              <w:rPr>
                <w:b w:val="0"/>
                <w:sz w:val="15"/>
              </w:rPr>
              <w:t>Tabla numerica implementada en Succession/Continuity.</w:t>
            </w:r>
          </w:p>
        </w:tc>
      </w:tr>
      <w:tr>
        <w:tc>
          <w:tcPr>
            <w:tcW w:type="dxa" w:w="3456"/>
            <w:vAlign w:val="center"/>
          </w:tcPr>
          <w:p>
            <w:pPr>
              <w:spacing w:after="0" w:line="252" w:lineRule="auto"/>
              <w:jc w:val="left"/>
            </w:pPr>
            <w:r>
              <w:rPr>
                <w:sz w:val="15"/>
              </w:rPr>
            </w:r>
            <w:r>
              <w:rPr>
                <w:b w:val="0"/>
                <w:sz w:val="15"/>
              </w:rPr>
              <w:t>5</w:t>
            </w:r>
          </w:p>
        </w:tc>
        <w:tc>
          <w:tcPr>
            <w:tcW w:type="dxa" w:w="3456"/>
            <w:vAlign w:val="center"/>
          </w:tcPr>
          <w:p>
            <w:pPr>
              <w:spacing w:after="0" w:line="252" w:lineRule="auto"/>
              <w:jc w:val="left"/>
            </w:pPr>
            <w:r>
              <w:rPr>
                <w:sz w:val="15"/>
              </w:rPr>
            </w:r>
            <w:r>
              <w:rPr>
                <w:b w:val="0"/>
                <w:sz w:val="15"/>
              </w:rPr>
              <w:t>Fungus vs Slime Mold pass</w:t>
            </w:r>
          </w:p>
        </w:tc>
        <w:tc>
          <w:tcPr>
            <w:tcW w:type="dxa" w:w="3456"/>
            <w:vAlign w:val="center"/>
          </w:tcPr>
          <w:p>
            <w:pPr>
              <w:spacing w:after="0" w:line="252" w:lineRule="auto"/>
              <w:jc w:val="left"/>
            </w:pPr>
            <w:r>
              <w:rPr>
                <w:sz w:val="15"/>
              </w:rPr>
            </w:r>
            <w:r>
              <w:rPr>
                <w:b w:val="0"/>
                <w:sz w:val="15"/>
              </w:rPr>
              <w:t>Moho con memoria quimica y Hongo con zona digestiva fija.</w:t>
            </w:r>
          </w:p>
        </w:tc>
      </w:tr>
      <w:tr>
        <w:tc>
          <w:tcPr>
            <w:tcW w:type="dxa" w:w="3456"/>
            <w:vAlign w:val="center"/>
            <w:shd w:fill="F4FAFA"/>
          </w:tcPr>
          <w:p>
            <w:pPr>
              <w:spacing w:after="0" w:line="252" w:lineRule="auto"/>
              <w:jc w:val="left"/>
            </w:pPr>
            <w:r>
              <w:rPr>
                <w:sz w:val="15"/>
              </w:rPr>
            </w:r>
            <w:r>
              <w:rPr>
                <w:b w:val="0"/>
                <w:sz w:val="15"/>
              </w:rPr>
              <w:t>6</w:t>
            </w:r>
          </w:p>
        </w:tc>
        <w:tc>
          <w:tcPr>
            <w:tcW w:type="dxa" w:w="3456"/>
            <w:vAlign w:val="center"/>
            <w:shd w:fill="F4FAFA"/>
          </w:tcPr>
          <w:p>
            <w:pPr>
              <w:spacing w:after="0" w:line="252" w:lineRule="auto"/>
              <w:jc w:val="left"/>
            </w:pPr>
            <w:r>
              <w:rPr>
                <w:sz w:val="15"/>
              </w:rPr>
            </w:r>
            <w:r>
              <w:rPr>
                <w:b w:val="0"/>
                <w:sz w:val="15"/>
              </w:rPr>
              <w:t>Living Battlefield recognizer</w:t>
            </w:r>
          </w:p>
        </w:tc>
        <w:tc>
          <w:tcPr>
            <w:tcW w:type="dxa" w:w="3456"/>
            <w:vAlign w:val="center"/>
            <w:shd w:fill="F4FAFA"/>
          </w:tcPr>
          <w:p>
            <w:pPr>
              <w:spacing w:after="0" w:line="252" w:lineRule="auto"/>
              <w:jc w:val="left"/>
            </w:pPr>
            <w:r>
              <w:rPr>
                <w:sz w:val="15"/>
              </w:rPr>
            </w:r>
            <w:r>
              <w:rPr>
                <w:b w:val="0"/>
                <w:sz w:val="15"/>
              </w:rPr>
              <w:t>6 estados visibles detectados y etiquetados.</w:t>
            </w:r>
          </w:p>
        </w:tc>
      </w:tr>
      <w:tr>
        <w:tc>
          <w:tcPr>
            <w:tcW w:type="dxa" w:w="3456"/>
            <w:vAlign w:val="center"/>
          </w:tcPr>
          <w:p>
            <w:pPr>
              <w:spacing w:after="0" w:line="252" w:lineRule="auto"/>
              <w:jc w:val="left"/>
            </w:pPr>
            <w:r>
              <w:rPr>
                <w:sz w:val="15"/>
              </w:rPr>
            </w:r>
            <w:r>
              <w:rPr>
                <w:b w:val="0"/>
                <w:sz w:val="15"/>
              </w:rPr>
              <w:t>7</w:t>
            </w:r>
          </w:p>
        </w:tc>
        <w:tc>
          <w:tcPr>
            <w:tcW w:type="dxa" w:w="3456"/>
            <w:vAlign w:val="center"/>
          </w:tcPr>
          <w:p>
            <w:pPr>
              <w:spacing w:after="0" w:line="252" w:lineRule="auto"/>
              <w:jc w:val="left"/>
            </w:pPr>
            <w:r>
              <w:rPr>
                <w:sz w:val="15"/>
              </w:rPr>
            </w:r>
            <w:r>
              <w:rPr>
                <w:b w:val="0"/>
                <w:sz w:val="15"/>
              </w:rPr>
              <w:t>Ecological Crisis trigger</w:t>
            </w:r>
          </w:p>
        </w:tc>
        <w:tc>
          <w:tcPr>
            <w:tcW w:type="dxa" w:w="3456"/>
            <w:vAlign w:val="center"/>
          </w:tcPr>
          <w:p>
            <w:pPr>
              <w:spacing w:after="0" w:line="252" w:lineRule="auto"/>
              <w:jc w:val="left"/>
            </w:pPr>
            <w:r>
              <w:rPr>
                <w:sz w:val="15"/>
              </w:rPr>
            </w:r>
            <w:r>
              <w:rPr>
                <w:b w:val="0"/>
                <w:sz w:val="15"/>
              </w:rPr>
              <w:t>2 de 3 condiciones para activar fase de crisis.</w:t>
            </w:r>
          </w:p>
        </w:tc>
      </w:tr>
      <w:tr>
        <w:tc>
          <w:tcPr>
            <w:tcW w:type="dxa" w:w="3456"/>
            <w:vAlign w:val="center"/>
            <w:shd w:fill="F4FAFA"/>
          </w:tcPr>
          <w:p>
            <w:pPr>
              <w:spacing w:after="0" w:line="252" w:lineRule="auto"/>
              <w:jc w:val="left"/>
            </w:pPr>
            <w:r>
              <w:rPr>
                <w:sz w:val="15"/>
              </w:rPr>
            </w:r>
            <w:r>
              <w:rPr>
                <w:b w:val="0"/>
                <w:sz w:val="15"/>
              </w:rPr>
              <w:t>8</w:t>
            </w:r>
          </w:p>
        </w:tc>
        <w:tc>
          <w:tcPr>
            <w:tcW w:type="dxa" w:w="3456"/>
            <w:vAlign w:val="center"/>
            <w:shd w:fill="F4FAFA"/>
          </w:tcPr>
          <w:p>
            <w:pPr>
              <w:spacing w:after="0" w:line="252" w:lineRule="auto"/>
              <w:jc w:val="left"/>
            </w:pPr>
            <w:r>
              <w:rPr>
                <w:sz w:val="15"/>
              </w:rPr>
            </w:r>
            <w:r>
              <w:rPr>
                <w:b w:val="0"/>
                <w:sz w:val="15"/>
              </w:rPr>
              <w:t>Run metrics report</w:t>
            </w:r>
          </w:p>
        </w:tc>
        <w:tc>
          <w:tcPr>
            <w:tcW w:type="dxa" w:w="3456"/>
            <w:vAlign w:val="center"/>
            <w:shd w:fill="F4FAFA"/>
          </w:tcPr>
          <w:p>
            <w:pPr>
              <w:spacing w:after="0" w:line="252" w:lineRule="auto"/>
              <w:jc w:val="left"/>
            </w:pPr>
            <w:r>
              <w:rPr>
                <w:sz w:val="15"/>
              </w:rPr>
            </w:r>
            <w:r>
              <w:rPr>
                <w:b w:val="0"/>
                <w:sz w:val="15"/>
              </w:rPr>
              <w:t>60/40, combate decisivo, tracker, sucesion y microcolonias.</w:t>
            </w:r>
          </w:p>
        </w:tc>
      </w:tr>
      <w:tr>
        <w:tc>
          <w:tcPr>
            <w:tcW w:type="dxa" w:w="3456"/>
            <w:vAlign w:val="center"/>
          </w:tcPr>
          <w:p>
            <w:pPr>
              <w:spacing w:after="0" w:line="252" w:lineRule="auto"/>
              <w:jc w:val="left"/>
            </w:pPr>
            <w:r>
              <w:rPr>
                <w:sz w:val="15"/>
              </w:rPr>
            </w:r>
            <w:r>
              <w:rPr>
                <w:b w:val="0"/>
                <w:sz w:val="15"/>
              </w:rPr>
              <w:t>9</w:t>
            </w:r>
          </w:p>
        </w:tc>
        <w:tc>
          <w:tcPr>
            <w:tcW w:type="dxa" w:w="3456"/>
            <w:vAlign w:val="center"/>
          </w:tcPr>
          <w:p>
            <w:pPr>
              <w:spacing w:after="0" w:line="252" w:lineRule="auto"/>
              <w:jc w:val="left"/>
            </w:pPr>
            <w:r>
              <w:rPr>
                <w:sz w:val="15"/>
              </w:rPr>
            </w:r>
            <w:r>
              <w:rPr>
                <w:b w:val="0"/>
                <w:sz w:val="15"/>
              </w:rPr>
              <w:t>Bacteriofago T4 threat</w:t>
            </w:r>
          </w:p>
        </w:tc>
        <w:tc>
          <w:tcPr>
            <w:tcW w:type="dxa" w:w="3456"/>
            <w:vAlign w:val="center"/>
          </w:tcPr>
          <w:p>
            <w:pPr>
              <w:spacing w:after="0" w:line="252" w:lineRule="auto"/>
              <w:jc w:val="left"/>
            </w:pPr>
            <w:r>
              <w:rPr>
                <w:sz w:val="15"/>
              </w:rPr>
            </w:r>
            <w:r>
              <w:rPr>
                <w:b w:val="0"/>
                <w:sz w:val="15"/>
              </w:rPr>
              <w:t>Primera amenaza nueva despues de cerrar sistemas base.</w:t>
            </w:r>
          </w:p>
        </w:tc>
      </w:tr>
    </w:tbl>
    <w:p>
      <w:pPr>
        <w:spacing w:after="80"/>
      </w:pPr>
    </w:p>
    <w:p>
      <w:pPr>
        <w:spacing w:after="80"/>
        <w:ind w:left="240"/>
      </w:pPr>
      <w:r>
        <w:rPr>
          <w:i/>
          <w:sz w:val="19"/>
        </w:rPr>
        <w:t>Canon v5.6: cerrar ambiguedades antes de aumentar contenido. El juego debe ser programable, medible y explicable antes de crecer de nuevo.</w:t>
      </w:r>
    </w:p>
    <w:p/>
    <w:p>
      <w:r>
        <w:br w:type="page"/>
      </w:r>
    </w:p>
    <w:p>
      <w:pPr>
        <w:pStyle w:val="Heading1"/>
      </w:pPr>
      <w:r>
        <w:t>38. Pivot v5.7: madre-nexo y produccion germinal</w:t>
      </w:r>
    </w:p>
    <w:p>
      <w:r>
        <w:rPr>
          <w:b w:val="0"/>
          <w:i w:val="0"/>
        </w:rPr>
        <w:t>Canon v5.7: la madre define la identidad del linaje, el entorno abre posibilidades tacticas y la carga biologica limita la mezcla. Este pivote resuelve dos tensiones: la madre ya no debe ser base, heroe, fabrica y frontline al mismo tiempo; y la especializacion ya no encierra toda la partida en una sola unidad pura.</w:t>
      </w:r>
    </w:p>
    <w:p>
      <w:pPr>
        <w:pStyle w:val="Heading2"/>
      </w:pPr>
      <w:r>
        <w:t>38.1 Regla central</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tcPr>
          <w:p>
            <w:r>
              <w:rPr>
                <w:sz w:val="16"/>
              </w:rPr>
            </w:r>
            <w:r>
              <w:rPr>
                <w:b/>
                <w:sz w:val="16"/>
              </w:rPr>
              <w:t>Capa</w:t>
            </w:r>
          </w:p>
        </w:tc>
        <w:tc>
          <w:tcPr>
            <w:tcW w:type="dxa" w:w="3456"/>
            <w:vAlign w:val="center"/>
          </w:tcPr>
          <w:p>
            <w:r>
              <w:rPr>
                <w:sz w:val="16"/>
              </w:rPr>
            </w:r>
            <w:r>
              <w:rPr>
                <w:b/>
                <w:sz w:val="16"/>
              </w:rPr>
              <w:t>Regla v5.7</w:t>
            </w:r>
          </w:p>
        </w:tc>
        <w:tc>
          <w:tcPr>
            <w:tcW w:type="dxa" w:w="3456"/>
            <w:vAlign w:val="center"/>
          </w:tcPr>
          <w:p>
            <w:r>
              <w:rPr>
                <w:sz w:val="16"/>
              </w:rPr>
            </w:r>
            <w:r>
              <w:rPr>
                <w:b/>
                <w:sz w:val="16"/>
              </w:rPr>
              <w:t>Motivo</w:t>
            </w:r>
          </w:p>
        </w:tc>
      </w:tr>
      <w:tr>
        <w:tc>
          <w:tcPr>
            <w:tcW w:type="dxa" w:w="1728"/>
            <w:vAlign w:val="center"/>
          </w:tcPr>
          <w:p>
            <w:r>
              <w:rPr>
                <w:sz w:val="16"/>
              </w:rPr>
            </w:r>
            <w:r>
              <w:rPr>
                <w:b w:val="0"/>
                <w:sz w:val="16"/>
              </w:rPr>
              <w:t>Madre</w:t>
            </w:r>
          </w:p>
        </w:tc>
        <w:tc>
          <w:tcPr>
            <w:tcW w:type="dxa" w:w="3456"/>
            <w:vAlign w:val="center"/>
          </w:tcPr>
          <w:p>
            <w:r>
              <w:rPr>
                <w:sz w:val="16"/>
              </w:rPr>
            </w:r>
            <w:r>
              <w:rPr>
                <w:b w:val="0"/>
                <w:sz w:val="16"/>
              </w:rPr>
              <w:t>Nexo germinal movil, vulnerable y no-frontline.</w:t>
            </w:r>
          </w:p>
        </w:tc>
        <w:tc>
          <w:tcPr>
            <w:tcW w:type="dxa" w:w="3456"/>
            <w:vAlign w:val="center"/>
          </w:tcPr>
          <w:p>
            <w:r>
              <w:rPr>
                <w:sz w:val="16"/>
              </w:rPr>
            </w:r>
            <w:r>
              <w:rPr>
                <w:b w:val="0"/>
                <w:sz w:val="16"/>
              </w:rPr>
              <w:t>Mantiene la fantasia de celula viva sin pedir que la base pelee como guerrera.</w:t>
            </w:r>
          </w:p>
        </w:tc>
      </w:tr>
      <w:tr>
        <w:tc>
          <w:tcPr>
            <w:tcW w:type="dxa" w:w="1728"/>
            <w:vAlign w:val="center"/>
          </w:tcPr>
          <w:p>
            <w:r>
              <w:rPr>
                <w:sz w:val="16"/>
              </w:rPr>
            </w:r>
            <w:r>
              <w:rPr>
                <w:b w:val="0"/>
                <w:sz w:val="16"/>
              </w:rPr>
              <w:t>Ruta dominante</w:t>
            </w:r>
          </w:p>
        </w:tc>
        <w:tc>
          <w:tcPr>
            <w:tcW w:type="dxa" w:w="3456"/>
            <w:vAlign w:val="center"/>
          </w:tcPr>
          <w:p>
            <w:r>
              <w:rPr>
                <w:sz w:val="16"/>
              </w:rPr>
            </w:r>
            <w:r>
              <w:rPr>
                <w:b w:val="0"/>
                <w:sz w:val="16"/>
              </w:rPr>
              <w:t>Identidad principal de la colonia y fuente del 70-80% de la carga biologica.</w:t>
            </w:r>
          </w:p>
        </w:tc>
        <w:tc>
          <w:tcPr>
            <w:tcW w:type="dxa" w:w="3456"/>
            <w:vAlign w:val="center"/>
          </w:tcPr>
          <w:p>
            <w:r>
              <w:rPr>
                <w:sz w:val="16"/>
              </w:rPr>
            </w:r>
            <w:r>
              <w:rPr>
                <w:b w:val="0"/>
                <w:sz w:val="16"/>
              </w:rPr>
              <w:t>El jugador conserva una fantasia clara: Flagelado, Ameba, Hongo, etc.</w:t>
            </w:r>
          </w:p>
        </w:tc>
      </w:tr>
      <w:tr>
        <w:tc>
          <w:tcPr>
            <w:tcW w:type="dxa" w:w="1728"/>
            <w:vAlign w:val="center"/>
          </w:tcPr>
          <w:p>
            <w:r>
              <w:rPr>
                <w:sz w:val="16"/>
              </w:rPr>
            </w:r>
            <w:r>
              <w:rPr>
                <w:b w:val="0"/>
                <w:sz w:val="16"/>
              </w:rPr>
              <w:t>Fenotipos de linaje</w:t>
            </w:r>
          </w:p>
        </w:tc>
        <w:tc>
          <w:tcPr>
            <w:tcW w:type="dxa" w:w="3456"/>
            <w:vAlign w:val="center"/>
          </w:tcPr>
          <w:p>
            <w:r>
              <w:rPr>
                <w:sz w:val="16"/>
              </w:rPr>
            </w:r>
            <w:r>
              <w:rPr>
                <w:b w:val="0"/>
                <w:sz w:val="16"/>
              </w:rPr>
              <w:t>Variantes tacticas dentro de la ruta dominante: recolectora, scout, defensora, raider.</w:t>
            </w:r>
          </w:p>
        </w:tc>
        <w:tc>
          <w:tcPr>
            <w:tcW w:type="dxa" w:w="3456"/>
            <w:vAlign w:val="center"/>
          </w:tcPr>
          <w:p>
            <w:r>
              <w:rPr>
                <w:sz w:val="16"/>
              </w:rPr>
            </w:r>
            <w:r>
              <w:rPr>
                <w:b w:val="0"/>
                <w:sz w:val="16"/>
              </w:rPr>
              <w:t>Da variedad sin romper coherencia biologica.</w:t>
            </w:r>
          </w:p>
        </w:tc>
      </w:tr>
      <w:tr>
        <w:tc>
          <w:tcPr>
            <w:tcW w:type="dxa" w:w="1728"/>
            <w:vAlign w:val="center"/>
          </w:tcPr>
          <w:p>
            <w:r>
              <w:rPr>
                <w:sz w:val="16"/>
              </w:rPr>
            </w:r>
            <w:r>
              <w:rPr>
                <w:b w:val="0"/>
                <w:sz w:val="16"/>
              </w:rPr>
              <w:t>Castas auxiliares</w:t>
            </w:r>
          </w:p>
        </w:tc>
        <w:tc>
          <w:tcPr>
            <w:tcW w:type="dxa" w:w="3456"/>
            <w:vAlign w:val="center"/>
          </w:tcPr>
          <w:p>
            <w:r>
              <w:rPr>
                <w:sz w:val="16"/>
              </w:rPr>
            </w:r>
            <w:r>
              <w:rPr>
                <w:b w:val="0"/>
                <w:sz w:val="16"/>
              </w:rPr>
              <w:t>Unidades limitadas de rutas vecinas o simbiontes, maximo 30% de carga; 40% con Simbiosis.</w:t>
            </w:r>
          </w:p>
        </w:tc>
        <w:tc>
          <w:tcPr>
            <w:tcW w:type="dxa" w:w="3456"/>
            <w:vAlign w:val="center"/>
          </w:tcPr>
          <w:p>
            <w:r>
              <w:rPr>
                <w:sz w:val="16"/>
              </w:rPr>
            </w:r>
            <w:r>
              <w:rPr>
                <w:b w:val="0"/>
                <w:sz w:val="16"/>
              </w:rPr>
              <w:t>Permite composicion de squads sin convertir el roster en mezcla total.</w:t>
            </w:r>
          </w:p>
        </w:tc>
      </w:tr>
      <w:tr>
        <w:tc>
          <w:tcPr>
            <w:tcW w:type="dxa" w:w="1728"/>
            <w:vAlign w:val="center"/>
          </w:tcPr>
          <w:p>
            <w:r>
              <w:rPr>
                <w:sz w:val="16"/>
              </w:rPr>
            </w:r>
            <w:r>
              <w:rPr>
                <w:b w:val="0"/>
                <w:sz w:val="16"/>
              </w:rPr>
              <w:t>Apex</w:t>
            </w:r>
          </w:p>
        </w:tc>
        <w:tc>
          <w:tcPr>
            <w:tcW w:type="dxa" w:w="3456"/>
            <w:vAlign w:val="center"/>
          </w:tcPr>
          <w:p>
            <w:r>
              <w:rPr>
                <w:sz w:val="16"/>
              </w:rPr>
            </w:r>
            <w:r>
              <w:rPr>
                <w:b w:val="0"/>
                <w:sz w:val="16"/>
              </w:rPr>
              <w:t>Forma final de la estrategia, no reemplazo de la composicion tactica.</w:t>
            </w:r>
          </w:p>
        </w:tc>
        <w:tc>
          <w:tcPr>
            <w:tcW w:type="dxa" w:w="3456"/>
            <w:vAlign w:val="center"/>
          </w:tcPr>
          <w:p>
            <w:r>
              <w:rPr>
                <w:sz w:val="16"/>
              </w:rPr>
            </w:r>
            <w:r>
              <w:rPr>
                <w:b w:val="0"/>
                <w:sz w:val="16"/>
              </w:rPr>
              <w:t>Evita que el late-game borre la identidad previa.</w:t>
            </w:r>
          </w:p>
        </w:tc>
      </w:tr>
    </w:tbl>
    <w:p/>
    <w:p>
      <w:pPr>
        <w:pStyle w:val="Heading2"/>
      </w:pPr>
      <w:r>
        <w:t>38.2 La madre como nexo movil vulnerable</w:t>
      </w:r>
    </w:p>
    <w:p>
      <w:r>
        <w:rPr>
          <w:b w:val="0"/>
          <w:i w:val="0"/>
        </w:rPr>
        <w:t>La madre sigue moviendose y sigue siendo la pieza emocional de la partida, pero deja de ser la unidad optima para combatir. Puede relocalizar el linaje, almacenar recursos, instalar estructuras, activar genes, sostener sucesion colonial y abrir la Camara Germinal. En combate directo hace poco dano, recibe mas stress y debe retirarse si queda expuesta.</w:t>
      </w:r>
    </w:p>
    <w:p>
      <w:r>
        <w:rPr>
          <w:b w:val="0"/>
          <w:i w:val="0"/>
        </w:rPr>
        <w:t>La regla de oro para el jugador: mover la madre es una decision estrategica; pelear con ella es una emergencia. La sucesion colonial no convierte su muerte en algo trivial: transforma la derrota binaria en crisis, pero perderla sigue siendo un golpe grave al linaje.</w:t>
      </w:r>
    </w:p>
    <w:p>
      <w:pPr>
        <w:pStyle w:val="Heading2"/>
      </w:pPr>
      <w:r>
        <w:t>38.3 Camara Germinal y placa visual estilo Dune</w:t>
      </w:r>
    </w:p>
    <w:p>
      <w:r>
        <w:rPr>
          <w:b w:val="0"/>
          <w:i w:val="0"/>
        </w:rPr>
        <w:t>La produccion deja de ser simplemente "dividir madre = clon tactico". Cuando el jugador abre la Camara Germinal, ve una lista de fenotipos y castas. Al seleccionar una unidad, aparece una placa biologica grande con una representacion mas rica: microhabitat, estructuras visibles, silueta ampliada, rol tactico, costo, counters y condiciones de desbloqueo.</w:t>
      </w:r>
    </w:p>
    <w:p>
      <w:r>
        <w:rPr>
          <w:b w:val="0"/>
          <w:i w:val="0"/>
        </w:rPr>
        <w:t>En el mapa, la unidad resultante se representa con una forma simple y legible. En la UI, la misma unidad puede ser hermosa, detallada y casi documental. Esto separa dos necesidades que chocaban: claridad tactica en el campo y fantasia biologica rica en la interfaz.</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Pr>
          <w:p>
            <w:r>
              <w:rPr>
                <w:sz w:val="16"/>
              </w:rPr>
            </w:r>
            <w:r>
              <w:rPr>
                <w:b/>
                <w:sz w:val="16"/>
              </w:rPr>
              <w:t>Elemento UI</w:t>
            </w:r>
          </w:p>
        </w:tc>
        <w:tc>
          <w:tcPr>
            <w:tcW w:type="dxa" w:w="3384"/>
            <w:vAlign w:val="center"/>
          </w:tcPr>
          <w:p>
            <w:r>
              <w:rPr>
                <w:sz w:val="16"/>
              </w:rPr>
            </w:r>
            <w:r>
              <w:rPr>
                <w:b/>
                <w:sz w:val="16"/>
              </w:rPr>
              <w:t>Funcion</w:t>
            </w:r>
          </w:p>
        </w:tc>
        <w:tc>
          <w:tcPr>
            <w:tcW w:type="dxa" w:w="3168"/>
            <w:vAlign w:val="center"/>
          </w:tcPr>
          <w:p>
            <w:r>
              <w:rPr>
                <w:sz w:val="16"/>
              </w:rPr>
            </w:r>
            <w:r>
              <w:rPr>
                <w:b/>
                <w:sz w:val="16"/>
              </w:rPr>
              <w:t>Regla de legibilidad</w:t>
            </w:r>
          </w:p>
        </w:tc>
      </w:tr>
      <w:tr>
        <w:tc>
          <w:tcPr>
            <w:tcW w:type="dxa" w:w="2088"/>
            <w:vAlign w:val="center"/>
          </w:tcPr>
          <w:p>
            <w:r>
              <w:rPr>
                <w:sz w:val="16"/>
              </w:rPr>
            </w:r>
            <w:r>
              <w:rPr>
                <w:b w:val="0"/>
                <w:sz w:val="16"/>
              </w:rPr>
              <w:t>Lista izquierda</w:t>
            </w:r>
          </w:p>
        </w:tc>
        <w:tc>
          <w:tcPr>
            <w:tcW w:type="dxa" w:w="3384"/>
            <w:vAlign w:val="center"/>
          </w:tcPr>
          <w:p>
            <w:r>
              <w:rPr>
                <w:sz w:val="16"/>
              </w:rPr>
            </w:r>
            <w:r>
              <w:rPr>
                <w:b w:val="0"/>
                <w:sz w:val="16"/>
              </w:rPr>
              <w:t>Agrupa Nucleo del linaje, Castas auxiliares, Simbiontes, Apex.</w:t>
            </w:r>
          </w:p>
        </w:tc>
        <w:tc>
          <w:tcPr>
            <w:tcW w:type="dxa" w:w="3168"/>
            <w:vAlign w:val="center"/>
          </w:tcPr>
          <w:p>
            <w:r>
              <w:rPr>
                <w:sz w:val="16"/>
              </w:rPr>
            </w:r>
            <w:r>
              <w:rPr>
                <w:b w:val="0"/>
                <w:sz w:val="16"/>
              </w:rPr>
              <w:t>Nombres cortos, estado bloqueado/desbloqueado visible.</w:t>
            </w:r>
          </w:p>
        </w:tc>
      </w:tr>
      <w:tr>
        <w:tc>
          <w:tcPr>
            <w:tcW w:type="dxa" w:w="2088"/>
            <w:vAlign w:val="center"/>
          </w:tcPr>
          <w:p>
            <w:r>
              <w:rPr>
                <w:sz w:val="16"/>
              </w:rPr>
            </w:r>
            <w:r>
              <w:rPr>
                <w:b w:val="0"/>
                <w:sz w:val="16"/>
              </w:rPr>
              <w:t>Placa central/derecha</w:t>
            </w:r>
          </w:p>
        </w:tc>
        <w:tc>
          <w:tcPr>
            <w:tcW w:type="dxa" w:w="3384"/>
            <w:vAlign w:val="center"/>
          </w:tcPr>
          <w:p>
            <w:r>
              <w:rPr>
                <w:sz w:val="16"/>
              </w:rPr>
            </w:r>
            <w:r>
              <w:rPr>
                <w:b w:val="0"/>
                <w:sz w:val="16"/>
              </w:rPr>
              <w:t>Muestra arte/preview biologico detallado.</w:t>
            </w:r>
          </w:p>
        </w:tc>
        <w:tc>
          <w:tcPr>
            <w:tcW w:type="dxa" w:w="3168"/>
            <w:vAlign w:val="center"/>
          </w:tcPr>
          <w:p>
            <w:r>
              <w:rPr>
                <w:sz w:val="16"/>
              </w:rPr>
            </w:r>
            <w:r>
              <w:rPr>
                <w:b w:val="0"/>
                <w:sz w:val="16"/>
              </w:rPr>
              <w:t>Puede ser exuberante porque no compite con lectura del mapa.</w:t>
            </w:r>
          </w:p>
        </w:tc>
      </w:tr>
      <w:tr>
        <w:tc>
          <w:tcPr>
            <w:tcW w:type="dxa" w:w="2088"/>
            <w:vAlign w:val="center"/>
          </w:tcPr>
          <w:p>
            <w:r>
              <w:rPr>
                <w:sz w:val="16"/>
              </w:rPr>
            </w:r>
            <w:r>
              <w:rPr>
                <w:b w:val="0"/>
                <w:sz w:val="16"/>
              </w:rPr>
              <w:t>Bloque de costo</w:t>
            </w:r>
          </w:p>
        </w:tc>
        <w:tc>
          <w:tcPr>
            <w:tcW w:type="dxa" w:w="3384"/>
            <w:vAlign w:val="center"/>
          </w:tcPr>
          <w:p>
            <w:r>
              <w:rPr>
                <w:sz w:val="16"/>
              </w:rPr>
            </w:r>
            <w:r>
              <w:rPr>
                <w:b w:val="0"/>
                <w:sz w:val="16"/>
              </w:rPr>
              <w:t>ATP, Biomasa, submateriales, Stress, carga biologica.</w:t>
            </w:r>
          </w:p>
        </w:tc>
        <w:tc>
          <w:tcPr>
            <w:tcW w:type="dxa" w:w="3168"/>
            <w:vAlign w:val="center"/>
          </w:tcPr>
          <w:p>
            <w:r>
              <w:rPr>
                <w:sz w:val="16"/>
              </w:rPr>
            </w:r>
            <w:r>
              <w:rPr>
                <w:b w:val="0"/>
                <w:sz w:val="16"/>
              </w:rPr>
              <w:t>Siempre visible antes de producir.</w:t>
            </w:r>
          </w:p>
        </w:tc>
      </w:tr>
      <w:tr>
        <w:tc>
          <w:tcPr>
            <w:tcW w:type="dxa" w:w="2088"/>
            <w:vAlign w:val="center"/>
          </w:tcPr>
          <w:p>
            <w:r>
              <w:rPr>
                <w:sz w:val="16"/>
              </w:rPr>
            </w:r>
            <w:r>
              <w:rPr>
                <w:b w:val="0"/>
                <w:sz w:val="16"/>
              </w:rPr>
              <w:t>Estado de desbloqueo</w:t>
            </w:r>
          </w:p>
        </w:tc>
        <w:tc>
          <w:tcPr>
            <w:tcW w:type="dxa" w:w="3384"/>
            <w:vAlign w:val="center"/>
          </w:tcPr>
          <w:p>
            <w:r>
              <w:rPr>
                <w:sz w:val="16"/>
              </w:rPr>
            </w:r>
            <w:r>
              <w:rPr>
                <w:b w:val="0"/>
                <w:sz w:val="16"/>
              </w:rPr>
              <w:t>Explica si falta gen, estructura, ambiente o cupo auxiliar.</w:t>
            </w:r>
          </w:p>
        </w:tc>
        <w:tc>
          <w:tcPr>
            <w:tcW w:type="dxa" w:w="3168"/>
            <w:vAlign w:val="center"/>
          </w:tcPr>
          <w:p>
            <w:r>
              <w:rPr>
                <w:sz w:val="16"/>
              </w:rPr>
            </w:r>
            <w:r>
              <w:rPr>
                <w:b w:val="0"/>
                <w:sz w:val="16"/>
              </w:rPr>
              <w:t>El jugador entiende por que no puede producir algo.</w:t>
            </w:r>
          </w:p>
        </w:tc>
      </w:tr>
      <w:tr>
        <w:tc>
          <w:tcPr>
            <w:tcW w:type="dxa" w:w="2088"/>
            <w:vAlign w:val="center"/>
          </w:tcPr>
          <w:p>
            <w:r>
              <w:rPr>
                <w:sz w:val="16"/>
              </w:rPr>
            </w:r>
            <w:r>
              <w:rPr>
                <w:b w:val="0"/>
                <w:sz w:val="16"/>
              </w:rPr>
              <w:t>Sprite de mapa</w:t>
            </w:r>
          </w:p>
        </w:tc>
        <w:tc>
          <w:tcPr>
            <w:tcW w:type="dxa" w:w="3384"/>
            <w:vAlign w:val="center"/>
          </w:tcPr>
          <w:p>
            <w:r>
              <w:rPr>
                <w:sz w:val="16"/>
              </w:rPr>
            </w:r>
            <w:r>
              <w:rPr>
                <w:b w:val="0"/>
                <w:sz w:val="16"/>
              </w:rPr>
              <w:t>Version simplificada de la unidad.</w:t>
            </w:r>
          </w:p>
        </w:tc>
        <w:tc>
          <w:tcPr>
            <w:tcW w:type="dxa" w:w="3168"/>
            <w:vAlign w:val="center"/>
          </w:tcPr>
          <w:p>
            <w:r>
              <w:rPr>
                <w:sz w:val="16"/>
              </w:rPr>
            </w:r>
            <w:r>
              <w:rPr>
                <w:b w:val="0"/>
                <w:sz w:val="16"/>
              </w:rPr>
              <w:t>Silueta clara, color de ruta, rol marcado.</w:t>
            </w:r>
          </w:p>
        </w:tc>
      </w:tr>
    </w:tbl>
    <w:p/>
    <w:p>
      <w:pPr>
        <w:pStyle w:val="Heading2"/>
      </w:pPr>
      <w:r>
        <w:t>38.4 Fenotipos de linaje y castas iniciales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sz w:val="16"/>
              </w:rPr>
            </w:r>
            <w:r>
              <w:rPr>
                <w:b/>
                <w:sz w:val="16"/>
              </w:rPr>
              <w:t>Unidad</w:t>
            </w:r>
          </w:p>
        </w:tc>
        <w:tc>
          <w:tcPr>
            <w:tcW w:type="dxa" w:w="1224"/>
            <w:vAlign w:val="center"/>
          </w:tcPr>
          <w:p>
            <w:r>
              <w:rPr>
                <w:sz w:val="16"/>
              </w:rPr>
            </w:r>
            <w:r>
              <w:rPr>
                <w:b/>
                <w:sz w:val="16"/>
              </w:rPr>
              <w:t>Tipo</w:t>
            </w:r>
          </w:p>
        </w:tc>
        <w:tc>
          <w:tcPr>
            <w:tcW w:type="dxa" w:w="1296"/>
            <w:vAlign w:val="center"/>
          </w:tcPr>
          <w:p>
            <w:r>
              <w:rPr>
                <w:sz w:val="16"/>
              </w:rPr>
            </w:r>
            <w:r>
              <w:rPr>
                <w:b/>
                <w:sz w:val="16"/>
              </w:rPr>
              <w:t>Ruta</w:t>
            </w:r>
          </w:p>
        </w:tc>
        <w:tc>
          <w:tcPr>
            <w:tcW w:type="dxa" w:w="1800"/>
            <w:vAlign w:val="center"/>
          </w:tcPr>
          <w:p>
            <w:r>
              <w:rPr>
                <w:sz w:val="16"/>
              </w:rPr>
            </w:r>
            <w:r>
              <w:rPr>
                <w:b/>
                <w:sz w:val="16"/>
              </w:rPr>
              <w:t>Rol tactico</w:t>
            </w:r>
          </w:p>
        </w:tc>
        <w:tc>
          <w:tcPr>
            <w:tcW w:type="dxa" w:w="3096"/>
            <w:vAlign w:val="center"/>
          </w:tcPr>
          <w:p>
            <w:r>
              <w:rPr>
                <w:sz w:val="16"/>
              </w:rPr>
            </w:r>
            <w:r>
              <w:rPr>
                <w:b/>
                <w:sz w:val="16"/>
              </w:rPr>
              <w:t>Fantasia</w:t>
            </w:r>
          </w:p>
        </w:tc>
      </w:tr>
      <w:tr>
        <w:tc>
          <w:tcPr>
            <w:tcW w:type="dxa" w:w="1944"/>
            <w:vAlign w:val="center"/>
          </w:tcPr>
          <w:p>
            <w:r>
              <w:rPr>
                <w:sz w:val="16"/>
              </w:rPr>
            </w:r>
            <w:r>
              <w:rPr>
                <w:b w:val="0"/>
                <w:sz w:val="16"/>
              </w:rPr>
              <w:t>Hija plastica</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Generalista/heredera</w:t>
            </w:r>
          </w:p>
        </w:tc>
        <w:tc>
          <w:tcPr>
            <w:tcW w:type="dxa" w:w="3096"/>
            <w:vAlign w:val="center"/>
          </w:tcPr>
          <w:p>
            <w:r>
              <w:rPr>
                <w:sz w:val="16"/>
              </w:rPr>
            </w:r>
            <w:r>
              <w:rPr>
                <w:b w:val="0"/>
                <w:sz w:val="16"/>
              </w:rPr>
              <w:t>Celula hija joven, flexible, lista para sostener continuidad.</w:t>
            </w:r>
          </w:p>
        </w:tc>
      </w:tr>
      <w:tr>
        <w:tc>
          <w:tcPr>
            <w:tcW w:type="dxa" w:w="1944"/>
            <w:vAlign w:val="center"/>
          </w:tcPr>
          <w:p>
            <w:r>
              <w:rPr>
                <w:sz w:val="16"/>
              </w:rPr>
            </w:r>
            <w:r>
              <w:rPr>
                <w:b w:val="0"/>
                <w:sz w:val="16"/>
              </w:rPr>
              <w:t>Recolectora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Economia movil</w:t>
            </w:r>
          </w:p>
        </w:tc>
        <w:tc>
          <w:tcPr>
            <w:tcW w:type="dxa" w:w="3096"/>
            <w:vAlign w:val="center"/>
          </w:tcPr>
          <w:p>
            <w:r>
              <w:rPr>
                <w:sz w:val="16"/>
              </w:rPr>
            </w:r>
            <w:r>
              <w:rPr>
                <w:b w:val="0"/>
                <w:sz w:val="16"/>
              </w:rPr>
              <w:t>Misma identidad, vacuolas y membrana afinadas para recursos.</w:t>
            </w:r>
          </w:p>
        </w:tc>
      </w:tr>
      <w:tr>
        <w:tc>
          <w:tcPr>
            <w:tcW w:type="dxa" w:w="1944"/>
            <w:vAlign w:val="center"/>
          </w:tcPr>
          <w:p>
            <w:r>
              <w:rPr>
                <w:sz w:val="16"/>
              </w:rPr>
            </w:r>
            <w:r>
              <w:rPr>
                <w:b w:val="0"/>
                <w:sz w:val="16"/>
              </w:rPr>
              <w:t>Exploradora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Vision y mapa</w:t>
            </w:r>
          </w:p>
        </w:tc>
        <w:tc>
          <w:tcPr>
            <w:tcW w:type="dxa" w:w="3096"/>
            <w:vAlign w:val="center"/>
          </w:tcPr>
          <w:p>
            <w:r>
              <w:rPr>
                <w:sz w:val="16"/>
              </w:rPr>
            </w:r>
            <w:r>
              <w:rPr>
                <w:b w:val="0"/>
                <w:sz w:val="16"/>
              </w:rPr>
              <w:t>Fenotipo delgado con sensores y movimiento.</w:t>
            </w:r>
          </w:p>
        </w:tc>
      </w:tr>
      <w:tr>
        <w:tc>
          <w:tcPr>
            <w:tcW w:type="dxa" w:w="1944"/>
            <w:vAlign w:val="center"/>
          </w:tcPr>
          <w:p>
            <w:r>
              <w:rPr>
                <w:sz w:val="16"/>
              </w:rPr>
            </w:r>
            <w:r>
              <w:rPr>
                <w:b w:val="0"/>
                <w:sz w:val="16"/>
              </w:rPr>
              <w:t>Defensora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Ancla local</w:t>
            </w:r>
          </w:p>
        </w:tc>
        <w:tc>
          <w:tcPr>
            <w:tcW w:type="dxa" w:w="3096"/>
            <w:vAlign w:val="center"/>
          </w:tcPr>
          <w:p>
            <w:r>
              <w:rPr>
                <w:sz w:val="16"/>
              </w:rPr>
            </w:r>
            <w:r>
              <w:rPr>
                <w:b w:val="0"/>
                <w:sz w:val="16"/>
              </w:rPr>
              <w:t>Membrana densa y matriz protectora.</w:t>
            </w:r>
          </w:p>
        </w:tc>
      </w:tr>
      <w:tr>
        <w:tc>
          <w:tcPr>
            <w:tcW w:type="dxa" w:w="1944"/>
            <w:vAlign w:val="center"/>
          </w:tcPr>
          <w:p>
            <w:r>
              <w:rPr>
                <w:sz w:val="16"/>
              </w:rPr>
            </w:r>
            <w:r>
              <w:rPr>
                <w:b w:val="0"/>
                <w:sz w:val="16"/>
              </w:rPr>
              <w:t>Raider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Hostigamiento</w:t>
            </w:r>
          </w:p>
        </w:tc>
        <w:tc>
          <w:tcPr>
            <w:tcW w:type="dxa" w:w="3096"/>
            <w:vAlign w:val="center"/>
          </w:tcPr>
          <w:p>
            <w:r>
              <w:rPr>
                <w:sz w:val="16"/>
              </w:rPr>
            </w:r>
            <w:r>
              <w:rPr>
                <w:b w:val="0"/>
                <w:sz w:val="16"/>
              </w:rPr>
              <w:t>Version agresiva de la identidad dominante.</w:t>
            </w:r>
          </w:p>
        </w:tc>
      </w:tr>
      <w:tr>
        <w:tc>
          <w:tcPr>
            <w:tcW w:type="dxa" w:w="1944"/>
            <w:vAlign w:val="center"/>
          </w:tcPr>
          <w:p>
            <w:r>
              <w:rPr>
                <w:sz w:val="16"/>
              </w:rPr>
            </w:r>
            <w:r>
              <w:rPr>
                <w:b w:val="0"/>
                <w:sz w:val="16"/>
              </w:rPr>
              <w:t>Ameboide defensiva</w:t>
            </w:r>
          </w:p>
        </w:tc>
        <w:tc>
          <w:tcPr>
            <w:tcW w:type="dxa" w:w="1224"/>
            <w:vAlign w:val="center"/>
          </w:tcPr>
          <w:p>
            <w:r>
              <w:rPr>
                <w:sz w:val="16"/>
              </w:rPr>
            </w:r>
            <w:r>
              <w:rPr>
                <w:b w:val="0"/>
                <w:sz w:val="16"/>
              </w:rPr>
              <w:t>Auxiliar</w:t>
            </w:r>
          </w:p>
        </w:tc>
        <w:tc>
          <w:tcPr>
            <w:tcW w:type="dxa" w:w="1296"/>
            <w:vAlign w:val="center"/>
          </w:tcPr>
          <w:p>
            <w:r>
              <w:rPr>
                <w:sz w:val="16"/>
              </w:rPr>
            </w:r>
            <w:r>
              <w:rPr>
                <w:b w:val="0"/>
                <w:sz w:val="16"/>
              </w:rPr>
              <w:t>Ameba</w:t>
            </w:r>
          </w:p>
        </w:tc>
        <w:tc>
          <w:tcPr>
            <w:tcW w:type="dxa" w:w="1800"/>
            <w:vAlign w:val="center"/>
          </w:tcPr>
          <w:p>
            <w:r>
              <w:rPr>
                <w:sz w:val="16"/>
              </w:rPr>
            </w:r>
            <w:r>
              <w:rPr>
                <w:b w:val="0"/>
                <w:sz w:val="16"/>
              </w:rPr>
              <w:t>Tanque/fagocito</w:t>
            </w:r>
          </w:p>
        </w:tc>
        <w:tc>
          <w:tcPr>
            <w:tcW w:type="dxa" w:w="3096"/>
            <w:vAlign w:val="center"/>
          </w:tcPr>
          <w:p>
            <w:r>
              <w:rPr>
                <w:sz w:val="16"/>
              </w:rPr>
            </w:r>
            <w:r>
              <w:rPr>
                <w:b w:val="0"/>
                <w:sz w:val="16"/>
              </w:rPr>
              <w:t>Masa lenta que absorbe presion y protege flancos.</w:t>
            </w:r>
          </w:p>
        </w:tc>
      </w:tr>
      <w:tr>
        <w:tc>
          <w:tcPr>
            <w:tcW w:type="dxa" w:w="1944"/>
            <w:vAlign w:val="center"/>
          </w:tcPr>
          <w:p>
            <w:r>
              <w:rPr>
                <w:sz w:val="16"/>
              </w:rPr>
            </w:r>
            <w:r>
              <w:rPr>
                <w:b w:val="0"/>
                <w:sz w:val="16"/>
              </w:rPr>
              <w:t>Ciliada de control</w:t>
            </w:r>
          </w:p>
        </w:tc>
        <w:tc>
          <w:tcPr>
            <w:tcW w:type="dxa" w:w="1224"/>
            <w:vAlign w:val="center"/>
          </w:tcPr>
          <w:p>
            <w:r>
              <w:rPr>
                <w:sz w:val="16"/>
              </w:rPr>
            </w:r>
            <w:r>
              <w:rPr>
                <w:b w:val="0"/>
                <w:sz w:val="16"/>
              </w:rPr>
              <w:t>Auxiliar</w:t>
            </w:r>
          </w:p>
        </w:tc>
        <w:tc>
          <w:tcPr>
            <w:tcW w:type="dxa" w:w="1296"/>
            <w:vAlign w:val="center"/>
          </w:tcPr>
          <w:p>
            <w:r>
              <w:rPr>
                <w:sz w:val="16"/>
              </w:rPr>
            </w:r>
            <w:r>
              <w:rPr>
                <w:b w:val="0"/>
                <w:sz w:val="16"/>
              </w:rPr>
              <w:t>Ciliado</w:t>
            </w:r>
          </w:p>
        </w:tc>
        <w:tc>
          <w:tcPr>
            <w:tcW w:type="dxa" w:w="1800"/>
            <w:vAlign w:val="center"/>
          </w:tcPr>
          <w:p>
            <w:r>
              <w:rPr>
                <w:sz w:val="16"/>
              </w:rPr>
            </w:r>
            <w:r>
              <w:rPr>
                <w:b w:val="0"/>
                <w:sz w:val="16"/>
              </w:rPr>
              <w:t>Control/anti-swarm</w:t>
            </w:r>
          </w:p>
        </w:tc>
        <w:tc>
          <w:tcPr>
            <w:tcW w:type="dxa" w:w="3096"/>
            <w:vAlign w:val="center"/>
          </w:tcPr>
          <w:p>
            <w:r>
              <w:rPr>
                <w:sz w:val="16"/>
              </w:rPr>
            </w:r>
            <w:r>
              <w:rPr>
                <w:b w:val="0"/>
                <w:sz w:val="16"/>
              </w:rPr>
              <w:t>Cilios que manipulan corrientes y filtran pequenas presas.</w:t>
            </w:r>
          </w:p>
        </w:tc>
      </w:tr>
      <w:tr>
        <w:tc>
          <w:tcPr>
            <w:tcW w:type="dxa" w:w="1944"/>
            <w:vAlign w:val="center"/>
          </w:tcPr>
          <w:p>
            <w:r>
              <w:rPr>
                <w:sz w:val="16"/>
              </w:rPr>
            </w:r>
            <w:r>
              <w:rPr>
                <w:b w:val="0"/>
                <w:sz w:val="16"/>
              </w:rPr>
              <w:t>Simbionte bacteriano</w:t>
            </w:r>
          </w:p>
        </w:tc>
        <w:tc>
          <w:tcPr>
            <w:tcW w:type="dxa" w:w="1224"/>
            <w:vAlign w:val="center"/>
          </w:tcPr>
          <w:p>
            <w:r>
              <w:rPr>
                <w:sz w:val="16"/>
              </w:rPr>
            </w:r>
            <w:r>
              <w:rPr>
                <w:b w:val="0"/>
                <w:sz w:val="16"/>
              </w:rPr>
              <w:t>Auxiliar</w:t>
            </w:r>
          </w:p>
        </w:tc>
        <w:tc>
          <w:tcPr>
            <w:tcW w:type="dxa" w:w="1296"/>
            <w:vAlign w:val="center"/>
          </w:tcPr>
          <w:p>
            <w:r>
              <w:rPr>
                <w:sz w:val="16"/>
              </w:rPr>
            </w:r>
            <w:r>
              <w:rPr>
                <w:b w:val="0"/>
                <w:sz w:val="16"/>
              </w:rPr>
              <w:t>Bacteria</w:t>
            </w:r>
          </w:p>
        </w:tc>
        <w:tc>
          <w:tcPr>
            <w:tcW w:type="dxa" w:w="1800"/>
            <w:vAlign w:val="center"/>
          </w:tcPr>
          <w:p>
            <w:r>
              <w:rPr>
                <w:sz w:val="16"/>
              </w:rPr>
            </w:r>
            <w:r>
              <w:rPr>
                <w:b w:val="0"/>
                <w:sz w:val="16"/>
              </w:rPr>
              <w:t>Biofilm/colonizacion</w:t>
            </w:r>
          </w:p>
        </w:tc>
        <w:tc>
          <w:tcPr>
            <w:tcW w:type="dxa" w:w="3096"/>
            <w:vAlign w:val="center"/>
          </w:tcPr>
          <w:p>
            <w:r>
              <w:rPr>
                <w:sz w:val="16"/>
              </w:rPr>
            </w:r>
            <w:r>
              <w:rPr>
                <w:b w:val="0"/>
                <w:sz w:val="16"/>
              </w:rPr>
              <w:t>Nube de microcuerpos que vuelve territorio jugable.</w:t>
            </w:r>
          </w:p>
        </w:tc>
      </w:tr>
      <w:tr>
        <w:tc>
          <w:tcPr>
            <w:tcW w:type="dxa" w:w="1944"/>
            <w:vAlign w:val="center"/>
          </w:tcPr>
          <w:p>
            <w:r>
              <w:rPr>
                <w:sz w:val="16"/>
              </w:rPr>
            </w:r>
            <w:r>
              <w:rPr>
                <w:b w:val="0"/>
                <w:sz w:val="16"/>
              </w:rPr>
              <w:t>Microalga soporte</w:t>
            </w:r>
          </w:p>
        </w:tc>
        <w:tc>
          <w:tcPr>
            <w:tcW w:type="dxa" w:w="1224"/>
            <w:vAlign w:val="center"/>
          </w:tcPr>
          <w:p>
            <w:r>
              <w:rPr>
                <w:sz w:val="16"/>
              </w:rPr>
            </w:r>
            <w:r>
              <w:rPr>
                <w:b w:val="0"/>
                <w:sz w:val="16"/>
              </w:rPr>
              <w:t>Auxiliar</w:t>
            </w:r>
          </w:p>
        </w:tc>
        <w:tc>
          <w:tcPr>
            <w:tcW w:type="dxa" w:w="1296"/>
            <w:vAlign w:val="center"/>
          </w:tcPr>
          <w:p>
            <w:r>
              <w:rPr>
                <w:sz w:val="16"/>
              </w:rPr>
            </w:r>
            <w:r>
              <w:rPr>
                <w:b w:val="0"/>
                <w:sz w:val="16"/>
              </w:rPr>
              <w:t>Microalga</w:t>
            </w:r>
          </w:p>
        </w:tc>
        <w:tc>
          <w:tcPr>
            <w:tcW w:type="dxa" w:w="1800"/>
            <w:vAlign w:val="center"/>
          </w:tcPr>
          <w:p>
            <w:r>
              <w:rPr>
                <w:sz w:val="16"/>
              </w:rPr>
            </w:r>
            <w:r>
              <w:rPr>
                <w:b w:val="0"/>
                <w:sz w:val="16"/>
              </w:rPr>
              <w:t>Luz/economia</w:t>
            </w:r>
          </w:p>
        </w:tc>
        <w:tc>
          <w:tcPr>
            <w:tcW w:type="dxa" w:w="3096"/>
            <w:vAlign w:val="center"/>
          </w:tcPr>
          <w:p>
            <w:r>
              <w:rPr>
                <w:sz w:val="16"/>
              </w:rPr>
            </w:r>
            <w:r>
              <w:rPr>
                <w:b w:val="0"/>
                <w:sz w:val="16"/>
              </w:rPr>
              <w:t>Celula verde que convierte luz en soporte energetico.</w:t>
            </w:r>
          </w:p>
        </w:tc>
      </w:tr>
    </w:tbl>
    <w:p/>
    <w:p>
      <w:pPr>
        <w:pStyle w:val="Heading2"/>
      </w:pPr>
      <w:r>
        <w:t>38.5 Desbloqueos y limites</w:t>
      </w:r>
    </w:p>
    <w:p>
      <w:r>
        <w:rPr>
          <w:b w:val="0"/>
          <w:i w:val="0"/>
        </w:rPr>
        <w:t>Los fenotipos de linaje estan disponibles temprano porque expresan la misma identidad de la madre. Las castas auxiliares requieren compatibilidad: ruta vecina, estructura instalada, gen apropiado o estado ambiental local. Por ejemplo, una colonia Flagelada puede sostener Ameboides o Ciliadas por cercania funcional; Microalga soporte pide luz o plastidos; Simbiosis permite romper algunas restricciones.</w:t>
      </w:r>
    </w:p>
    <w:p>
      <w:r>
        <w:rPr>
          <w:b w:val="0"/>
          <w:i w:val="0"/>
        </w:rPr>
        <w:t>La mezcla se controla por carga biologica, no por numero arbitrario de unidades. Por defecto, las castas auxiliares no pueden superar 30% de la carga biologica total. Con el gen Simbiosis, el techo sube a 40%. Esto conserva squads mixtos sin borrar la identidad dominante.</w:t>
      </w:r>
    </w:p>
    <w:p>
      <w:pPr>
        <w:pStyle w:val="Heading2"/>
      </w:pPr>
      <w:r>
        <w:t>38.6 Reglas de produccion canonicas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tcPr>
          <w:p>
            <w:r>
              <w:rPr>
                <w:sz w:val="16"/>
              </w:rPr>
            </w:r>
            <w:r>
              <w:rPr>
                <w:b/>
                <w:sz w:val="16"/>
              </w:rPr>
              <w:t>Regla</w:t>
            </w:r>
          </w:p>
        </w:tc>
        <w:tc>
          <w:tcPr>
            <w:tcW w:type="dxa" w:w="2160"/>
            <w:vAlign w:val="center"/>
          </w:tcPr>
          <w:p>
            <w:r>
              <w:rPr>
                <w:sz w:val="16"/>
              </w:rPr>
            </w:r>
            <w:r>
              <w:rPr>
                <w:b/>
                <w:sz w:val="16"/>
              </w:rPr>
              <w:t>Valor inicial</w:t>
            </w:r>
          </w:p>
        </w:tc>
        <w:tc>
          <w:tcPr>
            <w:tcW w:type="dxa" w:w="3456"/>
            <w:vAlign w:val="center"/>
          </w:tcPr>
          <w:p>
            <w:r>
              <w:rPr>
                <w:sz w:val="16"/>
              </w:rPr>
            </w:r>
            <w:r>
              <w:rPr>
                <w:b/>
                <w:sz w:val="16"/>
              </w:rPr>
              <w:t>Notas de balance</w:t>
            </w:r>
          </w:p>
        </w:tc>
      </w:tr>
      <w:tr>
        <w:tc>
          <w:tcPr>
            <w:tcW w:type="dxa" w:w="2448"/>
            <w:vAlign w:val="center"/>
          </w:tcPr>
          <w:p>
            <w:r>
              <w:rPr>
                <w:sz w:val="16"/>
              </w:rPr>
            </w:r>
            <w:r>
              <w:rPr>
                <w:b w:val="0"/>
                <w:sz w:val="16"/>
              </w:rPr>
              <w:t>D produce desde madre</w:t>
            </w:r>
          </w:p>
        </w:tc>
        <w:tc>
          <w:tcPr>
            <w:tcW w:type="dxa" w:w="2160"/>
            <w:vAlign w:val="center"/>
          </w:tcPr>
          <w:p>
            <w:r>
              <w:rPr>
                <w:sz w:val="16"/>
              </w:rPr>
            </w:r>
            <w:r>
              <w:rPr>
                <w:b w:val="0"/>
                <w:sz w:val="16"/>
              </w:rPr>
              <w:t>Hija plastica por defecto</w:t>
            </w:r>
          </w:p>
        </w:tc>
        <w:tc>
          <w:tcPr>
            <w:tcW w:type="dxa" w:w="3456"/>
            <w:vAlign w:val="center"/>
          </w:tcPr>
          <w:p>
            <w:r>
              <w:rPr>
                <w:sz w:val="16"/>
              </w:rPr>
            </w:r>
            <w:r>
              <w:rPr>
                <w:b w:val="0"/>
                <w:sz w:val="16"/>
              </w:rPr>
              <w:t>El acceso rapido sigue existiendo, pero ahora pasa por la logica germinal.</w:t>
            </w:r>
          </w:p>
        </w:tc>
      </w:tr>
      <w:tr>
        <w:tc>
          <w:tcPr>
            <w:tcW w:type="dxa" w:w="2448"/>
            <w:vAlign w:val="center"/>
          </w:tcPr>
          <w:p>
            <w:r>
              <w:rPr>
                <w:sz w:val="16"/>
              </w:rPr>
            </w:r>
            <w:r>
              <w:rPr>
                <w:b w:val="0"/>
                <w:sz w:val="16"/>
              </w:rPr>
              <w:t>Panel Germinal</w:t>
            </w:r>
          </w:p>
        </w:tc>
        <w:tc>
          <w:tcPr>
            <w:tcW w:type="dxa" w:w="2160"/>
            <w:vAlign w:val="center"/>
          </w:tcPr>
          <w:p>
            <w:r>
              <w:rPr>
                <w:sz w:val="16"/>
              </w:rPr>
            </w:r>
            <w:r>
              <w:rPr>
                <w:b w:val="0"/>
                <w:sz w:val="16"/>
              </w:rPr>
              <w:t>Paneles &gt; Germinal</w:t>
            </w:r>
          </w:p>
        </w:tc>
        <w:tc>
          <w:tcPr>
            <w:tcW w:type="dxa" w:w="3456"/>
            <w:vAlign w:val="center"/>
          </w:tcPr>
          <w:p>
            <w:r>
              <w:rPr>
                <w:sz w:val="16"/>
              </w:rPr>
            </w:r>
            <w:r>
              <w:rPr>
                <w:b w:val="0"/>
                <w:sz w:val="16"/>
              </w:rPr>
              <w:t>Lugar principal para elegir fenotipos/castas.</w:t>
            </w:r>
          </w:p>
        </w:tc>
      </w:tr>
      <w:tr>
        <w:tc>
          <w:tcPr>
            <w:tcW w:type="dxa" w:w="2448"/>
            <w:vAlign w:val="center"/>
          </w:tcPr>
          <w:p>
            <w:r>
              <w:rPr>
                <w:sz w:val="16"/>
              </w:rPr>
            </w:r>
            <w:r>
              <w:rPr>
                <w:b w:val="0"/>
                <w:sz w:val="16"/>
              </w:rPr>
              <w:t>Madre en combate</w:t>
            </w:r>
          </w:p>
        </w:tc>
        <w:tc>
          <w:tcPr>
            <w:tcW w:type="dxa" w:w="2160"/>
            <w:vAlign w:val="center"/>
          </w:tcPr>
          <w:p>
            <w:r>
              <w:rPr>
                <w:sz w:val="16"/>
              </w:rPr>
            </w:r>
            <w:r>
              <w:rPr>
                <w:b w:val="0"/>
                <w:sz w:val="16"/>
              </w:rPr>
              <w:t>Dano x0.35; dano recibido x1.18; stress x1.55</w:t>
            </w:r>
          </w:p>
        </w:tc>
        <w:tc>
          <w:tcPr>
            <w:tcW w:type="dxa" w:w="3456"/>
            <w:vAlign w:val="center"/>
          </w:tcPr>
          <w:p>
            <w:r>
              <w:rPr>
                <w:sz w:val="16"/>
              </w:rPr>
            </w:r>
            <w:r>
              <w:rPr>
                <w:b w:val="0"/>
                <w:sz w:val="16"/>
              </w:rPr>
              <w:t>No queda indefensa, pero deja de ser frontline optima.</w:t>
            </w:r>
          </w:p>
        </w:tc>
      </w:tr>
      <w:tr>
        <w:tc>
          <w:tcPr>
            <w:tcW w:type="dxa" w:w="2448"/>
            <w:vAlign w:val="center"/>
          </w:tcPr>
          <w:p>
            <w:r>
              <w:rPr>
                <w:sz w:val="16"/>
              </w:rPr>
            </w:r>
            <w:r>
              <w:rPr>
                <w:b w:val="0"/>
                <w:sz w:val="16"/>
              </w:rPr>
              <w:t>Cupo auxiliar</w:t>
            </w:r>
          </w:p>
        </w:tc>
        <w:tc>
          <w:tcPr>
            <w:tcW w:type="dxa" w:w="2160"/>
            <w:vAlign w:val="center"/>
          </w:tcPr>
          <w:p>
            <w:r>
              <w:rPr>
                <w:sz w:val="16"/>
              </w:rPr>
            </w:r>
            <w:r>
              <w:rPr>
                <w:b w:val="0"/>
                <w:sz w:val="16"/>
              </w:rPr>
              <w:t>30% carga biologica</w:t>
            </w:r>
          </w:p>
        </w:tc>
        <w:tc>
          <w:tcPr>
            <w:tcW w:type="dxa" w:w="3456"/>
            <w:vAlign w:val="center"/>
          </w:tcPr>
          <w:p>
            <w:r>
              <w:rPr>
                <w:sz w:val="16"/>
              </w:rPr>
            </w:r>
            <w:r>
              <w:rPr>
                <w:b w:val="0"/>
                <w:sz w:val="16"/>
              </w:rPr>
              <w:t>Suficiente para composicion, insuficiente para mezclar todo.</w:t>
            </w:r>
          </w:p>
        </w:tc>
      </w:tr>
      <w:tr>
        <w:tc>
          <w:tcPr>
            <w:tcW w:type="dxa" w:w="2448"/>
            <w:vAlign w:val="center"/>
          </w:tcPr>
          <w:p>
            <w:r>
              <w:rPr>
                <w:sz w:val="16"/>
              </w:rPr>
            </w:r>
            <w:r>
              <w:rPr>
                <w:b w:val="0"/>
                <w:sz w:val="16"/>
              </w:rPr>
              <w:t>Simbiosis</w:t>
            </w:r>
          </w:p>
        </w:tc>
        <w:tc>
          <w:tcPr>
            <w:tcW w:type="dxa" w:w="2160"/>
            <w:vAlign w:val="center"/>
          </w:tcPr>
          <w:p>
            <w:r>
              <w:rPr>
                <w:sz w:val="16"/>
              </w:rPr>
            </w:r>
            <w:r>
              <w:rPr>
                <w:b w:val="0"/>
                <w:sz w:val="16"/>
              </w:rPr>
              <w:t>40% carga auxiliar</w:t>
            </w:r>
          </w:p>
        </w:tc>
        <w:tc>
          <w:tcPr>
            <w:tcW w:type="dxa" w:w="3456"/>
            <w:vAlign w:val="center"/>
          </w:tcPr>
          <w:p>
            <w:r>
              <w:rPr>
                <w:sz w:val="16"/>
              </w:rPr>
            </w:r>
            <w:r>
              <w:rPr>
                <w:b w:val="0"/>
                <w:sz w:val="16"/>
              </w:rPr>
              <w:t>Ruta para jugadores que quieren colonia mas diversa.</w:t>
            </w:r>
          </w:p>
        </w:tc>
      </w:tr>
    </w:tbl>
    <w:p/>
    <w:p>
      <w:pPr>
        <w:pStyle w:val="Heading2"/>
      </w:pPr>
      <w:r>
        <w:t>38.7 Impacto en la fantasia por tipo de jugador</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Pr>
                <w:sz w:val="16"/>
              </w:rPr>
            </w:r>
            <w:r>
              <w:rPr>
                <w:b/>
                <w:sz w:val="16"/>
              </w:rPr>
              <w:t>Jugador</w:t>
            </w:r>
          </w:p>
        </w:tc>
        <w:tc>
          <w:tcPr>
            <w:tcW w:type="dxa" w:w="3168"/>
            <w:vAlign w:val="center"/>
          </w:tcPr>
          <w:p>
            <w:r>
              <w:rPr>
                <w:sz w:val="16"/>
              </w:rPr>
            </w:r>
            <w:r>
              <w:rPr>
                <w:b/>
                <w:sz w:val="16"/>
              </w:rPr>
              <w:t>Que recibe</w:t>
            </w:r>
          </w:p>
        </w:tc>
        <w:tc>
          <w:tcPr>
            <w:tcW w:type="dxa" w:w="3168"/>
            <w:vAlign w:val="center"/>
          </w:tcPr>
          <w:p>
            <w:r>
              <w:rPr>
                <w:sz w:val="16"/>
              </w:rPr>
            </w:r>
            <w:r>
              <w:rPr>
                <w:b/>
                <w:sz w:val="16"/>
              </w:rPr>
              <w:t>Riesgo a vigilar</w:t>
            </w:r>
          </w:p>
        </w:tc>
      </w:tr>
      <w:tr>
        <w:tc>
          <w:tcPr>
            <w:tcW w:type="dxa" w:w="2016"/>
            <w:vAlign w:val="center"/>
          </w:tcPr>
          <w:p>
            <w:r>
              <w:rPr>
                <w:sz w:val="16"/>
              </w:rPr>
            </w:r>
            <w:r>
              <w:rPr>
                <w:b w:val="0"/>
                <w:sz w:val="16"/>
              </w:rPr>
              <w:t>RTS tactico</w:t>
            </w:r>
          </w:p>
        </w:tc>
        <w:tc>
          <w:tcPr>
            <w:tcW w:type="dxa" w:w="3168"/>
            <w:vAlign w:val="center"/>
          </w:tcPr>
          <w:p>
            <w:r>
              <w:rPr>
                <w:sz w:val="16"/>
              </w:rPr>
            </w:r>
            <w:r>
              <w:rPr>
                <w:b w:val="0"/>
                <w:sz w:val="16"/>
              </w:rPr>
              <w:t>Composicion de squads con roles claros y counters.</w:t>
            </w:r>
          </w:p>
        </w:tc>
        <w:tc>
          <w:tcPr>
            <w:tcW w:type="dxa" w:w="3168"/>
            <w:vAlign w:val="center"/>
          </w:tcPr>
          <w:p>
            <w:r>
              <w:rPr>
                <w:sz w:val="16"/>
              </w:rPr>
            </w:r>
            <w:r>
              <w:rPr>
                <w:b w:val="0"/>
                <w:sz w:val="16"/>
              </w:rPr>
              <w:t>Que el panel no se vuelva lento de usar.</w:t>
            </w:r>
          </w:p>
        </w:tc>
      </w:tr>
      <w:tr>
        <w:tc>
          <w:tcPr>
            <w:tcW w:type="dxa" w:w="2016"/>
            <w:vAlign w:val="center"/>
          </w:tcPr>
          <w:p>
            <w:r>
              <w:rPr>
                <w:sz w:val="16"/>
              </w:rPr>
            </w:r>
            <w:r>
              <w:rPr>
                <w:b w:val="0"/>
                <w:sz w:val="16"/>
              </w:rPr>
              <w:t>Jugador biologico/sistemico</w:t>
            </w:r>
          </w:p>
        </w:tc>
        <w:tc>
          <w:tcPr>
            <w:tcW w:type="dxa" w:w="3168"/>
            <w:vAlign w:val="center"/>
          </w:tcPr>
          <w:p>
            <w:r>
              <w:rPr>
                <w:sz w:val="16"/>
              </w:rPr>
            </w:r>
            <w:r>
              <w:rPr>
                <w:b w:val="0"/>
                <w:sz w:val="16"/>
              </w:rPr>
              <w:t>Diferenciacion por genes, entorno y plasticidad.</w:t>
            </w:r>
          </w:p>
        </w:tc>
        <w:tc>
          <w:tcPr>
            <w:tcW w:type="dxa" w:w="3168"/>
            <w:vAlign w:val="center"/>
          </w:tcPr>
          <w:p>
            <w:r>
              <w:rPr>
                <w:sz w:val="16"/>
              </w:rPr>
            </w:r>
            <w:r>
              <w:rPr>
                <w:b w:val="0"/>
                <w:sz w:val="16"/>
              </w:rPr>
              <w:t>Que los desbloqueos ambientales se entiendan.</w:t>
            </w:r>
          </w:p>
        </w:tc>
      </w:tr>
      <w:tr>
        <w:tc>
          <w:tcPr>
            <w:tcW w:type="dxa" w:w="2016"/>
            <w:vAlign w:val="center"/>
          </w:tcPr>
          <w:p>
            <w:r>
              <w:rPr>
                <w:sz w:val="16"/>
              </w:rPr>
            </w:r>
            <w:r>
              <w:rPr>
                <w:b w:val="0"/>
                <w:sz w:val="16"/>
              </w:rPr>
              <w:t>Jugador narrativo</w:t>
            </w:r>
          </w:p>
        </w:tc>
        <w:tc>
          <w:tcPr>
            <w:tcW w:type="dxa" w:w="3168"/>
            <w:vAlign w:val="center"/>
          </w:tcPr>
          <w:p>
            <w:r>
              <w:rPr>
                <w:sz w:val="16"/>
              </w:rPr>
            </w:r>
            <w:r>
              <w:rPr>
                <w:b w:val="0"/>
                <w:sz w:val="16"/>
              </w:rPr>
              <w:t>Apego a una madre viva, vulnerable y heredable.</w:t>
            </w:r>
          </w:p>
        </w:tc>
        <w:tc>
          <w:tcPr>
            <w:tcW w:type="dxa" w:w="3168"/>
            <w:vAlign w:val="center"/>
          </w:tcPr>
          <w:p>
            <w:r>
              <w:rPr>
                <w:sz w:val="16"/>
              </w:rPr>
            </w:r>
            <w:r>
              <w:rPr>
                <w:b w:val="0"/>
                <w:sz w:val="16"/>
              </w:rPr>
              <w:t>Que la sucesion no quite peso a la muerte.</w:t>
            </w:r>
          </w:p>
        </w:tc>
      </w:tr>
      <w:tr>
        <w:tc>
          <w:tcPr>
            <w:tcW w:type="dxa" w:w="2016"/>
            <w:vAlign w:val="center"/>
          </w:tcPr>
          <w:p>
            <w:r>
              <w:rPr>
                <w:sz w:val="16"/>
              </w:rPr>
            </w:r>
            <w:r>
              <w:rPr>
                <w:b w:val="0"/>
                <w:sz w:val="16"/>
              </w:rPr>
              <w:t>Jugador macro</w:t>
            </w:r>
          </w:p>
        </w:tc>
        <w:tc>
          <w:tcPr>
            <w:tcW w:type="dxa" w:w="3168"/>
            <w:vAlign w:val="center"/>
          </w:tcPr>
          <w:p>
            <w:r>
              <w:rPr>
                <w:sz w:val="16"/>
              </w:rPr>
            </w:r>
            <w:r>
              <w:rPr>
                <w:b w:val="0"/>
                <w:sz w:val="16"/>
              </w:rPr>
              <w:t>Cupo auxiliar y carga biologica como economia de composicion.</w:t>
            </w:r>
          </w:p>
        </w:tc>
        <w:tc>
          <w:tcPr>
            <w:tcW w:type="dxa" w:w="3168"/>
            <w:vAlign w:val="center"/>
          </w:tcPr>
          <w:p>
            <w:r>
              <w:rPr>
                <w:sz w:val="16"/>
              </w:rPr>
            </w:r>
            <w:r>
              <w:rPr>
                <w:b w:val="0"/>
                <w:sz w:val="16"/>
              </w:rPr>
              <w:t>Que los limites sean visibles antes de gastar recursos.</w:t>
            </w:r>
          </w:p>
        </w:tc>
      </w:tr>
    </w:tbl>
    <w:p/>
    <w:p>
      <w:pPr>
        <w:pStyle w:val="Heading2"/>
      </w:pPr>
      <w:r>
        <w:t>38.8 Implementacion v5.7 en Unity</w:t>
      </w:r>
    </w:p>
    <w:tbl>
      <w:tblPr>
        <w:tblStyle w:val="TableGrid"/>
        <w:tblW w:type="auto" w:w="0"/>
        <w:jc w:val="center"/>
        <w:tblLook w:firstColumn="1" w:firstRow="1" w:lastColumn="0" w:lastRow="0" w:noHBand="0" w:noVBand="1" w:val="04A0"/>
      </w:tblPr>
      <w:tblGrid>
        <w:gridCol w:w="5184"/>
        <w:gridCol w:w="5184"/>
      </w:tblGrid>
      <w:tr>
        <w:tc>
          <w:tcPr>
            <w:tcW w:type="dxa" w:w="2880"/>
            <w:vAlign w:val="center"/>
          </w:tcPr>
          <w:p>
            <w:r>
              <w:rPr>
                <w:sz w:val="16"/>
              </w:rPr>
            </w:r>
            <w:r>
              <w:rPr>
                <w:b/>
                <w:sz w:val="16"/>
              </w:rPr>
              <w:t>Sistema/archivo</w:t>
            </w:r>
          </w:p>
        </w:tc>
        <w:tc>
          <w:tcPr>
            <w:tcW w:type="dxa" w:w="5760"/>
            <w:vAlign w:val="center"/>
          </w:tcPr>
          <w:p>
            <w:r>
              <w:rPr>
                <w:sz w:val="16"/>
              </w:rPr>
            </w:r>
            <w:r>
              <w:rPr>
                <w:b/>
                <w:sz w:val="16"/>
              </w:rPr>
              <w:t>Cambio</w:t>
            </w:r>
          </w:p>
        </w:tc>
      </w:tr>
      <w:tr>
        <w:tc>
          <w:tcPr>
            <w:tcW w:type="dxa" w:w="2880"/>
            <w:vAlign w:val="center"/>
          </w:tcPr>
          <w:p>
            <w:r>
              <w:rPr>
                <w:sz w:val="16"/>
              </w:rPr>
            </w:r>
            <w:r>
              <w:rPr>
                <w:b w:val="0"/>
                <w:sz w:val="16"/>
              </w:rPr>
              <w:t>V5GerminalProductionSystem</w:t>
            </w:r>
          </w:p>
        </w:tc>
        <w:tc>
          <w:tcPr>
            <w:tcW w:type="dxa" w:w="5760"/>
            <w:vAlign w:val="center"/>
          </w:tcPr>
          <w:p>
            <w:r>
              <w:rPr>
                <w:sz w:val="16"/>
              </w:rPr>
            </w:r>
            <w:r>
              <w:rPr>
                <w:b w:val="0"/>
                <w:sz w:val="16"/>
              </w:rPr>
              <w:t>Nuevo panel de produccion con fenotipos, castas auxiliares, cupo auxiliar y placa visual.</w:t>
            </w:r>
          </w:p>
        </w:tc>
      </w:tr>
      <w:tr>
        <w:tc>
          <w:tcPr>
            <w:tcW w:type="dxa" w:w="2880"/>
            <w:vAlign w:val="center"/>
          </w:tcPr>
          <w:p>
            <w:r>
              <w:rPr>
                <w:sz w:val="16"/>
              </w:rPr>
            </w:r>
            <w:r>
              <w:rPr>
                <w:b w:val="0"/>
                <w:sz w:val="16"/>
              </w:rPr>
              <w:t>V5CellFactory</w:t>
            </w:r>
          </w:p>
        </w:tc>
        <w:tc>
          <w:tcPr>
            <w:tcW w:type="dxa" w:w="5760"/>
            <w:vAlign w:val="center"/>
          </w:tcPr>
          <w:p>
            <w:r>
              <w:rPr>
                <w:sz w:val="16"/>
              </w:rPr>
            </w:r>
            <w:r>
              <w:rPr>
                <w:b w:val="0"/>
                <w:sz w:val="16"/>
              </w:rPr>
              <w:t>Nuevo SpawnGerminalCell para producir hijas con ruta, rol, estructuras y stats del fenotipo.</w:t>
            </w:r>
          </w:p>
        </w:tc>
      </w:tr>
      <w:tr>
        <w:tc>
          <w:tcPr>
            <w:tcW w:type="dxa" w:w="2880"/>
            <w:vAlign w:val="center"/>
          </w:tcPr>
          <w:p>
            <w:r>
              <w:rPr>
                <w:sz w:val="16"/>
              </w:rPr>
            </w:r>
            <w:r>
              <w:rPr>
                <w:b w:val="0"/>
                <w:sz w:val="16"/>
              </w:rPr>
              <w:t>V5SelectionSystem</w:t>
            </w:r>
          </w:p>
        </w:tc>
        <w:tc>
          <w:tcPr>
            <w:tcW w:type="dxa" w:w="5760"/>
            <w:vAlign w:val="center"/>
          </w:tcPr>
          <w:p>
            <w:r>
              <w:rPr>
                <w:sz w:val="16"/>
              </w:rPr>
            </w:r>
            <w:r>
              <w:rPr>
                <w:b w:val="0"/>
                <w:sz w:val="16"/>
              </w:rPr>
              <w:t>D sobre la madre produce Hija plastica via Camara Germinal.</w:t>
            </w:r>
          </w:p>
        </w:tc>
      </w:tr>
      <w:tr>
        <w:tc>
          <w:tcPr>
            <w:tcW w:type="dxa" w:w="2880"/>
            <w:vAlign w:val="center"/>
          </w:tcPr>
          <w:p>
            <w:r>
              <w:rPr>
                <w:sz w:val="16"/>
              </w:rPr>
            </w:r>
            <w:r>
              <w:rPr>
                <w:b w:val="0"/>
                <w:sz w:val="16"/>
              </w:rPr>
              <w:t>V5CombatSystem / V5CellEntity</w:t>
            </w:r>
          </w:p>
        </w:tc>
        <w:tc>
          <w:tcPr>
            <w:tcW w:type="dxa" w:w="5760"/>
            <w:vAlign w:val="center"/>
          </w:tcPr>
          <w:p>
            <w:r>
              <w:rPr>
                <w:sz w:val="16"/>
              </w:rPr>
            </w:r>
            <w:r>
              <w:rPr>
                <w:b w:val="0"/>
                <w:sz w:val="16"/>
              </w:rPr>
              <w:t>Madre ajustada como no-frontline: bajo dano, mas riesgo y mas stress en combate.</w:t>
            </w:r>
          </w:p>
        </w:tc>
      </w:tr>
      <w:tr>
        <w:tc>
          <w:tcPr>
            <w:tcW w:type="dxa" w:w="2880"/>
            <w:vAlign w:val="center"/>
          </w:tcPr>
          <w:p>
            <w:r>
              <w:rPr>
                <w:sz w:val="16"/>
              </w:rPr>
            </w:r>
            <w:r>
              <w:rPr>
                <w:b w:val="0"/>
                <w:sz w:val="16"/>
              </w:rPr>
              <w:t>V5HudIMGUI</w:t>
            </w:r>
          </w:p>
        </w:tc>
        <w:tc>
          <w:tcPr>
            <w:tcW w:type="dxa" w:w="5760"/>
            <w:vAlign w:val="center"/>
          </w:tcPr>
          <w:p>
            <w:r>
              <w:rPr>
                <w:sz w:val="16"/>
              </w:rPr>
            </w:r>
            <w:r>
              <w:rPr>
                <w:b w:val="0"/>
                <w:sz w:val="16"/>
              </w:rPr>
              <w:t>Muestra etiqueta de fenotipo en lectura de unidad y build 2.6.</w:t>
            </w:r>
          </w:p>
        </w:tc>
      </w:tr>
      <w:tr>
        <w:tc>
          <w:tcPr>
            <w:tcW w:type="dxa" w:w="2880"/>
            <w:vAlign w:val="center"/>
          </w:tcPr>
          <w:p>
            <w:r>
              <w:rPr>
                <w:sz w:val="16"/>
              </w:rPr>
            </w:r>
            <w:r>
              <w:rPr>
                <w:b w:val="0"/>
                <w:sz w:val="16"/>
              </w:rPr>
              <w:t>V5GameBootstrap / V5GameManager</w:t>
            </w:r>
          </w:p>
        </w:tc>
        <w:tc>
          <w:tcPr>
            <w:tcW w:type="dxa" w:w="5760"/>
            <w:vAlign w:val="center"/>
          </w:tcPr>
          <w:p>
            <w:r>
              <w:rPr>
                <w:sz w:val="16"/>
              </w:rPr>
            </w:r>
            <w:r>
              <w:rPr>
                <w:b w:val="0"/>
                <w:sz w:val="16"/>
              </w:rPr>
              <w:t>Registro runtime del sistema germinal.</w:t>
            </w:r>
          </w:p>
        </w:tc>
      </w:tr>
    </w:tbl>
    <w:p/>
    <w:p>
      <w:pPr>
        <w:pStyle w:val="Heading2"/>
      </w:pPr>
      <w:r>
        <w:t>38.9 Cola posterior al pivote</w:t>
      </w:r>
    </w:p>
    <w:p>
      <w:r>
        <w:rPr>
          <w:b w:val="0"/>
          <w:i w:val="0"/>
        </w:rPr>
        <w:t>Siguientes capas recomendadas: conectar el Evolution Affinity Tracker al Panel Germinal; reemplazar previews procedurales por placas biologicas ilustradas; agregar cola de produccion con tiempo de diferenciacion; ensenar a la IA a producir castas; y hacer que Living Battlefield desbloquee/bonifique castas de manera mas explicita.</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